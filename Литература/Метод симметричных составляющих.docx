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4DE99" w14:textId="77777777" w:rsidR="0072322A" w:rsidRDefault="00472BDB" w:rsidP="00625B49">
      <w:pPr>
        <w:spacing w:after="0"/>
        <w:ind w:firstLine="720"/>
        <w:jc w:val="center"/>
        <w:rPr>
          <w:b/>
          <w:lang w:val="ru-RU"/>
        </w:rPr>
      </w:pPr>
      <w:r w:rsidRPr="0078188C">
        <w:rPr>
          <w:b/>
          <w:lang w:val="ru-RU"/>
        </w:rPr>
        <w:t>§ 9.7. СИММЕТРИЧНЫЕ СОСТАВЛЯЮЩИЕ</w:t>
      </w:r>
      <w:r w:rsidR="002211CD">
        <w:rPr>
          <w:b/>
          <w:lang w:val="ru-RU"/>
        </w:rPr>
        <w:t xml:space="preserve"> НЕСИММЕТРИЧНОЙ ТРЕХФАЗНОЙ СИСТЕМЫ ЭЛЕКТРИЧЕСКИХ И МАГНИТНЫХ ВЕЛИЧИН</w:t>
      </w:r>
    </w:p>
    <w:p w14:paraId="16BC94E9" w14:textId="77777777" w:rsidR="00625B49" w:rsidRPr="0078188C" w:rsidRDefault="00625B49" w:rsidP="00625B49">
      <w:pPr>
        <w:spacing w:after="0"/>
        <w:ind w:firstLine="720"/>
        <w:jc w:val="center"/>
        <w:rPr>
          <w:lang w:val="ru-RU"/>
        </w:rPr>
      </w:pPr>
    </w:p>
    <w:p w14:paraId="5BA975E6" w14:textId="77777777" w:rsidR="0072322A" w:rsidRDefault="00472BDB" w:rsidP="00625B49">
      <w:pPr>
        <w:spacing w:after="0"/>
        <w:ind w:firstLine="720"/>
        <w:jc w:val="both"/>
        <w:rPr>
          <w:lang w:val="ru-RU"/>
        </w:rPr>
      </w:pPr>
      <w:r w:rsidRPr="0078188C">
        <w:rPr>
          <w:lang w:val="ru-RU"/>
        </w:rPr>
        <w:t>Для анализа и расчетов несимметричных режимов, в частности аварийных, в трехфазных цепях широко применяется метод симметричных составляющих.</w:t>
      </w:r>
      <w:r w:rsidR="00157010" w:rsidRPr="00157010">
        <w:rPr>
          <w:lang w:val="ru-RU"/>
        </w:rPr>
        <w:t xml:space="preserve"> </w:t>
      </w:r>
      <w:r w:rsidR="00157010">
        <w:rPr>
          <w:lang w:val="ru-RU"/>
        </w:rPr>
        <w:t xml:space="preserve">Он основан на представлении любой трехфазной несимметричной системы электрических или магнитных </w:t>
      </w:r>
      <w:r w:rsidR="00F77D27">
        <w:rPr>
          <w:lang w:val="ru-RU"/>
        </w:rPr>
        <w:t>величин</w:t>
      </w:r>
      <w:r w:rsidR="00157010">
        <w:rPr>
          <w:lang w:val="ru-RU"/>
        </w:rPr>
        <w:t xml:space="preserve"> (токов, напряжений, ЭДС, магнитных потоков) в виде трех симметричных систем</w:t>
      </w:r>
      <w:r w:rsidR="00F77D27">
        <w:rPr>
          <w:lang w:val="ru-RU"/>
        </w:rPr>
        <w:t>. Эти симметричные системы, которые в совокупности образуют несимметричную систему величин, называются ее симметричными составляющими и отличаются друг от друга порядком следования фаз.</w:t>
      </w:r>
    </w:p>
    <w:p w14:paraId="0F1CEECB" w14:textId="77777777" w:rsidR="00F77D27" w:rsidRDefault="00FC1FEB" w:rsidP="00625B49">
      <w:pPr>
        <w:spacing w:after="0"/>
        <w:ind w:firstLine="720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FF09DA6" wp14:editId="6FB19169">
                <wp:simplePos x="0" y="0"/>
                <wp:positionH relativeFrom="column">
                  <wp:posOffset>-62368</wp:posOffset>
                </wp:positionH>
                <wp:positionV relativeFrom="paragraph">
                  <wp:posOffset>193371</wp:posOffset>
                </wp:positionV>
                <wp:extent cx="5933440" cy="2459355"/>
                <wp:effectExtent l="0" t="0" r="10160" b="17145"/>
                <wp:wrapNone/>
                <wp:docPr id="48" name="Группа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3440" cy="2459355"/>
                          <a:chOff x="0" y="0"/>
                          <a:chExt cx="5933440" cy="2459355"/>
                        </a:xfrm>
                      </wpg:grpSpPr>
                      <wps:wsp>
                        <wps:cNvPr id="4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825750" y="2032000"/>
                            <a:ext cx="869408" cy="4273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4D1E8B" w14:textId="77777777" w:rsidR="00FC1FEB" w:rsidRPr="00AD4BCE" w:rsidRDefault="00FC1FEB" w:rsidP="00FC1FEB">
                              <w:pPr>
                                <w:rPr>
                                  <w:lang w:val="ru-RU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Рис. 9.2.1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46" name="Группа 46"/>
                        <wpg:cNvGrpSpPr/>
                        <wpg:grpSpPr>
                          <a:xfrm>
                            <a:off x="0" y="0"/>
                            <a:ext cx="5933440" cy="2110105"/>
                            <a:chOff x="0" y="0"/>
                            <a:chExt cx="5933440" cy="2110105"/>
                          </a:xfrm>
                        </wpg:grpSpPr>
                        <wpg:grpSp>
                          <wpg:cNvPr id="41" name="Группа 41"/>
                          <wpg:cNvGrpSpPr/>
                          <wpg:grpSpPr>
                            <a:xfrm>
                              <a:off x="0" y="0"/>
                              <a:ext cx="1882140" cy="2103755"/>
                              <a:chOff x="0" y="0"/>
                              <a:chExt cx="1882140" cy="2103755"/>
                            </a:xfrm>
                          </wpg:grpSpPr>
                          <wpg:grpSp>
                            <wpg:cNvPr id="12" name="Группа 12"/>
                            <wpg:cNvGrpSpPr/>
                            <wpg:grpSpPr>
                              <a:xfrm>
                                <a:off x="0" y="0"/>
                                <a:ext cx="1882140" cy="1862455"/>
                                <a:chOff x="0" y="0"/>
                                <a:chExt cx="1882140" cy="1862455"/>
                              </a:xfrm>
                            </wpg:grpSpPr>
                            <wps:wsp>
                              <wps:cNvPr id="11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0100" y="665234"/>
                                  <a:ext cx="904240" cy="4273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9AB2E8" w14:textId="77777777" w:rsidR="00AD4BCE" w:rsidRPr="00AD4BCE" w:rsidRDefault="008E580B" w:rsidP="00AD4BCE">
                                    <w:pPr>
                                      <w:rPr>
                                        <w:lang w:val="ru-RU"/>
                                      </w:rPr>
                                    </w:p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ru-RU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=</m:t>
                                      </m:r>
                                    </m:oMath>
                                    <w:r w:rsidR="00AD4BCE" w:rsidRPr="0078188C">
                                      <w:rPr>
                                        <w:lang w:val="ru-RU"/>
                                      </w:rPr>
                                      <w:t>2</w:t>
                                    </w:r>
                                    <w:r w:rsidR="00AD4BCE">
                                      <w:t>π</w:t>
                                    </w:r>
                                    <w:r w:rsidR="00AD4BCE" w:rsidRPr="0078188C">
                                      <w:rPr>
                                        <w:lang w:val="ru-RU"/>
                                      </w:rPr>
                                      <w:t>/3</w:t>
                                    </w:r>
                                    <w:r w:rsidR="00AD4BCE">
                                      <w:rPr>
                                        <w:lang w:val="ru-RU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0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435100"/>
                                  <a:ext cx="516890" cy="4273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075886" w14:textId="77777777" w:rsidR="00AD4BCE" w:rsidRPr="00AD4BCE" w:rsidRDefault="008E580B" w:rsidP="00AD4BCE">
                                    <w:pPr>
                                      <w:rPr>
                                        <w:lang w:val="ru-RU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̇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ru-RU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ru-RU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65250" y="1435100"/>
                                  <a:ext cx="516890" cy="4273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A5C84D" w14:textId="77777777" w:rsidR="00AD4BCE" w:rsidRPr="00AD4BCE" w:rsidRDefault="008E580B" w:rsidP="00AD4BCE">
                                    <w:pPr>
                                      <w:rPr>
                                        <w:lang w:val="ru-RU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̇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ru-RU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ru-RU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17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0100" y="0"/>
                                  <a:ext cx="516890" cy="4273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4D6D1E" w14:textId="77777777" w:rsidR="00AD4BCE" w:rsidRPr="00AD4BCE" w:rsidRDefault="008E580B">
                                    <w:pPr>
                                      <w:rPr>
                                        <w:lang w:val="ru-RU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̇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ru-RU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ru-RU"/>
                                                  </w:rPr>
                                                  <m:t>A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ru-RU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8" name="Группа 8"/>
                              <wpg:cNvGrpSpPr/>
                              <wpg:grpSpPr>
                                <a:xfrm>
                                  <a:off x="177800" y="107950"/>
                                  <a:ext cx="1367841" cy="1371463"/>
                                  <a:chOff x="0" y="0"/>
                                  <a:chExt cx="1367841" cy="1371463"/>
                                </a:xfrm>
                              </wpg:grpSpPr>
                              <wpg:grpSp>
                                <wpg:cNvPr id="6" name="Группа 6"/>
                                <wpg:cNvGrpSpPr/>
                                <wpg:grpSpPr>
                                  <a:xfrm>
                                    <a:off x="0" y="0"/>
                                    <a:ext cx="1367841" cy="1371463"/>
                                    <a:chOff x="0" y="0"/>
                                    <a:chExt cx="1367841" cy="1371463"/>
                                  </a:xfrm>
                                </wpg:grpSpPr>
                                <wps:wsp>
                                  <wps:cNvPr id="1" name="Прямая со стрелкой 1"/>
                                  <wps:cNvCnPr/>
                                  <wps:spPr>
                                    <a:xfrm>
                                      <a:off x="687121" y="819260"/>
                                      <a:ext cx="680720" cy="552203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" name="Прямая со стрелкой 2"/>
                                  <wps:cNvCnPr/>
                                  <wps:spPr>
                                    <a:xfrm flipH="1">
                                      <a:off x="0" y="819260"/>
                                      <a:ext cx="688975" cy="55181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" name="Прямая со стрелкой 4"/>
                                  <wps:cNvCnPr/>
                                  <wps:spPr>
                                    <a:xfrm flipV="1">
                                      <a:off x="692406" y="0"/>
                                      <a:ext cx="207" cy="814697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7" name="Дуга 7"/>
                                <wps:cNvSpPr/>
                                <wps:spPr>
                                  <a:xfrm rot="20767919">
                                    <a:off x="355600" y="546100"/>
                                    <a:ext cx="565150" cy="495300"/>
                                  </a:xfrm>
                                  <a:prstGeom prst="arc">
                                    <a:avLst>
                                      <a:gd name="adj1" fmla="val 17890168"/>
                                      <a:gd name="adj2" fmla="val 2928844"/>
                                    </a:avLst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head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0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73100" y="1676400"/>
                                <a:ext cx="516890" cy="427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338A17" w14:textId="77777777" w:rsidR="00FC1FEB" w:rsidRPr="00AD4BCE" w:rsidRDefault="00FC1FEB" w:rsidP="00FC1FEB">
                                  <w:pPr>
                                    <w:rPr>
                                      <w:lang w:val="ru-RU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а)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43" name="Группа 43"/>
                          <wpg:cNvGrpSpPr/>
                          <wpg:grpSpPr>
                            <a:xfrm>
                              <a:off x="1987550" y="0"/>
                              <a:ext cx="1996440" cy="2110105"/>
                              <a:chOff x="0" y="0"/>
                              <a:chExt cx="1996440" cy="2110105"/>
                            </a:xfrm>
                          </wpg:grpSpPr>
                          <wpg:grpSp>
                            <wpg:cNvPr id="28" name="Группа 28"/>
                            <wpg:cNvGrpSpPr/>
                            <wpg:grpSpPr>
                              <a:xfrm>
                                <a:off x="0" y="0"/>
                                <a:ext cx="1996440" cy="1900555"/>
                                <a:chOff x="0" y="0"/>
                                <a:chExt cx="1996440" cy="1900555"/>
                              </a:xfrm>
                            </wpg:grpSpPr>
                            <wps:wsp>
                              <wps:cNvPr id="27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92200" y="666750"/>
                                  <a:ext cx="904240" cy="4273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A9543FA" w14:textId="77777777" w:rsidR="00AD4BCE" w:rsidRPr="00AD4BCE" w:rsidRDefault="008E580B" w:rsidP="00AD4BCE">
                                    <w:pPr>
                                      <w:rPr>
                                        <w:lang w:val="ru-RU"/>
                                      </w:rPr>
                                    </w:p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ru-RU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=</m:t>
                                      </m:r>
                                    </m:oMath>
                                    <w:r w:rsidR="00AD4BCE">
                                      <w:t>4π</w:t>
                                    </w:r>
                                    <w:r w:rsidR="00AD4BCE" w:rsidRPr="0078188C">
                                      <w:rPr>
                                        <w:lang w:val="ru-RU"/>
                                      </w:rPr>
                                      <w:t>/3</w:t>
                                    </w:r>
                                    <w:r w:rsidR="00AD4BCE">
                                      <w:rPr>
                                        <w:lang w:val="ru-RU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5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65250" y="1473200"/>
                                  <a:ext cx="516890" cy="4273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C8ABAF" w14:textId="77777777" w:rsidR="00AD4BCE" w:rsidRPr="00AD4BCE" w:rsidRDefault="008E580B" w:rsidP="00AD4BCE">
                                    <w:pPr>
                                      <w:rPr>
                                        <w:lang w:val="ru-RU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̇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ru-RU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ru-RU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4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47800" y="0"/>
                                  <a:ext cx="516890" cy="4273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5DC1C6D" w14:textId="77777777" w:rsidR="00AD4BCE" w:rsidRPr="00AD4BCE" w:rsidRDefault="008E580B" w:rsidP="00AD4BCE">
                                    <w:pPr>
                                      <w:rPr>
                                        <w:lang w:val="ru-RU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̇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ru-RU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ru-RU"/>
                                                  </w:rPr>
                                                  <m:t>A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18" name="Группа 18"/>
                              <wpg:cNvGrpSpPr/>
                              <wpg:grpSpPr>
                                <a:xfrm rot="1919282">
                                  <a:off x="514350" y="50800"/>
                                  <a:ext cx="1367841" cy="1371463"/>
                                  <a:chOff x="0" y="0"/>
                                  <a:chExt cx="1367841" cy="1371463"/>
                                </a:xfrm>
                              </wpg:grpSpPr>
                              <wpg:grpSp>
                                <wpg:cNvPr id="19" name="Группа 19"/>
                                <wpg:cNvGrpSpPr/>
                                <wpg:grpSpPr>
                                  <a:xfrm>
                                    <a:off x="0" y="0"/>
                                    <a:ext cx="1367841" cy="1371463"/>
                                    <a:chOff x="0" y="0"/>
                                    <a:chExt cx="1367841" cy="1371463"/>
                                  </a:xfrm>
                                </wpg:grpSpPr>
                                <wps:wsp>
                                  <wps:cNvPr id="20" name="Прямая со стрелкой 20"/>
                                  <wps:cNvCnPr/>
                                  <wps:spPr>
                                    <a:xfrm>
                                      <a:off x="687121" y="819260"/>
                                      <a:ext cx="680720" cy="552203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1" name="Прямая со стрелкой 21"/>
                                  <wps:cNvCnPr/>
                                  <wps:spPr>
                                    <a:xfrm flipH="1">
                                      <a:off x="0" y="819260"/>
                                      <a:ext cx="688975" cy="55181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2" name="Прямая со стрелкой 22"/>
                                  <wps:cNvCnPr/>
                                  <wps:spPr>
                                    <a:xfrm flipV="1">
                                      <a:off x="692406" y="0"/>
                                      <a:ext cx="207" cy="814697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3" name="Дуга 23"/>
                                <wps:cNvSpPr/>
                                <wps:spPr>
                                  <a:xfrm rot="20767919">
                                    <a:off x="355600" y="546100"/>
                                    <a:ext cx="565150" cy="495300"/>
                                  </a:xfrm>
                                  <a:prstGeom prst="arc">
                                    <a:avLst>
                                      <a:gd name="adj1" fmla="val 17890168"/>
                                      <a:gd name="adj2" fmla="val 8509998"/>
                                    </a:avLst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head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6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984250"/>
                                  <a:ext cx="516890" cy="4273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E7CC97" w14:textId="77777777" w:rsidR="00AD4BCE" w:rsidRPr="00AD4BCE" w:rsidRDefault="008E580B" w:rsidP="00AD4BCE">
                                    <w:pPr>
                                      <w:rPr>
                                        <w:lang w:val="ru-RU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̇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ru-RU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ru-RU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42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09650" y="1682750"/>
                                <a:ext cx="516890" cy="427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A1AFB8" w14:textId="77777777" w:rsidR="00FC1FEB" w:rsidRPr="00AD4BCE" w:rsidRDefault="00FC1FEB" w:rsidP="00FC1FEB">
                                  <w:pPr>
                                    <w:rPr>
                                      <w:lang w:val="ru-RU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б)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45" name="Группа 45"/>
                          <wpg:cNvGrpSpPr/>
                          <wpg:grpSpPr>
                            <a:xfrm>
                              <a:off x="4635500" y="298450"/>
                              <a:ext cx="1297940" cy="1805305"/>
                              <a:chOff x="0" y="0"/>
                              <a:chExt cx="1297940" cy="1805305"/>
                            </a:xfrm>
                          </wpg:grpSpPr>
                          <wpg:grpSp>
                            <wpg:cNvPr id="39" name="Группа 39"/>
                            <wpg:cNvGrpSpPr/>
                            <wpg:grpSpPr>
                              <a:xfrm>
                                <a:off x="0" y="0"/>
                                <a:ext cx="1297940" cy="1557167"/>
                                <a:chOff x="0" y="0"/>
                                <a:chExt cx="1297940" cy="1557167"/>
                              </a:xfrm>
                            </wpg:grpSpPr>
                            <wps:wsp>
                              <wps:cNvPr id="38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6850" y="0"/>
                                  <a:ext cx="516890" cy="4273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7995308" w14:textId="77777777" w:rsidR="00FC1FEB" w:rsidRPr="00AD4BCE" w:rsidRDefault="008E580B" w:rsidP="00FC1FEB">
                                    <w:pPr>
                                      <w:rPr>
                                        <w:lang w:val="ru-RU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̇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ru-RU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ru-RU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ru-RU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7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1200" y="527050"/>
                                  <a:ext cx="516890" cy="4273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B7E5A84" w14:textId="77777777" w:rsidR="00FC1FEB" w:rsidRPr="00AD4BCE" w:rsidRDefault="008E580B" w:rsidP="00FC1FEB">
                                    <w:pPr>
                                      <w:rPr>
                                        <w:lang w:val="ru-RU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̇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ru-RU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ru-RU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ru-RU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6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539750"/>
                                  <a:ext cx="516890" cy="4273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2BD827A" w14:textId="77777777" w:rsidR="00FC1FEB" w:rsidRPr="00AD4BCE" w:rsidRDefault="008E580B" w:rsidP="00FC1FEB">
                                    <w:pPr>
                                      <w:rPr>
                                        <w:lang w:val="ru-RU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̇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ru-RU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ru-RU"/>
                                                  </w:rPr>
                                                  <m:t>A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ru-RU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95250" y="374650"/>
                                  <a:ext cx="970250" cy="610596"/>
                                  <a:chOff x="0" y="0"/>
                                  <a:chExt cx="970250" cy="610596"/>
                                </a:xfrm>
                              </wpg:grpSpPr>
                              <wps:wsp>
                                <wps:cNvPr id="31" name="Прямая со стрелкой 31"/>
                                <wps:cNvCnPr/>
                                <wps:spPr>
                                  <a:xfrm rot="1919282" flipH="1" flipV="1">
                                    <a:off x="0" y="57150"/>
                                    <a:ext cx="665450" cy="553446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2" name="Прямая со стрелкой 32"/>
                                <wps:cNvCnPr/>
                                <wps:spPr>
                                  <a:xfrm rot="1919282" flipH="1" flipV="1">
                                    <a:off x="146050" y="31750"/>
                                    <a:ext cx="665450" cy="553446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3" name="Прямая со стрелкой 33"/>
                                <wps:cNvCnPr/>
                                <wps:spPr>
                                  <a:xfrm rot="1919282" flipH="1" flipV="1">
                                    <a:off x="304800" y="0"/>
                                    <a:ext cx="665450" cy="553446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5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3700" y="1129812"/>
                                  <a:ext cx="904240" cy="4273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bookmarkStart w:id="0" w:name="_GoBack"/>
                                  <w:p w14:paraId="1461098E" w14:textId="77777777" w:rsidR="00FC1FEB" w:rsidRPr="00AD4BCE" w:rsidRDefault="008E580B" w:rsidP="00FC1FEB">
                                    <w:pPr>
                                      <w:rPr>
                                        <w:lang w:val="ru-RU"/>
                                      </w:rPr>
                                    </w:p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ru-RU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=</m:t>
                                      </m:r>
                                    </m:oMath>
                                    <w:r w:rsidR="00FC1FEB">
                                      <w:t>0</w:t>
                                    </w:r>
                                    <w:r w:rsidR="00FC1FEB">
                                      <w:rPr>
                                        <w:lang w:val="ru-RU"/>
                                      </w:rPr>
                                      <w:t xml:space="preserve"> </w:t>
                                    </w:r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44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8950" y="1377950"/>
                                <a:ext cx="516890" cy="427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67217F" w14:textId="77777777" w:rsidR="00FC1FEB" w:rsidRPr="00AD4BCE" w:rsidRDefault="00FC1FEB" w:rsidP="00FC1FEB">
                                  <w:pPr>
                                    <w:rPr>
                                      <w:lang w:val="ru-RU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в)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F09DA6" id="Группа 48" o:spid="_x0000_s1026" style="position:absolute;left:0;text-align:left;margin-left:-4.9pt;margin-top:15.25pt;width:467.2pt;height:193.65pt;z-index:251680768" coordsize="59334,24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left:28257;top:20320;width:8694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" strokecolor="white [3212]">
                  <v:textbox>
                    <w:txbxContent>
                      <w:p w14:paraId="444D1E8B" w14:textId="77777777" w:rsidR="00FC1FEB" w:rsidRPr="00AD4BCE" w:rsidRDefault="00FC1FEB" w:rsidP="00FC1FEB">
                        <w:pPr>
                          <w:rPr>
                            <w:lang w:val="ru-RU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Рис. 9.2.1</m:t>
                            </m:r>
                          </m:oMath>
                        </m:oMathPara>
                      </w:p>
                    </w:txbxContent>
                  </v:textbox>
                </v:shape>
                <v:group id="Группа 46" o:spid="_x0000_s1028" style="position:absolute;width:59334;height:21101" coordsize="59334,21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group id="Группа 41" o:spid="_x0000_s1029" style="position:absolute;width:18821;height:21037" coordsize="18821,2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group id="Группа 12" o:spid="_x0000_s1030" style="position:absolute;width:18821;height:18624" coordsize="18821,18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shape id="Надпись 2" o:spid="_x0000_s1031" type="#_x0000_t202" style="position:absolute;left:8001;top:6652;width:9042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" strokecolor="white [3212]">
                        <v:textbox>
                          <w:txbxContent>
                            <w:p w14:paraId="659AB2E8" w14:textId="77777777" w:rsidR="00AD4BCE" w:rsidRPr="00AD4BCE" w:rsidRDefault="008E580B" w:rsidP="00AD4BCE">
                              <w:pPr>
                                <w:rPr>
                                  <w:lang w:val="ru-RU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=</m:t>
                                </m:r>
                              </m:oMath>
                              <w:r w:rsidR="00AD4BCE" w:rsidRPr="0078188C">
                                <w:rPr>
                                  <w:lang w:val="ru-RU"/>
                                </w:rPr>
                                <w:t>2</w:t>
                              </w:r>
                              <w:r w:rsidR="00AD4BCE">
                                <w:t>π</w:t>
                              </w:r>
                              <w:r w:rsidR="00AD4BCE" w:rsidRPr="0078188C">
                                <w:rPr>
                                  <w:lang w:val="ru-RU"/>
                                </w:rPr>
                                <w:t>/3</w:t>
                              </w:r>
                              <w:r w:rsidR="00AD4BCE">
                                <w:rPr>
                                  <w:lang w:val="ru-RU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Надпись 2" o:spid="_x0000_s1032" type="#_x0000_t202" style="position:absolute;top:14351;width:5168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" strokecolor="white [3212]">
                        <v:textbox>
                          <w:txbxContent>
                            <w:p w14:paraId="5A075886" w14:textId="77777777" w:rsidR="00AD4BCE" w:rsidRPr="00AD4BCE" w:rsidRDefault="008E580B" w:rsidP="00AD4BCE">
                              <w:pPr>
                                <w:rPr>
                                  <w:lang w:val="ru-RU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ru-RU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shape id="Надпись 2" o:spid="_x0000_s1033" type="#_x0000_t202" style="position:absolute;left:13652;top:14351;width:516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" strokecolor="white [3212]">
                        <v:textbox>
                          <w:txbxContent>
                            <w:p w14:paraId="1DA5C84D" w14:textId="77777777" w:rsidR="00AD4BCE" w:rsidRPr="00AD4BCE" w:rsidRDefault="008E580B" w:rsidP="00AD4BCE">
                              <w:pPr>
                                <w:rPr>
                                  <w:lang w:val="ru-RU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ru-RU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B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shape id="Надпись 2" o:spid="_x0000_s1034" type="#_x0000_t202" style="position:absolute;left:8001;width:5168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" strokecolor="white [3212]">
                        <v:textbox>
                          <w:txbxContent>
                            <w:p w14:paraId="714D6D1E" w14:textId="77777777" w:rsidR="00AD4BCE" w:rsidRPr="00AD4BCE" w:rsidRDefault="008E580B">
                              <w:pPr>
                                <w:rPr>
                                  <w:lang w:val="ru-RU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ru-RU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group id="Группа 8" o:spid="_x0000_s1035" style="position:absolute;left:1778;top:1079;width:13678;height:13715" coordsize="13678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group id="Группа 6" o:spid="_x0000_s1036" style="position:absolute;width:13678;height:13714" coordsize="13678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Прямая со стрелкой 1" o:spid="_x0000_s1037" type="#_x0000_t32" style="position:absolute;left:6871;top:8192;width:6807;height:55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" strokecolor="black [3213]" strokeweight="2pt">
                            <v:stroke endarrow="block"/>
                            <v:shadow on="t" color="black" opacity="24903f" origin=",.5" offset="0,.55556mm"/>
                          </v:shape>
                          <v:shape id="Прямая со стрелкой 2" o:spid="_x0000_s1038" type="#_x0000_t32" style="position:absolute;top:8192;width:6889;height:551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" strokecolor="black [3213]" strokeweight="2pt">
                            <v:stroke endarrow="block"/>
                            <v:shadow on="t" color="black" opacity="24903f" origin=",.5" offset="0,.55556mm"/>
                          </v:shape>
                          <v:shape id="Прямая со стрелкой 4" o:spid="_x0000_s1039" type="#_x0000_t32" style="position:absolute;left:6924;width:2;height:814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" strokecolor="black [3213]" strokeweight="2pt">
                            <v:stroke endarrow="block"/>
                            <v:shadow on="t" color="black" opacity="24903f" origin=",.5" offset="0,.55556mm"/>
                          </v:shape>
                        </v:group>
                        <v:shape id="Дуга 7" o:spid="_x0000_s1040" style="position:absolute;left:3556;top:5461;width:5651;height:4953;rotation:-908854fd;visibility:visible;mso-wrap-style:square;v-text-anchor:middle" coordsize="56515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" path="m402630,23462nsc489951,59379,550335,131852,562786,215683v13016,87635,-28239,174708,-108257,228486l282575,247650,402630,23462xem402630,23462nfc489951,59379,550335,131852,562786,215683v13016,87635,-28239,174708,-108257,228486e" filled="f" strokecolor="black [3213]" strokeweight="1pt">
                          <v:stroke startarrow="block"/>
                          <v:shadow on="t" color="black" opacity="24903f" origin=",.5" offset="0,.55556mm"/>
                          <v:path arrowok="t" o:connecttype="custom" o:connectlocs="402630,23462;562786,215683;454529,444169" o:connectangles="0,0,0"/>
                        </v:shape>
                      </v:group>
                    </v:group>
                    <v:shape id="Надпись 2" o:spid="_x0000_s1041" type="#_x0000_t202" style="position:absolute;left:6731;top:16764;width:5168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" strokecolor="white [3212]">
                      <v:textbox>
                        <w:txbxContent>
                          <w:p w14:paraId="79338A17" w14:textId="77777777" w:rsidR="00FC1FEB" w:rsidRPr="00AD4BCE" w:rsidRDefault="00FC1FEB" w:rsidP="00FC1FEB">
                            <w:pPr>
                              <w:rPr>
                                <w:lang w:val="ru-RU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а)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group id="Группа 43" o:spid="_x0000_s1042" style="position:absolute;left:19875;width:19964;height:21101" coordsize="19964,21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group id="Группа 28" o:spid="_x0000_s1043" style="position:absolute;width:19964;height:19005" coordsize="19964,19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shape id="Надпись 2" o:spid="_x0000_s1044" type="#_x0000_t202" style="position:absolute;left:10922;top:6667;width:9042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" strokecolor="white [3212]">
                        <v:textbox>
                          <w:txbxContent>
                            <w:p w14:paraId="0A9543FA" w14:textId="77777777" w:rsidR="00AD4BCE" w:rsidRPr="00AD4BCE" w:rsidRDefault="008E580B" w:rsidP="00AD4BCE">
                              <w:pPr>
                                <w:rPr>
                                  <w:lang w:val="ru-RU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=</m:t>
                                </m:r>
                              </m:oMath>
                              <w:r w:rsidR="00AD4BCE">
                                <w:t>4π</w:t>
                              </w:r>
                              <w:r w:rsidR="00AD4BCE" w:rsidRPr="0078188C">
                                <w:rPr>
                                  <w:lang w:val="ru-RU"/>
                                </w:rPr>
                                <w:t>/3</w:t>
                              </w:r>
                              <w:r w:rsidR="00AD4BCE">
                                <w:rPr>
                                  <w:lang w:val="ru-RU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Надпись 2" o:spid="_x0000_s1045" type="#_x0000_t202" style="position:absolute;left:13652;top:14732;width:516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" strokecolor="white [3212]">
                        <v:textbox>
                          <w:txbxContent>
                            <w:p w14:paraId="6DC8ABAF" w14:textId="77777777" w:rsidR="00AD4BCE" w:rsidRPr="00AD4BCE" w:rsidRDefault="008E580B" w:rsidP="00AD4BCE">
                              <w:pPr>
                                <w:rPr>
                                  <w:lang w:val="ru-RU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ru-RU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shape id="Надпись 2" o:spid="_x0000_s1046" type="#_x0000_t202" style="position:absolute;left:14478;width:5168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" strokecolor="white [3212]">
                        <v:textbox>
                          <w:txbxContent>
                            <w:p w14:paraId="35DC1C6D" w14:textId="77777777" w:rsidR="00AD4BCE" w:rsidRPr="00AD4BCE" w:rsidRDefault="008E580B" w:rsidP="00AD4BCE">
                              <w:pPr>
                                <w:rPr>
                                  <w:lang w:val="ru-RU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ru-RU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group id="Группа 18" o:spid="_x0000_s1047" style="position:absolute;left:5143;top:508;width:13678;height:13714;rotation:2096368fd" coordsize="13678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">
                        <v:group id="Группа 19" o:spid="_x0000_s1048" style="position:absolute;width:13678;height:13714" coordsize="13678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<v:shape id="Прямая со стрелкой 20" o:spid="_x0000_s1049" type="#_x0000_t32" style="position:absolute;left:6871;top:8192;width:6807;height:55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" strokecolor="black [3213]" strokeweight="2pt">
                            <v:stroke endarrow="block"/>
                            <v:shadow on="t" color="black" opacity="24903f" origin=",.5" offset="0,.55556mm"/>
                          </v:shape>
                          <v:shape id="Прямая со стрелкой 21" o:spid="_x0000_s1050" type="#_x0000_t32" style="position:absolute;top:8192;width:6889;height:551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" strokecolor="black [3213]" strokeweight="2pt">
                            <v:stroke endarrow="block"/>
                            <v:shadow on="t" color="black" opacity="24903f" origin=",.5" offset="0,.55556mm"/>
                          </v:shape>
                          <v:shape id="Прямая со стрелкой 22" o:spid="_x0000_s1051" type="#_x0000_t32" style="position:absolute;left:6924;width:2;height:814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" strokecolor="black [3213]" strokeweight="2pt">
                            <v:stroke endarrow="block"/>
                            <v:shadow on="t" color="black" opacity="24903f" origin=",.5" offset="0,.55556mm"/>
                          </v:shape>
                        </v:group>
                        <v:shape id="Дуга 23" o:spid="_x0000_s1052" style="position:absolute;left:3556;top:5461;width:5651;height:4953;rotation:-908854fd;visibility:visible;mso-wrap-style:square;v-text-anchor:middle" coordsize="56515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" path="m402630,23462nsc513060,68884,577765,171284,563102,277418,549052,379111,465013,462729,351680,487780,249904,510276,142287,481479,72208,412995l282575,247650,402630,23462xem402630,23462nfc513060,68884,577765,171284,563102,277418,549052,379111,465013,462729,351680,487780,249904,510276,142287,481479,72208,412995e" filled="f" strokecolor="black [3213]" strokeweight="1pt">
                          <v:stroke startarrow="block"/>
                          <v:shadow on="t" color="black" opacity="24903f" origin=",.5" offset="0,.55556mm"/>
                          <v:path arrowok="t" o:connecttype="custom" o:connectlocs="402630,23462;563102,277418;351680,487780;72208,412995" o:connectangles="0,0,0,0"/>
                        </v:shape>
                      </v:group>
                      <v:shape id="Надпись 2" o:spid="_x0000_s1053" type="#_x0000_t202" style="position:absolute;top:9842;width:5168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" strokecolor="white [3212]">
                        <v:textbox>
                          <w:txbxContent>
                            <w:p w14:paraId="77E7CC97" w14:textId="77777777" w:rsidR="00AD4BCE" w:rsidRPr="00AD4BCE" w:rsidRDefault="008E580B" w:rsidP="00AD4BCE">
                              <w:pPr>
                                <w:rPr>
                                  <w:lang w:val="ru-RU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ru-RU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B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Надпись 2" o:spid="_x0000_s1054" type="#_x0000_t202" style="position:absolute;left:10096;top:16827;width:5169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" strokecolor="white [3212]">
                      <v:textbox>
                        <w:txbxContent>
                          <w:p w14:paraId="39A1AFB8" w14:textId="77777777" w:rsidR="00FC1FEB" w:rsidRPr="00AD4BCE" w:rsidRDefault="00FC1FEB" w:rsidP="00FC1FEB">
                            <w:pPr>
                              <w:rPr>
                                <w:lang w:val="ru-RU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б)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group id="Группа 45" o:spid="_x0000_s1055" style="position:absolute;left:46355;top:2984;width:12979;height:18053" coordsize="12979,18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group id="Группа 39" o:spid="_x0000_s1056" style="position:absolute;width:12979;height:15571" coordsize="12979,15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<v:shape id="Надпись 2" o:spid="_x0000_s1057" type="#_x0000_t202" style="position:absolute;left:1968;width:516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" strokecolor="white [3212]">
                        <v:textbox>
                          <w:txbxContent>
                            <w:p w14:paraId="27995308" w14:textId="77777777" w:rsidR="00FC1FEB" w:rsidRPr="00AD4BCE" w:rsidRDefault="008E580B" w:rsidP="00FC1FEB">
                              <w:pPr>
                                <w:rPr>
                                  <w:lang w:val="ru-RU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ru-RU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B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shape id="Надпись 2" o:spid="_x0000_s1058" type="#_x0000_t202" style="position:absolute;left:7112;top:5270;width:5168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" strokecolor="white [3212]">
                        <v:textbox>
                          <w:txbxContent>
                            <w:p w14:paraId="3B7E5A84" w14:textId="77777777" w:rsidR="00FC1FEB" w:rsidRPr="00AD4BCE" w:rsidRDefault="008E580B" w:rsidP="00FC1FEB">
                              <w:pPr>
                                <w:rPr>
                                  <w:lang w:val="ru-RU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ru-RU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C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shape id="Надпись 2" o:spid="_x0000_s1059" type="#_x0000_t202" style="position:absolute;top:5397;width:5168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" strokecolor="white [3212]">
                        <v:textbox>
                          <w:txbxContent>
                            <w:p w14:paraId="72BD827A" w14:textId="77777777" w:rsidR="00FC1FEB" w:rsidRPr="00AD4BCE" w:rsidRDefault="008E580B" w:rsidP="00FC1FEB">
                              <w:pPr>
                                <w:rPr>
                                  <w:lang w:val="ru-RU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ru-RU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group id="Группа 34" o:spid="_x0000_s1060" style="position:absolute;left:952;top:3746;width:9703;height:6106" coordsize="9702,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shape id="Прямая со стрелкой 31" o:spid="_x0000_s1061" type="#_x0000_t32" style="position:absolute;top:571;width:6654;height:5534;rotation:2096368fd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" strokecolor="black [3213]" strokeweight="2pt">
                          <v:stroke endarrow="block"/>
                          <v:shadow on="t" color="black" opacity="24903f" origin=",.5" offset="0,.55556mm"/>
                        </v:shape>
                        <v:shape id="Прямая со стрелкой 32" o:spid="_x0000_s1062" type="#_x0000_t32" style="position:absolute;left:1460;top:317;width:6655;height:5534;rotation:2096368fd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" strokecolor="black [3213]" strokeweight="2pt">
                          <v:stroke endarrow="block"/>
                          <v:shadow on="t" color="black" opacity="24903f" origin=",.5" offset="0,.55556mm"/>
                        </v:shape>
                        <v:shape id="Прямая со стрелкой 33" o:spid="_x0000_s1063" type="#_x0000_t32" style="position:absolute;left:3048;width:6654;height:5534;rotation:2096368fd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" strokecolor="black [3213]" strokeweight="2pt">
                          <v:stroke endarrow="block"/>
                          <v:shadow on="t" color="black" opacity="24903f" origin=",.5" offset="0,.55556mm"/>
                        </v:shape>
                      </v:group>
                      <v:shape id="Надпись 2" o:spid="_x0000_s1064" type="#_x0000_t202" style="position:absolute;left:3937;top:11298;width:9042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" strokecolor="white [3212]">
                        <v:textbox>
                          <w:txbxContent>
                            <w:bookmarkStart w:id="1" w:name="_GoBack"/>
                            <w:p w14:paraId="1461098E" w14:textId="77777777" w:rsidR="00FC1FEB" w:rsidRPr="00AD4BCE" w:rsidRDefault="008E580B" w:rsidP="00FC1FEB">
                              <w:pPr>
                                <w:rPr>
                                  <w:lang w:val="ru-RU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=</m:t>
                                </m:r>
                              </m:oMath>
                              <w:r w:rsidR="00FC1FEB">
                                <w:t>0</w:t>
                              </w:r>
                              <w:r w:rsidR="00FC1FEB">
                                <w:rPr>
                                  <w:lang w:val="ru-RU"/>
                                </w:rPr>
                                <w:t xml:space="preserve"> </w:t>
                              </w:r>
                              <w:bookmarkEnd w:id="1"/>
                            </w:p>
                          </w:txbxContent>
                        </v:textbox>
                      </v:shape>
                    </v:group>
                    <v:shape id="Надпись 2" o:spid="_x0000_s1065" type="#_x0000_t202" style="position:absolute;left:4889;top:13779;width:5169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" strokecolor="white [3212]">
                      <v:textbox>
                        <w:txbxContent>
                          <w:p w14:paraId="5E67217F" w14:textId="77777777" w:rsidR="00FC1FEB" w:rsidRPr="00AD4BCE" w:rsidRDefault="00FC1FEB" w:rsidP="00FC1FEB">
                            <w:pPr>
                              <w:rPr>
                                <w:lang w:val="ru-RU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в)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6401AD59" w14:textId="77777777" w:rsidR="00F77D27" w:rsidRDefault="00F77D27" w:rsidP="00625B49">
      <w:pPr>
        <w:spacing w:after="0"/>
        <w:ind w:firstLine="720"/>
        <w:jc w:val="both"/>
        <w:rPr>
          <w:lang w:val="ru-RU"/>
        </w:rPr>
      </w:pPr>
    </w:p>
    <w:p w14:paraId="2F6413BD" w14:textId="77777777" w:rsidR="00625B49" w:rsidRDefault="00625B49" w:rsidP="00625B49">
      <w:pPr>
        <w:spacing w:after="0"/>
        <w:ind w:firstLine="720"/>
        <w:jc w:val="both"/>
        <w:rPr>
          <w:lang w:val="ru-RU"/>
        </w:rPr>
      </w:pPr>
    </w:p>
    <w:p w14:paraId="2D55FC6C" w14:textId="77777777" w:rsidR="00625B49" w:rsidRDefault="00625B49" w:rsidP="00625B49">
      <w:pPr>
        <w:spacing w:after="0"/>
        <w:ind w:firstLine="720"/>
        <w:jc w:val="both"/>
        <w:rPr>
          <w:lang w:val="ru-RU"/>
        </w:rPr>
      </w:pPr>
    </w:p>
    <w:p w14:paraId="56C18F01" w14:textId="77777777" w:rsidR="00625B49" w:rsidRDefault="00625B49" w:rsidP="00625B49">
      <w:pPr>
        <w:spacing w:after="0"/>
        <w:ind w:firstLine="720"/>
        <w:jc w:val="both"/>
        <w:rPr>
          <w:lang w:val="ru-RU"/>
        </w:rPr>
      </w:pPr>
    </w:p>
    <w:p w14:paraId="5A97F60C" w14:textId="77777777" w:rsidR="00F77D27" w:rsidRDefault="00F77D27" w:rsidP="00625B49">
      <w:pPr>
        <w:spacing w:after="0"/>
        <w:ind w:firstLine="720"/>
        <w:jc w:val="both"/>
        <w:rPr>
          <w:lang w:val="ru-RU"/>
        </w:rPr>
      </w:pPr>
    </w:p>
    <w:p w14:paraId="12C71EA7" w14:textId="77777777" w:rsidR="00F77D27" w:rsidRDefault="00F77D27" w:rsidP="00625B49">
      <w:pPr>
        <w:spacing w:after="0"/>
        <w:ind w:firstLine="720"/>
        <w:jc w:val="both"/>
        <w:rPr>
          <w:lang w:val="ru-RU"/>
        </w:rPr>
      </w:pPr>
    </w:p>
    <w:p w14:paraId="7BEF9C8B" w14:textId="77777777" w:rsidR="00F77D27" w:rsidRDefault="00F77D27" w:rsidP="00625B49">
      <w:pPr>
        <w:spacing w:after="0"/>
        <w:ind w:firstLine="720"/>
        <w:jc w:val="both"/>
        <w:rPr>
          <w:lang w:val="ru-RU"/>
        </w:rPr>
      </w:pPr>
    </w:p>
    <w:p w14:paraId="32558352" w14:textId="77777777" w:rsidR="00F77D27" w:rsidRDefault="00F77D27" w:rsidP="00625B49">
      <w:pPr>
        <w:spacing w:after="0"/>
        <w:ind w:firstLine="720"/>
        <w:jc w:val="both"/>
        <w:rPr>
          <w:lang w:val="ru-RU"/>
        </w:rPr>
      </w:pPr>
    </w:p>
    <w:p w14:paraId="159BC053" w14:textId="77777777" w:rsidR="0072322A" w:rsidRPr="0078188C" w:rsidRDefault="0072322A" w:rsidP="00625B49">
      <w:pPr>
        <w:spacing w:after="0"/>
        <w:ind w:firstLine="720"/>
        <w:jc w:val="center"/>
        <w:rPr>
          <w:lang w:val="ru-RU"/>
        </w:rPr>
      </w:pPr>
    </w:p>
    <w:p w14:paraId="132DFA56" w14:textId="77777777" w:rsidR="00E92186" w:rsidRDefault="00E92186" w:rsidP="00625B49">
      <w:pPr>
        <w:spacing w:after="0"/>
        <w:ind w:firstLine="720"/>
        <w:jc w:val="both"/>
        <w:rPr>
          <w:lang w:val="ru-RU"/>
        </w:rPr>
      </w:pPr>
    </w:p>
    <w:p w14:paraId="65E961F9" w14:textId="77777777" w:rsidR="00732FF2" w:rsidRPr="00732FF2" w:rsidRDefault="00732FF2" w:rsidP="00625B49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 xml:space="preserve">Система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Ȧ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Ḃ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Ċ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 xml:space="preserve"> </m:t>
        </m:r>
      </m:oMath>
      <w:r>
        <w:rPr>
          <w:lang w:val="ru-RU"/>
        </w:rPr>
        <w:t xml:space="preserve"> (рис.9.21а), у которых угол сдвига между вслед идущими векторами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β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Pr="0078188C">
        <w:rPr>
          <w:lang w:val="ru-RU"/>
        </w:rPr>
        <w:t>2</w:t>
      </w:r>
      <w:r>
        <w:t>π</w:t>
      </w:r>
      <w:r w:rsidRPr="0078188C">
        <w:rPr>
          <w:lang w:val="ru-RU"/>
        </w:rPr>
        <w:t>/3</w:t>
      </w:r>
      <w:r>
        <w:rPr>
          <w:lang w:val="ru-RU"/>
        </w:rPr>
        <w:t xml:space="preserve">, имеет прямой порядок следования фаз </w:t>
      </w:r>
      <w:r w:rsidR="00625B49">
        <w:rPr>
          <w:lang w:val="ru-RU"/>
        </w:rPr>
        <w:br/>
      </w:r>
      <w:r>
        <w:rPr>
          <w:lang w:val="ru-RU"/>
        </w:rPr>
        <w:t xml:space="preserve">в направлении вращения векторов и называется прямой последовательности. Система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Ȧ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Ḃ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Ċ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>
        <w:rPr>
          <w:lang w:val="ru-RU"/>
        </w:rPr>
        <w:t xml:space="preserve"> (рис.9.21б)</w:t>
      </w:r>
      <w:r w:rsidR="00944D79">
        <w:rPr>
          <w:lang w:val="ru-RU"/>
        </w:rPr>
        <w:t xml:space="preserve">, у которой угол сдвига фаз между вслед идущими векторами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β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944D79">
        <w:rPr>
          <w:lang w:val="ru-RU"/>
        </w:rPr>
        <w:t>4</w:t>
      </w:r>
      <w:r w:rsidR="00944D79">
        <w:t>π</w:t>
      </w:r>
      <w:r w:rsidR="00944D79" w:rsidRPr="0078188C">
        <w:rPr>
          <w:lang w:val="ru-RU"/>
        </w:rPr>
        <w:t>/3</w:t>
      </w:r>
      <w:r w:rsidR="00944D79">
        <w:rPr>
          <w:lang w:val="ru-RU"/>
        </w:rPr>
        <w:t xml:space="preserve">, имеет обратный порядок следования и называется системой обратной последовательности. Система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Ȧ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Ḃ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Ċ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 xml:space="preserve"> </m:t>
        </m:r>
      </m:oMath>
      <w:r w:rsidR="00944D79">
        <w:rPr>
          <w:lang w:val="ru-RU"/>
        </w:rPr>
        <w:t xml:space="preserve"> (рис.9.21в), совпадающих по фазе (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β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944D79">
        <w:rPr>
          <w:lang w:val="ru-RU"/>
        </w:rPr>
        <w:t>0), называется системой нулевой последовательности.</w:t>
      </w:r>
    </w:p>
    <w:p w14:paraId="45607828" w14:textId="77777777" w:rsidR="0072322A" w:rsidRDefault="00472BDB" w:rsidP="00625B49">
      <w:pPr>
        <w:spacing w:after="0"/>
        <w:ind w:firstLine="720"/>
        <w:jc w:val="both"/>
        <w:rPr>
          <w:lang w:val="ru-RU"/>
        </w:rPr>
      </w:pPr>
      <w:r w:rsidRPr="0078188C">
        <w:rPr>
          <w:lang w:val="ru-RU"/>
        </w:rPr>
        <w:t xml:space="preserve">Пользуясь оператором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 xml:space="preserve"> 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 xml:space="preserve"> </m:t>
            </m:r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ru-RU"/>
              </w:rPr>
              <m:t>·2</m:t>
            </m:r>
            <m: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  <w:lang w:val="ru-RU"/>
              </w:rPr>
              <m:t>/3</m:t>
            </m:r>
          </m:sup>
        </m:sSup>
        <m:r>
          <w:rPr>
            <w:rFonts w:ascii="Cambria Math" w:hAnsi="Cambria Math"/>
            <w:lang w:val="ru-RU"/>
          </w:rPr>
          <m:t xml:space="preserve"> </m:t>
        </m:r>
      </m:oMath>
      <w:r w:rsidRPr="0078188C">
        <w:rPr>
          <w:lang w:val="ru-RU"/>
        </w:rPr>
        <w:t>поворота вектора на угол 2</w:t>
      </w:r>
      <w:r>
        <w:t>π</w:t>
      </w:r>
      <w:r w:rsidRPr="0078188C">
        <w:rPr>
          <w:lang w:val="ru-RU"/>
        </w:rPr>
        <w:t>/3</w:t>
      </w:r>
      <w:r w:rsidR="0078188C">
        <w:rPr>
          <w:lang w:val="ru-RU"/>
        </w:rPr>
        <w:t xml:space="preserve"> </w:t>
      </w:r>
      <w:r w:rsidR="00625B49">
        <w:rPr>
          <w:lang w:val="ru-RU"/>
        </w:rPr>
        <w:br/>
      </w:r>
      <w:r w:rsidR="0078188C">
        <w:rPr>
          <w:lang w:val="ru-RU"/>
        </w:rPr>
        <w:t>в положительном направлении, можно записать:</w:t>
      </w:r>
    </w:p>
    <w:p w14:paraId="20EE632F" w14:textId="77777777" w:rsidR="00E92186" w:rsidRDefault="00E92186" w:rsidP="00625B49">
      <w:pPr>
        <w:spacing w:after="0"/>
        <w:ind w:firstLine="720"/>
        <w:jc w:val="both"/>
        <w:rPr>
          <w:lang w:val="ru-RU"/>
        </w:rPr>
      </w:pPr>
    </w:p>
    <w:p w14:paraId="745FD4F1" w14:textId="77777777" w:rsidR="0072322A" w:rsidRPr="00427175" w:rsidRDefault="008E580B" w:rsidP="00625B49">
      <w:pPr>
        <w:spacing w:after="0"/>
        <w:ind w:firstLine="720"/>
        <w:jc w:val="right"/>
        <w:rPr>
          <w:lang w:val="ru-RU"/>
        </w:rPr>
      </w:pPr>
      <m:oMath>
        <m:d>
          <m:dPr>
            <m:begChr m:val=""/>
            <m:endChr m:val="}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ru-RU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Ḃ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r>
                      <w:rPr>
                        <w:rFonts w:ascii="Cambria Math" w:hAnsi="Cambria Math"/>
                        <w:lang w:val="ru-RU"/>
                      </w:rPr>
                      <m:t>/3</m:t>
                    </m:r>
                  </m:sup>
                </m:sSup>
                <m:r>
                  <w:rPr>
                    <w:rFonts w:ascii="Cambria Math" w:hAnsi="Cambria Math"/>
                    <w:lang w:val="ru-RU"/>
                  </w:rPr>
                  <m:t xml:space="preserve"> = </m:t>
                </m:r>
                <m:r>
                  <w:rPr>
                    <w:rFonts w:ascii="Cambria Math" w:hAnsi="Cambria Math"/>
                  </w:rPr>
                  <m:t>α</m:t>
                </m:r>
                <m:r>
                  <w:rPr>
                    <w:rFonts w:ascii="Cambria Math" w:hAnsi="Cambria Math"/>
                    <w:lang w:val="ru-RU"/>
                  </w:rPr>
                  <m:t>²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Ḃ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r>
                      <w:rPr>
                        <w:rFonts w:ascii="Cambria Math" w:hAnsi="Cambria Math"/>
                        <w:lang w:val="ru-RU"/>
                      </w:rPr>
                      <m:t>/3</m:t>
                    </m:r>
                  </m:sup>
                </m:sSup>
                <m:r>
                  <w:rPr>
                    <w:rFonts w:ascii="Cambria Math" w:hAnsi="Cambria Math"/>
                    <w:lang w:val="ru-RU"/>
                  </w:rPr>
                  <m:t xml:space="preserve"> = </m:t>
                </m:r>
                <m:r>
                  <w:rPr>
                    <w:rFonts w:ascii="Cambria Math" w:hAnsi="Cambria Math"/>
                  </w:rPr>
                  <m:t>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Ċ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r>
                      <w:rPr>
                        <w:rFonts w:ascii="Cambria Math" w:hAnsi="Cambria Math"/>
                        <w:lang w:val="ru-RU"/>
                      </w:rPr>
                      <m:t>/3</m:t>
                    </m:r>
                  </m:sup>
                </m:sSup>
                <m:r>
                  <w:rPr>
                    <w:rFonts w:ascii="Cambria Math" w:hAnsi="Cambria Math"/>
                    <w:lang w:val="ru-RU"/>
                  </w:rPr>
                  <m:t xml:space="preserve"> = </m:t>
                </m:r>
                <m:r>
                  <w:rPr>
                    <w:rFonts w:ascii="Cambria Math" w:hAnsi="Cambria Math"/>
                  </w:rPr>
                  <m:t>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  <w:lang w:val="ru-RU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Ċ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r>
                      <w:rPr>
                        <w:rFonts w:ascii="Cambria Math" w:hAnsi="Cambria Math"/>
                        <w:lang w:val="ru-RU"/>
                      </w:rPr>
                      <m:t>/3</m:t>
                    </m:r>
                  </m:sup>
                </m:sSup>
                <m:r>
                  <w:rPr>
                    <w:rFonts w:ascii="Cambria Math" w:hAnsi="Cambria Math"/>
                    <w:lang w:val="ru-RU"/>
                  </w:rPr>
                  <m:t xml:space="preserve"> = </m:t>
                </m:r>
                <m:r>
                  <w:rPr>
                    <w:rFonts w:ascii="Cambria Math" w:hAnsi="Cambria Math"/>
                  </w:rPr>
                  <m:t>α</m:t>
                </m:r>
                <m:r>
                  <w:rPr>
                    <w:rFonts w:ascii="Cambria Math" w:hAnsi="Cambria Math"/>
                    <w:lang w:val="ru-RU"/>
                  </w:rPr>
                  <m:t>²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Ḃ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Ċ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sub>
                </m:sSub>
              </m:e>
            </m:eqArr>
          </m:e>
        </m:d>
      </m:oMath>
      <w:r w:rsidR="00427175">
        <w:rPr>
          <w:lang w:val="ru-RU"/>
        </w:rPr>
        <w:t xml:space="preserve">       </w:t>
      </w:r>
      <w:r w:rsidR="00E92186">
        <w:rPr>
          <w:lang w:val="ru-RU"/>
        </w:rPr>
        <w:tab/>
      </w:r>
      <w:r w:rsidR="00E92186">
        <w:rPr>
          <w:lang w:val="ru-RU"/>
        </w:rPr>
        <w:tab/>
      </w:r>
      <w:r w:rsidR="00427175">
        <w:rPr>
          <w:lang w:val="ru-RU"/>
        </w:rPr>
        <w:t xml:space="preserve">               </w:t>
      </w:r>
      <w:r w:rsidR="00472BDB" w:rsidRPr="00472BDB">
        <w:rPr>
          <w:lang w:val="ru-RU"/>
        </w:rPr>
        <w:t>9.3)</w:t>
      </w:r>
    </w:p>
    <w:p w14:paraId="1B791DB6" w14:textId="77777777" w:rsidR="0078188C" w:rsidRDefault="00E92186" w:rsidP="00625B49">
      <w:pPr>
        <w:spacing w:after="0"/>
        <w:ind w:firstLine="720"/>
        <w:jc w:val="both"/>
        <w:rPr>
          <w:lang w:val="ru-RU"/>
        </w:rPr>
      </w:pPr>
      <w:r>
        <w:rPr>
          <w:noProof/>
          <w:lang w:val="ru-RU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E9B7891" wp14:editId="6D6D30B5">
                <wp:simplePos x="0" y="0"/>
                <wp:positionH relativeFrom="margin">
                  <wp:posOffset>168251</wp:posOffset>
                </wp:positionH>
                <wp:positionV relativeFrom="margin">
                  <wp:posOffset>427204</wp:posOffset>
                </wp:positionV>
                <wp:extent cx="1745440" cy="1678264"/>
                <wp:effectExtent l="0" t="0" r="45720" b="17780"/>
                <wp:wrapSquare wrapText="bothSides"/>
                <wp:docPr id="58" name="Группа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5440" cy="1678264"/>
                          <a:chOff x="0" y="0"/>
                          <a:chExt cx="1745440" cy="1678264"/>
                        </a:xfrm>
                      </wpg:grpSpPr>
                      <wps:wsp>
                        <wps:cNvPr id="5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61959" y="1250989"/>
                            <a:ext cx="785375" cy="427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B03E63" w14:textId="77777777" w:rsidR="00E92186" w:rsidRPr="00AD4BCE" w:rsidRDefault="00E92186" w:rsidP="00E92186">
                              <w:pPr>
                                <w:rPr>
                                  <w:lang w:val="ru-RU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Рис. 9.22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56" name="Группа 56"/>
                        <wpg:cNvGrpSpPr/>
                        <wpg:grpSpPr>
                          <a:xfrm>
                            <a:off x="0" y="0"/>
                            <a:ext cx="1745440" cy="1252454"/>
                            <a:chOff x="0" y="0"/>
                            <a:chExt cx="1745440" cy="1252454"/>
                          </a:xfrm>
                        </wpg:grpSpPr>
                        <wps:wsp>
                          <wps:cNvPr id="5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774155"/>
                              <a:ext cx="516890" cy="4273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C371EA" w14:textId="77777777" w:rsidR="00E92186" w:rsidRPr="00AD4BCE" w:rsidRDefault="00E92186" w:rsidP="00E92186">
                                <w:pPr>
                                  <w:rPr>
                                    <w:lang w:val="ru-RU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Ċ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8550" y="690008"/>
                              <a:ext cx="516890" cy="4273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3B4AA6" w14:textId="77777777" w:rsidR="00E92186" w:rsidRPr="00AD4BCE" w:rsidRDefault="00E92186" w:rsidP="00E92186">
                                <w:pPr>
                                  <w:rPr>
                                    <w:lang w:val="ru-RU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Ḃ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3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1230" y="0"/>
                              <a:ext cx="516890" cy="4273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38C19D" w14:textId="77777777" w:rsidR="00E92186" w:rsidRPr="00AD4BCE" w:rsidRDefault="00E92186" w:rsidP="00E92186">
                                <w:pPr>
                                  <w:rPr>
                                    <w:lang w:val="ru-RU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Ȧ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52" name="Группа 52"/>
                          <wpg:cNvGrpSpPr/>
                          <wpg:grpSpPr>
                            <a:xfrm>
                              <a:off x="168295" y="168295"/>
                              <a:ext cx="1500548" cy="1084159"/>
                              <a:chOff x="0" y="0"/>
                              <a:chExt cx="1500548" cy="1084159"/>
                            </a:xfrm>
                          </wpg:grpSpPr>
                          <wps:wsp>
                            <wps:cNvPr id="49" name="Прямая со стрелкой 49"/>
                            <wps:cNvCnPr/>
                            <wps:spPr>
                              <a:xfrm flipV="1">
                                <a:off x="869521" y="0"/>
                                <a:ext cx="2540" cy="108334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0" name="Прямая со стрелкой 50"/>
                            <wps:cNvCnPr/>
                            <wps:spPr>
                              <a:xfrm flipH="1" flipV="1">
                                <a:off x="0" y="903180"/>
                                <a:ext cx="872404" cy="18097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1" name="Прямая со стрелкой 51"/>
                            <wps:cNvCnPr/>
                            <wps:spPr>
                              <a:xfrm flipV="1">
                                <a:off x="869521" y="757325"/>
                                <a:ext cx="631027" cy="32683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58" o:spid="_x0000_s1066" style="position:absolute;left:0;text-align:left;margin-left:13.25pt;margin-top:33.65pt;width:137.45pt;height:132.15pt;z-index:251689984;mso-position-horizontal-relative:margin;mso-position-vertical-relative:margin" coordsize="17454,16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">
                <v:shape id="Надпись 2" o:spid="_x0000_s1067" type="#_x0000_t202" style="position:absolute;left:6619;top:12509;width:7854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" strokecolor="white [3212]">
                  <v:textbox>
                    <w:txbxContent>
                      <w:p w:rsidR="00E92186" w:rsidRPr="00AD4BCE" w:rsidRDefault="00E92186" w:rsidP="00E92186">
                        <w:pPr>
                          <w:rPr>
                            <w:lang w:val="ru-RU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Рис. 9.22</m:t>
                            </m:r>
                          </m:oMath>
                        </m:oMathPara>
                      </w:p>
                    </w:txbxContent>
                  </v:textbox>
                </v:shape>
                <v:group id="Группа 56" o:spid="_x0000_s1068" style="position:absolute;width:17454;height:12524" coordsize="17454,1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Надпись 2" o:spid="_x0000_s1069" type="#_x0000_t202" style="position:absolute;top:7741;width:5168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" strokecolor="white [3212]">
                    <v:textbox>
                      <w:txbxContent>
                        <w:p w:rsidR="00E92186" w:rsidRPr="00AD4BCE" w:rsidRDefault="00E92186" w:rsidP="00E92186">
                          <w:pPr>
                            <w:rPr>
                              <w:lang w:val="ru-RU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Ċ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070" type="#_x0000_t202" style="position:absolute;left:12285;top:6900;width:516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" strokecolor="white [3212]">
                    <v:textbox>
                      <w:txbxContent>
                        <w:p w:rsidR="00E92186" w:rsidRPr="00AD4BCE" w:rsidRDefault="00E92186" w:rsidP="00E92186">
                          <w:pPr>
                            <w:rPr>
                              <w:lang w:val="ru-RU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Ḃ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071" type="#_x0000_t202" style="position:absolute;left:9312;width:516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" strokecolor="white [3212]">
                    <v:textbox>
                      <w:txbxContent>
                        <w:p w:rsidR="00E92186" w:rsidRPr="00AD4BCE" w:rsidRDefault="00E92186" w:rsidP="00E92186">
                          <w:pPr>
                            <w:rPr>
                              <w:lang w:val="ru-RU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Ȧ</m:t>
                              </m:r>
                            </m:oMath>
                          </m:oMathPara>
                        </w:p>
                      </w:txbxContent>
                    </v:textbox>
                  </v:shape>
                  <v:group id="Группа 52" o:spid="_x0000_s1072" style="position:absolute;left:1682;top:1682;width:15006;height:10842" coordsize="15005,10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shape id="Прямая со стрелкой 49" o:spid="_x0000_s1073" type="#_x0000_t32" style="position:absolute;left:8695;width:25;height:108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" strokecolor="black [3213]" strokeweight="2pt">
                      <v:stroke endarrow="block"/>
                      <v:shadow on="t" color="black" opacity="24903f" origin=",.5" offset="0,.55556mm"/>
                    </v:shape>
                    <v:shape id="Прямая со стрелкой 50" o:spid="_x0000_s1074" type="#_x0000_t32" style="position:absolute;top:9031;width:8724;height:18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" strokecolor="black [3213]" strokeweight="2pt">
                      <v:stroke endarrow="block"/>
                      <v:shadow on="t" color="black" opacity="24903f" origin=",.5" offset="0,.55556mm"/>
                    </v:shape>
                    <v:shape id="Прямая со стрелкой 51" o:spid="_x0000_s1075" type="#_x0000_t32" style="position:absolute;left:8695;top:7573;width:6310;height:326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" strokecolor="black [3213]" strokeweight="2pt">
                      <v:stroke endarrow="block"/>
                      <v:shadow on="t" color="black" opacity="24903f" origin=",.5" offset="0,.55556mm"/>
                    </v:shape>
                  </v:group>
                </v:group>
                <w10:wrap type="square" anchorx="margin" anchory="margin"/>
              </v:group>
            </w:pict>
          </mc:Fallback>
        </mc:AlternateContent>
      </w:r>
      <w:r w:rsidR="0078188C">
        <w:rPr>
          <w:lang w:val="ru-RU"/>
        </w:rPr>
        <w:t xml:space="preserve">Докажем, что любую несимметричную систему векторов </w:t>
      </w:r>
      <m:oMath>
        <m:r>
          <w:rPr>
            <w:rFonts w:ascii="Cambria Math" w:hAnsi="Cambria Math"/>
            <w:lang w:val="ru-RU"/>
          </w:rPr>
          <m:t xml:space="preserve">Ȧ, </m:t>
        </m:r>
        <m:r>
          <w:rPr>
            <w:rFonts w:ascii="Cambria Math" w:hAnsi="Cambria Math"/>
          </w:rPr>
          <m:t>Ḃ</m:t>
        </m:r>
        <m:r>
          <w:rPr>
            <w:rFonts w:ascii="Cambria Math" w:hAnsi="Cambria Math"/>
            <w:lang w:val="ru-RU"/>
          </w:rPr>
          <m:t>, Ċ</m:t>
        </m:r>
      </m:oMath>
      <w:r w:rsidR="0078188C" w:rsidRPr="0078188C">
        <w:rPr>
          <w:lang w:val="ru-RU"/>
        </w:rPr>
        <w:t xml:space="preserve"> </w:t>
      </w:r>
      <w:r>
        <w:rPr>
          <w:lang w:val="ru-RU"/>
        </w:rPr>
        <w:t xml:space="preserve">(рис. 9.22) </w:t>
      </w:r>
      <w:r w:rsidR="0078188C">
        <w:rPr>
          <w:lang w:val="ru-RU"/>
        </w:rPr>
        <w:t>можно разложить на симметричные системы прямой, обратной и нулевой последовательности. Если это так, то каждый вектор заданной системы можно выразить следующим образом:</w:t>
      </w:r>
    </w:p>
    <w:p w14:paraId="107581D9" w14:textId="77777777" w:rsidR="00625B49" w:rsidRDefault="00625B49" w:rsidP="00625B49">
      <w:pPr>
        <w:spacing w:after="0"/>
        <w:ind w:firstLine="720"/>
        <w:jc w:val="both"/>
        <w:rPr>
          <w:lang w:val="ru-RU"/>
        </w:rPr>
      </w:pPr>
    </w:p>
    <w:p w14:paraId="07031430" w14:textId="77777777" w:rsidR="0072322A" w:rsidRPr="009F591C" w:rsidRDefault="008E580B" w:rsidP="00625B49">
      <w:pPr>
        <w:spacing w:after="0"/>
        <w:ind w:firstLine="720"/>
        <w:jc w:val="right"/>
        <w:rPr>
          <w:lang w:val="ru-RU"/>
        </w:rPr>
      </w:pPr>
      <m:oMath>
        <m:d>
          <m:dPr>
            <m:begChr m:val=""/>
            <m:endChr m:val="}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/>
                    <w:lang w:val="ru-RU"/>
                  </w:rPr>
                  <m:t xml:space="preserve">Ȧ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Ḃ</m:t>
                </m:r>
                <m:r>
                  <w:rPr>
                    <w:rFonts w:ascii="Cambria Math" w:hAnsi="Cambria Math"/>
                    <w:lang w:val="ru-RU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Ḃ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Ḃ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Ḃ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  <w:lang w:val="ru-RU"/>
                  </w:rPr>
                  <m:t xml:space="preserve">Ċ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Ċ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Ċ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Ċ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</m:e>
            </m:eqArr>
          </m:e>
        </m:d>
        <m:r>
          <w:rPr>
            <w:rFonts w:ascii="Cambria Math" w:hAnsi="Cambria Math"/>
            <w:lang w:val="ru-RU"/>
          </w:rPr>
          <m:t xml:space="preserve">                                   </m:t>
        </m:r>
      </m:oMath>
      <w:r w:rsidR="009F591C" w:rsidRPr="009F591C">
        <w:rPr>
          <w:lang w:val="ru-RU"/>
        </w:rPr>
        <w:t xml:space="preserve"> </w:t>
      </w:r>
      <w:r w:rsidR="00472BDB" w:rsidRPr="009F591C">
        <w:rPr>
          <w:lang w:val="ru-RU"/>
        </w:rPr>
        <w:t>(9.4)</w:t>
      </w:r>
    </w:p>
    <w:p w14:paraId="1C2A2B50" w14:textId="77777777" w:rsidR="00625B49" w:rsidRDefault="00625B49" w:rsidP="00625B49">
      <w:pPr>
        <w:spacing w:after="0"/>
        <w:ind w:firstLine="720"/>
        <w:jc w:val="both"/>
        <w:rPr>
          <w:lang w:val="ru-RU"/>
        </w:rPr>
      </w:pPr>
    </w:p>
    <w:p w14:paraId="18CC668B" w14:textId="77777777" w:rsidR="0078188C" w:rsidRDefault="0078188C" w:rsidP="00625B49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>Подстановка выражений (9.3) в равенства (9.4) дает:</w:t>
      </w:r>
    </w:p>
    <w:p w14:paraId="7486AB19" w14:textId="77777777" w:rsidR="00625B49" w:rsidRDefault="00625B49" w:rsidP="00625B49">
      <w:pPr>
        <w:spacing w:after="0"/>
        <w:ind w:firstLine="720"/>
        <w:jc w:val="both"/>
        <w:rPr>
          <w:lang w:val="ru-RU"/>
        </w:rPr>
      </w:pPr>
    </w:p>
    <w:p w14:paraId="6D5EDEA8" w14:textId="77777777" w:rsidR="0072322A" w:rsidRPr="009F591C" w:rsidRDefault="008E580B" w:rsidP="00625B49">
      <w:pPr>
        <w:spacing w:after="0"/>
        <w:ind w:firstLine="720"/>
        <w:jc w:val="right"/>
        <w:rPr>
          <w:lang w:val="ru-RU"/>
        </w:rPr>
      </w:pPr>
      <m:oMath>
        <m:d>
          <m:dPr>
            <m:begChr m:val=""/>
            <m:endChr m:val="}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/>
                    <w:lang w:val="ru-RU"/>
                  </w:rPr>
                  <m:t xml:space="preserve">Ȧ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 xml:space="preserve">Ȧ 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Ḃ</m:t>
                </m:r>
                <m:r>
                  <w:rPr>
                    <w:rFonts w:ascii="Cambria Math" w:hAnsi="Cambria Math"/>
                    <w:lang w:val="ru-RU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α</m:t>
                </m:r>
                <m:r>
                  <w:rPr>
                    <w:rFonts w:ascii="Cambria Math" w:hAnsi="Cambria Math"/>
                    <w:lang w:val="ru-RU"/>
                  </w:rPr>
                  <m:t>²·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α</m:t>
                </m:r>
                <m:r>
                  <w:rPr>
                    <w:rFonts w:ascii="Cambria Math" w:hAnsi="Cambria Math"/>
                    <w:lang w:val="ru-RU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  <w:lang w:val="ru-RU"/>
                  </w:rPr>
                  <m:t xml:space="preserve">Ċ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α</m:t>
                </m:r>
                <m:r>
                  <w:rPr>
                    <w:rFonts w:ascii="Cambria Math" w:hAnsi="Cambria Math"/>
                    <w:lang w:val="ru-RU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α</m:t>
                </m:r>
                <m:r>
                  <w:rPr>
                    <w:rFonts w:ascii="Cambria Math" w:hAnsi="Cambria Math"/>
                    <w:lang w:val="ru-RU"/>
                  </w:rPr>
                  <m:t>²·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</m:e>
            </m:eqArr>
          </m:e>
        </m:d>
        <m:r>
          <w:rPr>
            <w:rFonts w:ascii="Cambria Math" w:hAnsi="Cambria Math"/>
            <w:lang w:val="ru-RU"/>
          </w:rPr>
          <m:t xml:space="preserve">                        </m:t>
        </m:r>
      </m:oMath>
      <w:r w:rsidR="009F591C" w:rsidRPr="009F591C">
        <w:rPr>
          <w:lang w:val="ru-RU"/>
        </w:rPr>
        <w:t xml:space="preserve"> </w:t>
      </w:r>
      <w:r w:rsidR="00E92186">
        <w:rPr>
          <w:lang w:val="ru-RU"/>
        </w:rPr>
        <w:tab/>
      </w:r>
      <w:r w:rsidR="00472BDB" w:rsidRPr="009F591C">
        <w:rPr>
          <w:lang w:val="ru-RU"/>
        </w:rPr>
        <w:t>(9.5)</w:t>
      </w:r>
    </w:p>
    <w:p w14:paraId="6B90C78B" w14:textId="77777777" w:rsidR="00625B49" w:rsidRDefault="00625B49" w:rsidP="00625B49">
      <w:pPr>
        <w:spacing w:after="0"/>
        <w:ind w:firstLine="720"/>
        <w:jc w:val="both"/>
        <w:rPr>
          <w:lang w:val="ru-RU"/>
        </w:rPr>
      </w:pPr>
    </w:p>
    <w:p w14:paraId="2C440AB8" w14:textId="77777777" w:rsidR="00A9280B" w:rsidRDefault="00A9280B" w:rsidP="00625B49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 xml:space="preserve">Из уравнений (9.5) однозначно определяются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Ȧ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Ȧ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 xml:space="preserve">Ȧ 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 xml:space="preserve"> </m:t>
        </m:r>
      </m:oMath>
      <w:r>
        <w:rPr>
          <w:lang w:val="ru-RU"/>
        </w:rPr>
        <w:t xml:space="preserve">, что доказывает возможность разложения заданной несимметричной системы векторов </w:t>
      </w:r>
      <m:oMath>
        <m:r>
          <w:rPr>
            <w:rFonts w:ascii="Cambria Math" w:hAnsi="Cambria Math"/>
            <w:lang w:val="ru-RU"/>
          </w:rPr>
          <m:t xml:space="preserve">Ȧ, </m:t>
        </m:r>
        <m:r>
          <w:rPr>
            <w:rFonts w:ascii="Cambria Math" w:hAnsi="Cambria Math"/>
          </w:rPr>
          <m:t>Ḃ</m:t>
        </m:r>
        <m:r>
          <w:rPr>
            <w:rFonts w:ascii="Cambria Math" w:hAnsi="Cambria Math"/>
            <w:lang w:val="ru-RU"/>
          </w:rPr>
          <m:t>, Ċ</m:t>
        </m:r>
      </m:oMath>
      <w:r>
        <w:rPr>
          <w:lang w:val="ru-RU"/>
        </w:rPr>
        <w:t xml:space="preserve"> на три симметричные системы. Складывая уравнения (9.5), получим:</w:t>
      </w:r>
    </w:p>
    <w:p w14:paraId="495C0BFC" w14:textId="77777777" w:rsidR="00625B49" w:rsidRDefault="00625B49" w:rsidP="00625B49">
      <w:pPr>
        <w:spacing w:after="0"/>
        <w:ind w:firstLine="720"/>
        <w:jc w:val="both"/>
        <w:rPr>
          <w:lang w:val="ru-RU"/>
        </w:rPr>
      </w:pPr>
    </w:p>
    <w:p w14:paraId="6B44A5E6" w14:textId="77777777" w:rsidR="00A9280B" w:rsidRDefault="00E92186" w:rsidP="00625B49">
      <w:pPr>
        <w:spacing w:after="0"/>
        <w:ind w:firstLine="720"/>
        <w:jc w:val="both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Ȧ+</m:t>
          </m:r>
          <m:r>
            <w:rPr>
              <w:rFonts w:ascii="Cambria Math" w:hAnsi="Cambria Math"/>
            </w:rPr>
            <m:t>Ḃ+</m:t>
          </m:r>
          <m:r>
            <w:rPr>
              <w:rFonts w:ascii="Cambria Math" w:hAnsi="Cambria Math"/>
              <w:lang w:val="ru-RU"/>
            </w:rPr>
            <m:t>Ċ=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Ȧ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1+α+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Ȧ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 xml:space="preserve">Ȧ 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439D6336" w14:textId="77777777" w:rsidR="00625B49" w:rsidRDefault="00625B49" w:rsidP="00625B49">
      <w:pPr>
        <w:spacing w:after="0"/>
        <w:ind w:firstLine="720"/>
        <w:jc w:val="both"/>
        <w:rPr>
          <w:lang w:val="ru-RU"/>
        </w:rPr>
      </w:pPr>
    </w:p>
    <w:p w14:paraId="07F3F5CC" w14:textId="77777777" w:rsidR="00A9280B" w:rsidRDefault="00A9280B" w:rsidP="00625B49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 xml:space="preserve">Так как </w:t>
      </w:r>
    </w:p>
    <w:tbl>
      <w:tblPr>
        <w:tblStyle w:val="aff0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2698"/>
      </w:tblGrid>
      <w:tr w:rsidR="009F591C" w14:paraId="6B0AF1FA" w14:textId="77777777" w:rsidTr="00AC1D56">
        <w:tc>
          <w:tcPr>
            <w:tcW w:w="7083" w:type="dxa"/>
            <w:vAlign w:val="center"/>
          </w:tcPr>
          <w:p w14:paraId="35294B28" w14:textId="77777777" w:rsidR="009F591C" w:rsidRPr="009F591C" w:rsidRDefault="008E580B" w:rsidP="00625B49">
            <w:pPr>
              <w:spacing w:line="276" w:lineRule="auto"/>
              <w:ind w:firstLine="720"/>
              <w:jc w:val="center"/>
              <w:rPr>
                <w:lang w:val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                            Ȧ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(Ȧ + Ḃ + Ċ)</m:t>
                </m:r>
              </m:oMath>
            </m:oMathPara>
          </w:p>
        </w:tc>
        <w:tc>
          <w:tcPr>
            <w:tcW w:w="2698" w:type="dxa"/>
            <w:vAlign w:val="bottom"/>
          </w:tcPr>
          <w:p w14:paraId="0C351247" w14:textId="77777777" w:rsidR="009F591C" w:rsidRDefault="009F591C" w:rsidP="00625B49">
            <w:pPr>
              <w:spacing w:line="276" w:lineRule="auto"/>
              <w:ind w:firstLine="720"/>
              <w:jc w:val="right"/>
              <w:rPr>
                <w:lang w:val="ru-RU"/>
              </w:rPr>
            </w:pPr>
            <w:r w:rsidRPr="00A9280B">
              <w:rPr>
                <w:lang w:val="ru-RU"/>
              </w:rPr>
              <w:t>(9.6)</w:t>
            </w:r>
          </w:p>
        </w:tc>
      </w:tr>
    </w:tbl>
    <w:p w14:paraId="1DF1E8E7" w14:textId="77777777" w:rsidR="009F591C" w:rsidRPr="00A9280B" w:rsidRDefault="009F591C" w:rsidP="00625B49">
      <w:pPr>
        <w:spacing w:after="0"/>
        <w:ind w:firstLine="720"/>
        <w:jc w:val="both"/>
        <w:rPr>
          <w:lang w:val="ru-RU"/>
        </w:rPr>
      </w:pPr>
    </w:p>
    <w:p w14:paraId="64809ABE" w14:textId="77777777" w:rsidR="00A9280B" w:rsidRDefault="00A9280B" w:rsidP="00625B49">
      <w:pPr>
        <w:spacing w:after="0"/>
        <w:ind w:firstLine="720"/>
        <w:jc w:val="both"/>
        <w:rPr>
          <w:lang w:val="ru-RU"/>
        </w:rPr>
      </w:pPr>
      <w:r w:rsidRPr="00A9280B">
        <w:rPr>
          <w:lang w:val="ru-RU"/>
        </w:rPr>
        <w:t xml:space="preserve">Умножая второе уравнение (9.5) на </w:t>
      </w:r>
      <m:oMath>
        <m:r>
          <w:rPr>
            <w:rFonts w:ascii="Cambria Math" w:hAnsi="Cambria Math"/>
            <w:lang w:val="ru-RU"/>
          </w:rPr>
          <m:t>α</m:t>
        </m:r>
      </m:oMath>
      <w:r w:rsidRPr="00A9280B">
        <w:rPr>
          <w:lang w:val="ru-RU"/>
        </w:rPr>
        <w:t xml:space="preserve">, а третье на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α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A9280B">
        <w:rPr>
          <w:lang w:val="ru-RU"/>
        </w:rPr>
        <w:t xml:space="preserve"> и складывая все</w:t>
      </w:r>
      <w:r>
        <w:rPr>
          <w:lang w:val="ru-RU"/>
        </w:rPr>
        <w:t xml:space="preserve"> три уравнения, найдем</w:t>
      </w:r>
    </w:p>
    <w:tbl>
      <w:tblPr>
        <w:tblStyle w:val="aff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5"/>
        <w:gridCol w:w="1473"/>
      </w:tblGrid>
      <w:tr w:rsidR="009F591C" w14:paraId="2A23C639" w14:textId="77777777" w:rsidTr="00AC1D56">
        <w:tc>
          <w:tcPr>
            <w:tcW w:w="8505" w:type="dxa"/>
          </w:tcPr>
          <w:p w14:paraId="34BD4709" w14:textId="77777777" w:rsidR="009F591C" w:rsidRDefault="009F591C" w:rsidP="00625B49">
            <w:pPr>
              <w:spacing w:line="276" w:lineRule="auto"/>
              <w:ind w:firstLine="720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 xml:space="preserve">       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Ȧ + αḂ +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Ċ</m:t>
                    </m:r>
                  </m:e>
                </m:d>
              </m:oMath>
            </m:oMathPara>
          </w:p>
        </w:tc>
        <w:tc>
          <w:tcPr>
            <w:tcW w:w="1423" w:type="dxa"/>
            <w:vAlign w:val="bottom"/>
          </w:tcPr>
          <w:p w14:paraId="5C5B0035" w14:textId="77777777" w:rsidR="009F591C" w:rsidRDefault="009F591C" w:rsidP="00625B49">
            <w:pPr>
              <w:spacing w:line="276" w:lineRule="auto"/>
              <w:ind w:firstLine="720"/>
              <w:jc w:val="right"/>
              <w:rPr>
                <w:lang w:val="ru-RU"/>
              </w:rPr>
            </w:pPr>
            <w:r>
              <w:t>(9.7)</w:t>
            </w:r>
          </w:p>
        </w:tc>
      </w:tr>
    </w:tbl>
    <w:p w14:paraId="397851CC" w14:textId="77777777" w:rsidR="009F591C" w:rsidRDefault="009F591C" w:rsidP="00625B49">
      <w:pPr>
        <w:spacing w:after="0"/>
        <w:ind w:firstLine="720"/>
        <w:jc w:val="both"/>
        <w:rPr>
          <w:lang w:val="ru-RU"/>
        </w:rPr>
      </w:pPr>
    </w:p>
    <w:p w14:paraId="57E6D7D3" w14:textId="77777777" w:rsidR="00A9280B" w:rsidRDefault="00A9280B" w:rsidP="00625B49">
      <w:pPr>
        <w:spacing w:after="0"/>
        <w:ind w:firstLine="720"/>
        <w:jc w:val="both"/>
        <w:rPr>
          <w:rFonts w:cs="Times New Roman"/>
          <w:lang w:val="ru-RU"/>
        </w:rPr>
      </w:pPr>
      <w:r w:rsidRPr="00A9280B">
        <w:rPr>
          <w:rFonts w:cs="Times New Roman"/>
          <w:lang w:val="ru-RU"/>
        </w:rPr>
        <w:t xml:space="preserve">Если второе уравнение (9.5) умножить на </w:t>
      </w:r>
      <m:oMath>
        <m:sSup>
          <m:sSupPr>
            <m:ctrlPr>
              <w:rPr>
                <w:rFonts w:ascii="Cambria Math" w:hAnsi="Cambria Math" w:cs="Times New Roman"/>
                <w:i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lang w:val="ru-RU"/>
              </w:rPr>
              <m:t>α</m:t>
            </m:r>
          </m:e>
          <m:sup>
            <m:r>
              <w:rPr>
                <w:rFonts w:ascii="Cambria Math" w:hAnsi="Cambria Math" w:cs="Times New Roman"/>
                <w:lang w:val="ru-RU"/>
              </w:rPr>
              <m:t>2</m:t>
            </m:r>
          </m:sup>
        </m:sSup>
      </m:oMath>
      <w:r w:rsidRPr="00A9280B">
        <w:rPr>
          <w:rFonts w:cs="Times New Roman"/>
          <w:lang w:val="ru-RU"/>
        </w:rPr>
        <w:t xml:space="preserve">, а третье на </w:t>
      </w:r>
      <m:oMath>
        <m:r>
          <w:rPr>
            <w:rFonts w:ascii="Cambria Math" w:hAnsi="Cambria Math" w:cs="Times New Roman"/>
            <w:lang w:val="ru-RU"/>
          </w:rPr>
          <m:t>α</m:t>
        </m:r>
      </m:oMath>
      <w:r w:rsidRPr="00A9280B">
        <w:rPr>
          <w:rFonts w:cs="Times New Roman"/>
          <w:lang w:val="ru-RU"/>
        </w:rPr>
        <w:t xml:space="preserve"> и затем сложить все три уравнения, то получим</w:t>
      </w:r>
    </w:p>
    <w:p w14:paraId="4DF295E3" w14:textId="77777777" w:rsidR="00625B49" w:rsidRDefault="00625B49" w:rsidP="00625B49">
      <w:pPr>
        <w:spacing w:after="0"/>
        <w:ind w:firstLine="720"/>
        <w:jc w:val="both"/>
        <w:rPr>
          <w:rFonts w:cs="Times New Roman"/>
          <w:lang w:val="ru-RU"/>
        </w:rPr>
      </w:pPr>
    </w:p>
    <w:tbl>
      <w:tblPr>
        <w:tblStyle w:val="aff0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5"/>
        <w:gridCol w:w="2693"/>
      </w:tblGrid>
      <w:tr w:rsidR="00AC1D56" w14:paraId="418893A0" w14:textId="77777777" w:rsidTr="00AC1D56">
        <w:tc>
          <w:tcPr>
            <w:tcW w:w="7225" w:type="dxa"/>
          </w:tcPr>
          <w:p w14:paraId="6E6D164E" w14:textId="77777777" w:rsidR="00AC1D56" w:rsidRPr="00AC1D56" w:rsidRDefault="00AC1D56" w:rsidP="00625B49">
            <w:pPr>
              <w:spacing w:line="276" w:lineRule="auto"/>
              <w:ind w:firstLine="720"/>
              <w:jc w:val="center"/>
              <w:rPr>
                <w:rFonts w:cs="Times New Roman"/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lang w:val="ru-RU"/>
                  </w:rPr>
                  <m:t xml:space="preserve">                        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Ȧ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Ȧ +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αĊ</m:t>
                    </m:r>
                  </m:e>
                </m:d>
              </m:oMath>
            </m:oMathPara>
          </w:p>
        </w:tc>
        <w:tc>
          <w:tcPr>
            <w:tcW w:w="2693" w:type="dxa"/>
            <w:vAlign w:val="bottom"/>
          </w:tcPr>
          <w:p w14:paraId="69FD9D4D" w14:textId="77777777" w:rsidR="00AC1D56" w:rsidRDefault="00AC1D56" w:rsidP="00625B49">
            <w:pPr>
              <w:spacing w:line="276" w:lineRule="auto"/>
              <w:ind w:firstLine="720"/>
              <w:jc w:val="right"/>
              <w:rPr>
                <w:rFonts w:cs="Times New Roman"/>
                <w:lang w:val="ru-RU"/>
              </w:rPr>
            </w:pPr>
            <w:r w:rsidRPr="0078188C">
              <w:rPr>
                <w:lang w:val="ru-RU"/>
              </w:rPr>
              <w:t>(9.8)</w:t>
            </w:r>
          </w:p>
        </w:tc>
      </w:tr>
    </w:tbl>
    <w:p w14:paraId="2F94363F" w14:textId="77777777" w:rsidR="00AC1D56" w:rsidRPr="00A9280B" w:rsidRDefault="00AC1D56" w:rsidP="00625B49">
      <w:pPr>
        <w:spacing w:after="0"/>
        <w:ind w:firstLine="720"/>
        <w:jc w:val="both"/>
        <w:rPr>
          <w:rFonts w:cs="Times New Roman"/>
          <w:lang w:val="ru-RU"/>
        </w:rPr>
      </w:pPr>
    </w:p>
    <w:p w14:paraId="63F1CF8C" w14:textId="77777777" w:rsidR="0075763F" w:rsidRDefault="0075763F" w:rsidP="00625B49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 xml:space="preserve">По уравнениям </w:t>
      </w:r>
      <w:r w:rsidRPr="00A9280B">
        <w:rPr>
          <w:rFonts w:cs="Times New Roman"/>
          <w:lang w:val="ru-RU"/>
        </w:rPr>
        <w:t>(9.</w:t>
      </w:r>
      <w:r>
        <w:rPr>
          <w:rFonts w:cs="Times New Roman"/>
          <w:lang w:val="ru-RU"/>
        </w:rPr>
        <w:t>6</w:t>
      </w:r>
      <w:r w:rsidRPr="00A9280B">
        <w:rPr>
          <w:rFonts w:cs="Times New Roman"/>
          <w:lang w:val="ru-RU"/>
        </w:rPr>
        <w:t>)</w:t>
      </w:r>
      <w:r>
        <w:rPr>
          <w:rFonts w:cs="Times New Roman"/>
          <w:lang w:val="ru-RU"/>
        </w:rPr>
        <w:t xml:space="preserve">, </w:t>
      </w:r>
      <w:r w:rsidRPr="00A9280B">
        <w:rPr>
          <w:rFonts w:cs="Times New Roman"/>
          <w:lang w:val="ru-RU"/>
        </w:rPr>
        <w:t>(9.</w:t>
      </w:r>
      <w:r>
        <w:rPr>
          <w:rFonts w:cs="Times New Roman"/>
          <w:lang w:val="ru-RU"/>
        </w:rPr>
        <w:t>7</w:t>
      </w:r>
      <w:r w:rsidRPr="00A9280B">
        <w:rPr>
          <w:rFonts w:cs="Times New Roman"/>
          <w:lang w:val="ru-RU"/>
        </w:rPr>
        <w:t>)</w:t>
      </w:r>
      <w:r>
        <w:rPr>
          <w:rFonts w:cs="Times New Roman"/>
          <w:lang w:val="ru-RU"/>
        </w:rPr>
        <w:t xml:space="preserve">, </w:t>
      </w:r>
      <w:r w:rsidRPr="00A9280B">
        <w:rPr>
          <w:rFonts w:cs="Times New Roman"/>
          <w:lang w:val="ru-RU"/>
        </w:rPr>
        <w:t>(9.</w:t>
      </w:r>
      <w:r>
        <w:rPr>
          <w:rFonts w:cs="Times New Roman"/>
          <w:lang w:val="ru-RU"/>
        </w:rPr>
        <w:t>8</w:t>
      </w:r>
      <w:r w:rsidRPr="00A9280B">
        <w:rPr>
          <w:rFonts w:cs="Times New Roman"/>
          <w:lang w:val="ru-RU"/>
        </w:rPr>
        <w:t>)</w:t>
      </w:r>
      <w:r>
        <w:rPr>
          <w:rFonts w:cs="Times New Roman"/>
          <w:lang w:val="ru-RU"/>
        </w:rPr>
        <w:t xml:space="preserve"> определение симметричных составляющих несимметричной системы может быть выполнено также графическим путем, при </w:t>
      </w:r>
      <w:r>
        <w:rPr>
          <w:rFonts w:cs="Times New Roman"/>
          <w:lang w:val="ru-RU"/>
        </w:rPr>
        <w:lastRenderedPageBreak/>
        <w:t xml:space="preserve">этом следует иметь ввиду, что умножение на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 xml:space="preserve"> 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 xml:space="preserve"> </m:t>
            </m:r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ru-RU"/>
              </w:rPr>
              <m:t>·2</m:t>
            </m:r>
            <m: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  <w:lang w:val="ru-RU"/>
              </w:rPr>
              <m:t>/3</m:t>
            </m:r>
          </m:sup>
        </m:sSup>
        <m:r>
          <w:rPr>
            <w:rFonts w:ascii="Cambria Math" w:hAnsi="Cambria Math"/>
            <w:lang w:val="ru-RU"/>
          </w:rPr>
          <m:t xml:space="preserve"> </m:t>
        </m:r>
      </m:oMath>
      <w:r>
        <w:rPr>
          <w:rFonts w:cs="Times New Roman"/>
          <w:lang w:val="ru-RU"/>
        </w:rPr>
        <w:t xml:space="preserve">соответствует повороту вектора на угол </w:t>
      </w:r>
      <w:r w:rsidRPr="0078188C">
        <w:rPr>
          <w:lang w:val="ru-RU"/>
        </w:rPr>
        <w:t>2</w:t>
      </w:r>
      <w:r>
        <w:t>π</w:t>
      </w:r>
      <w:r w:rsidRPr="0078188C">
        <w:rPr>
          <w:lang w:val="ru-RU"/>
        </w:rPr>
        <w:t>/3</w:t>
      </w:r>
      <w:r>
        <w:rPr>
          <w:lang w:val="ru-RU"/>
        </w:rPr>
        <w:t xml:space="preserve"> в положительном направлении, т.е. против вращения часовой стрелки.</w:t>
      </w:r>
    </w:p>
    <w:p w14:paraId="4EB424B2" w14:textId="77777777" w:rsidR="0072322A" w:rsidRPr="0078188C" w:rsidRDefault="00472BDB" w:rsidP="00625B49">
      <w:pPr>
        <w:spacing w:after="0"/>
        <w:ind w:firstLine="720"/>
        <w:jc w:val="both"/>
        <w:rPr>
          <w:lang w:val="ru-RU"/>
        </w:rPr>
      </w:pPr>
      <w:r w:rsidRPr="0078188C">
        <w:rPr>
          <w:lang w:val="ru-RU"/>
        </w:rPr>
        <w:t xml:space="preserve">Метод симметричных составляющих широко применяется для расчета аварийных режимов </w:t>
      </w:r>
      <w:r w:rsidR="00462920">
        <w:rPr>
          <w:lang w:val="ru-RU"/>
        </w:rPr>
        <w:t xml:space="preserve">(короткое замыкание фаз, обрыв линейного провода и др.) </w:t>
      </w:r>
      <w:r w:rsidRPr="0078188C">
        <w:rPr>
          <w:lang w:val="ru-RU"/>
        </w:rPr>
        <w:t>электрических сетей и систем.</w:t>
      </w:r>
      <w:r w:rsidR="00462920">
        <w:rPr>
          <w:lang w:val="ru-RU"/>
        </w:rPr>
        <w:t xml:space="preserve"> Особенно удобным этот метод оказывается при расчете цепей, содержащих вращающиеся электрические машины. Особенностями таких нагрузок является то, что их сопротивление неодинаково для различных симметричных составляющих.</w:t>
      </w:r>
    </w:p>
    <w:sectPr w:rsidR="0072322A" w:rsidRPr="0078188C" w:rsidSect="00732FF2">
      <w:pgSz w:w="12240" w:h="15840"/>
      <w:pgMar w:top="737" w:right="851" w:bottom="73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010"/>
    <w:rsid w:val="001738CE"/>
    <w:rsid w:val="00192EEE"/>
    <w:rsid w:val="002211CD"/>
    <w:rsid w:val="0029639D"/>
    <w:rsid w:val="00326F90"/>
    <w:rsid w:val="00427175"/>
    <w:rsid w:val="00462920"/>
    <w:rsid w:val="00472BDB"/>
    <w:rsid w:val="00625B49"/>
    <w:rsid w:val="0072322A"/>
    <w:rsid w:val="00732FF2"/>
    <w:rsid w:val="0075763F"/>
    <w:rsid w:val="0078188C"/>
    <w:rsid w:val="008E580B"/>
    <w:rsid w:val="00944D79"/>
    <w:rsid w:val="009F591C"/>
    <w:rsid w:val="00A256EC"/>
    <w:rsid w:val="00A9280B"/>
    <w:rsid w:val="00AA1D8D"/>
    <w:rsid w:val="00AC1D56"/>
    <w:rsid w:val="00AD4BCE"/>
    <w:rsid w:val="00B47730"/>
    <w:rsid w:val="00CB0664"/>
    <w:rsid w:val="00E92186"/>
    <w:rsid w:val="00F77D27"/>
    <w:rsid w:val="00FC1F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37EED6"/>
  <w14:defaultImageDpi w14:val="300"/>
  <w15:docId w15:val="{85A7A177-EAD6-4053-9516-BF1830FAC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A928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C1747D-1760-4B2A-81B0-09FBDB3CE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505</Words>
  <Characters>2881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Pavel</cp:lastModifiedBy>
  <cp:revision>15</cp:revision>
  <cp:lastPrinted>2026-08-19T06:31:00Z</cp:lastPrinted>
  <dcterms:created xsi:type="dcterms:W3CDTF">2026-08-18T13:27:00Z</dcterms:created>
  <dcterms:modified xsi:type="dcterms:W3CDTF">2026-08-19T06:31:00Z</dcterms:modified>
  <cp:category/>
</cp:coreProperties>
</file>