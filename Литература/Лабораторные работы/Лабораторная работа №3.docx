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461762" w14:textId="38FC0271" w:rsidR="007E2873" w:rsidRPr="00A073A4" w:rsidRDefault="005616C1" w:rsidP="00A073A4">
      <w:pPr>
        <w:widowControl w:val="0"/>
        <w:kinsoku w:val="0"/>
        <w:overflowPunct w:val="0"/>
        <w:autoSpaceDE w:val="0"/>
        <w:autoSpaceDN w:val="0"/>
        <w:adjustRightInd w:val="0"/>
        <w:spacing w:before="61" w:after="0" w:line="368" w:lineRule="exact"/>
        <w:ind w:right="-1"/>
        <w:jc w:val="center"/>
        <w:rPr>
          <w:rFonts w:eastAsia="Times New Roman" w:cs="Times New Roman"/>
          <w:b/>
          <w:bCs/>
          <w:spacing w:val="16"/>
          <w:sz w:val="32"/>
          <w:szCs w:val="32"/>
          <w:lang w:val="ru-RU" w:eastAsia="ru-RU"/>
        </w:rPr>
      </w:pPr>
      <w:r w:rsidRPr="00A073A4">
        <w:rPr>
          <w:rFonts w:eastAsia="Times New Roman" w:cs="Times New Roman"/>
          <w:b/>
          <w:bCs/>
          <w:spacing w:val="16"/>
          <w:sz w:val="32"/>
          <w:szCs w:val="32"/>
          <w:lang w:val="ru-RU" w:eastAsia="ru-RU"/>
        </w:rPr>
        <w:t xml:space="preserve">Лабораторная работа № </w:t>
      </w:r>
      <w:r w:rsidR="00A073A4">
        <w:rPr>
          <w:rFonts w:eastAsia="Times New Roman" w:cs="Times New Roman"/>
          <w:b/>
          <w:bCs/>
          <w:spacing w:val="16"/>
          <w:sz w:val="32"/>
          <w:szCs w:val="32"/>
          <w:lang w:val="ru-RU" w:eastAsia="ru-RU"/>
        </w:rPr>
        <w:t>3</w:t>
      </w:r>
    </w:p>
    <w:p w14:paraId="69FBCC50" w14:textId="4E09B96C" w:rsidR="007E2873" w:rsidRPr="00327E07" w:rsidRDefault="00327E07" w:rsidP="00327E07">
      <w:pPr>
        <w:widowControl w:val="0"/>
        <w:kinsoku w:val="0"/>
        <w:overflowPunct w:val="0"/>
        <w:autoSpaceDE w:val="0"/>
        <w:autoSpaceDN w:val="0"/>
        <w:adjustRightInd w:val="0"/>
        <w:spacing w:before="61" w:after="0" w:line="368" w:lineRule="exact"/>
        <w:ind w:right="-1"/>
        <w:jc w:val="center"/>
        <w:rPr>
          <w:rFonts w:eastAsia="Times New Roman" w:cs="Times New Roman"/>
          <w:b/>
          <w:bCs/>
          <w:spacing w:val="16"/>
          <w:sz w:val="32"/>
          <w:szCs w:val="32"/>
          <w:lang w:val="ru-RU" w:eastAsia="ru-RU"/>
        </w:rPr>
      </w:pPr>
      <w:r>
        <w:rPr>
          <w:rFonts w:eastAsia="Times New Roman" w:cs="Times New Roman"/>
          <w:b/>
          <w:bCs/>
          <w:spacing w:val="16"/>
          <w:sz w:val="32"/>
          <w:szCs w:val="32"/>
          <w:lang w:val="ru-RU" w:eastAsia="ru-RU"/>
        </w:rPr>
        <w:t>Исследование соединения звездой</w:t>
      </w:r>
    </w:p>
    <w:p w14:paraId="5D3BF340" w14:textId="77777777" w:rsidR="00A073A4" w:rsidRPr="00A073A4" w:rsidRDefault="00A073A4" w:rsidP="00A073A4">
      <w:pPr>
        <w:widowControl w:val="0"/>
        <w:kinsoku w:val="0"/>
        <w:overflowPunct w:val="0"/>
        <w:autoSpaceDE w:val="0"/>
        <w:autoSpaceDN w:val="0"/>
        <w:adjustRightInd w:val="0"/>
        <w:spacing w:before="61" w:after="0" w:line="368" w:lineRule="exact"/>
        <w:ind w:right="-1"/>
        <w:jc w:val="center"/>
        <w:rPr>
          <w:rFonts w:eastAsia="Times New Roman" w:cs="Times New Roman"/>
          <w:b/>
          <w:bCs/>
          <w:spacing w:val="16"/>
          <w:sz w:val="32"/>
          <w:szCs w:val="32"/>
          <w:lang w:val="ru-RU" w:eastAsia="ru-RU"/>
        </w:rPr>
      </w:pPr>
    </w:p>
    <w:p w14:paraId="7BD9FE5D" w14:textId="77777777" w:rsidR="007E2873" w:rsidRDefault="005616C1" w:rsidP="006E112F">
      <w:pPr>
        <w:spacing w:after="0"/>
        <w:ind w:firstLine="720"/>
        <w:jc w:val="both"/>
        <w:rPr>
          <w:lang w:val="ru-RU"/>
        </w:rPr>
      </w:pPr>
      <w:r w:rsidRPr="006E112F">
        <w:rPr>
          <w:lang w:val="ru-RU"/>
        </w:rPr>
        <w:t>Целью работы является экспериментальное исследование режимов работы трехфазной цепи при соединении нагрузки звездой.</w:t>
      </w:r>
    </w:p>
    <w:p w14:paraId="5FEFBD42" w14:textId="77777777" w:rsidR="00A073A4" w:rsidRPr="006E112F" w:rsidRDefault="00A073A4" w:rsidP="006E112F">
      <w:pPr>
        <w:spacing w:after="0"/>
        <w:ind w:firstLine="720"/>
        <w:jc w:val="both"/>
        <w:rPr>
          <w:lang w:val="ru-RU"/>
        </w:rPr>
      </w:pPr>
    </w:p>
    <w:p w14:paraId="750025CD" w14:textId="77777777" w:rsidR="007E2873" w:rsidRPr="006E112F" w:rsidRDefault="005616C1" w:rsidP="006E112F">
      <w:pPr>
        <w:spacing w:after="0"/>
        <w:ind w:firstLine="720"/>
        <w:jc w:val="center"/>
        <w:rPr>
          <w:lang w:val="ru-RU"/>
        </w:rPr>
      </w:pPr>
      <w:r w:rsidRPr="006E112F">
        <w:rPr>
          <w:b/>
          <w:lang w:val="ru-RU"/>
        </w:rPr>
        <w:t>1. Общие сведения</w:t>
      </w:r>
    </w:p>
    <w:p w14:paraId="21B71898" w14:textId="58071DC9" w:rsidR="007E2873" w:rsidRPr="006E112F" w:rsidRDefault="005616C1" w:rsidP="006E112F">
      <w:pPr>
        <w:spacing w:after="0"/>
        <w:ind w:firstLine="720"/>
        <w:jc w:val="both"/>
        <w:rPr>
          <w:lang w:val="ru-RU"/>
        </w:rPr>
      </w:pPr>
      <w:r w:rsidRPr="006E112F">
        <w:rPr>
          <w:i/>
          <w:lang w:val="ru-RU"/>
        </w:rPr>
        <w:t>Трехфазной цепью</w:t>
      </w:r>
      <w:r w:rsidRPr="006E112F">
        <w:rPr>
          <w:lang w:val="ru-RU"/>
        </w:rPr>
        <w:t xml:space="preserve"> называется совокупность трех электрических цепей (фаз), в которых действует система трех синусоидальные </w:t>
      </w:r>
      <w:r w:rsidR="006E112F">
        <w:rPr>
          <w:lang w:val="ru-RU"/>
        </w:rPr>
        <w:t>ЭДС</w:t>
      </w:r>
      <w:r w:rsidR="00443A40" w:rsidRPr="00443A40">
        <w:rPr>
          <w:lang w:val="ru-RU"/>
        </w:rPr>
        <w:t xml:space="preserve"> </w:t>
      </w:r>
      <w:r w:rsidRPr="006E112F">
        <w:rPr>
          <w:lang w:val="ru-RU"/>
        </w:rPr>
        <w:t>одной и той же частоты, сдвинутых по фазе на определенный угол и создаваемых общим источником электрической энергии.</w:t>
      </w:r>
    </w:p>
    <w:p w14:paraId="08374116" w14:textId="21812A8F" w:rsidR="007E2873" w:rsidRDefault="005616C1" w:rsidP="006E112F">
      <w:pPr>
        <w:spacing w:after="0"/>
        <w:ind w:firstLine="720"/>
        <w:jc w:val="both"/>
        <w:rPr>
          <w:lang w:val="ru-RU"/>
        </w:rPr>
      </w:pPr>
      <w:r w:rsidRPr="006E112F">
        <w:rPr>
          <w:lang w:val="ru-RU"/>
        </w:rPr>
        <w:t xml:space="preserve">Фазы трехфазной цепи обозначаются буквами </w:t>
      </w:r>
      <w:r w:rsidRPr="001609A4">
        <w:rPr>
          <w:i/>
          <w:lang w:val="ru-RU"/>
        </w:rPr>
        <w:t>А, В, С</w:t>
      </w:r>
      <w:r w:rsidRPr="006E112F">
        <w:rPr>
          <w:lang w:val="ru-RU"/>
        </w:rPr>
        <w:t xml:space="preserve">. Если три </w:t>
      </w:r>
      <w:r w:rsidR="006E112F">
        <w:rPr>
          <w:lang w:val="ru-RU"/>
        </w:rPr>
        <w:t xml:space="preserve">ЭДС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ru-RU"/>
              </w:rPr>
              <m:t>А</m:t>
            </m:r>
          </m:sub>
        </m:sSub>
      </m:oMath>
      <w:r w:rsidRPr="006E112F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6E112F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ru-RU"/>
              </w:rPr>
              <m:t>C</m:t>
            </m:r>
          </m:sub>
        </m:sSub>
      </m:oMath>
      <w:r w:rsidRPr="006E112F">
        <w:rPr>
          <w:lang w:val="ru-RU"/>
        </w:rPr>
        <w:t xml:space="preserve"> равны по амплитуде и сдвинуты по фазе одна относительно другой на угол 2</w:t>
      </w:r>
      <w:r>
        <w:t>π</w:t>
      </w:r>
      <w:r w:rsidRPr="006E112F">
        <w:rPr>
          <w:lang w:val="ru-RU"/>
        </w:rPr>
        <w:t>/3, то такую систему называют симметричной трехфазной системой.</w:t>
      </w:r>
    </w:p>
    <w:p w14:paraId="4AC88F81" w14:textId="23A5B638" w:rsidR="007E2873" w:rsidRPr="006E112F" w:rsidRDefault="006E112F" w:rsidP="006E112F">
      <w:pPr>
        <w:spacing w:after="0"/>
        <w:ind w:firstLine="720"/>
        <w:jc w:val="both"/>
        <w:rPr>
          <w:lang w:val="ru-RU"/>
        </w:rPr>
      </w:pPr>
      <w:r>
        <w:rPr>
          <w:lang w:val="ru-RU"/>
        </w:rPr>
        <w:t>ЭДС</w:t>
      </w:r>
      <m:oMath>
        <m:r>
          <w:rPr>
            <w:rFonts w:ascii="Cambria Math" w:hAnsi="Cambria Math"/>
            <w:lang w:val="ru-RU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ru-RU"/>
              </w:rPr>
              <m:t>А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E</m:t>
            </m:r>
          </m:e>
          <m:sub>
            <m:r>
              <w:rPr>
                <w:rFonts w:ascii="Cambria Math" w:hAnsi="Cambria Math"/>
                <w:lang w:val="ru-RU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sin</m:t>
        </m:r>
        <m:r>
          <w:rPr>
            <w:rFonts w:ascii="Cambria Math" w:hAnsi="Cambria Math"/>
            <w:lang w:val="ru-RU"/>
          </w:rPr>
          <m:t>ωt,</m:t>
        </m:r>
      </m:oMath>
      <w:r w:rsidR="00A073A4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ru-RU"/>
              </w:rPr>
              <m:t>B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E</m:t>
            </m:r>
          </m:e>
          <m:sub>
            <m:r>
              <w:rPr>
                <w:rFonts w:ascii="Cambria Math" w:hAnsi="Cambria Math"/>
                <w:lang w:val="ru-RU"/>
              </w:rPr>
              <m:t>m</m:t>
            </m:r>
          </m:sub>
        </m:sSub>
        <m:func>
          <m:funcPr>
            <m:ctrlPr>
              <w:rPr>
                <w:rFonts w:ascii="Cambria Math" w:hAnsi="Cambria Math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ru-RU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  <w:lang w:val="ru-RU"/>
                  </w:rPr>
                  <m:t>ωt-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ru-RU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/>
                        <w:lang w:val="ru-RU"/>
                      </w:rPr>
                      <m:t>3</m:t>
                    </m:r>
                  </m:den>
                </m:f>
              </m:e>
            </m:d>
          </m:e>
        </m:func>
        <m:r>
          <w:rPr>
            <w:rFonts w:ascii="Cambria Math" w:hAnsi="Cambria Math"/>
            <w:lang w:val="ru-RU"/>
          </w:rPr>
          <m:t>,</m:t>
        </m:r>
      </m:oMath>
      <w:r w:rsidRPr="006E112F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ru-RU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E</m:t>
            </m:r>
          </m:e>
          <m:sub>
            <m:r>
              <w:rPr>
                <w:rFonts w:ascii="Cambria Math" w:hAnsi="Cambria Math"/>
                <w:lang w:val="ru-RU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sin⁡</m:t>
        </m:r>
        <m:r>
          <w:rPr>
            <w:rFonts w:ascii="Cambria Math" w:hAnsi="Cambria Math"/>
            <w:lang w:val="ru-RU"/>
          </w:rPr>
          <m:t>(ωt+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2π</m:t>
            </m:r>
          </m:num>
          <m:den>
            <m:r>
              <w:rPr>
                <w:rFonts w:ascii="Cambria Math" w:hAnsi="Cambria Math"/>
                <w:lang w:val="ru-RU"/>
              </w:rPr>
              <m:t>3</m:t>
            </m:r>
          </m:den>
        </m:f>
        <m:r>
          <w:rPr>
            <w:rFonts w:ascii="Cambria Math" w:hAnsi="Cambria Math"/>
            <w:lang w:val="ru-RU"/>
          </w:rPr>
          <m:t>)</m:t>
        </m:r>
      </m:oMath>
      <w:r w:rsidRPr="006E112F">
        <w:rPr>
          <w:lang w:val="ru-RU"/>
        </w:rPr>
        <w:t xml:space="preserve"> </w:t>
      </w:r>
      <w:r w:rsidR="005616C1" w:rsidRPr="006E112F">
        <w:rPr>
          <w:lang w:val="ru-RU"/>
        </w:rPr>
        <w:t xml:space="preserve"> образуют симметричную трехфазную систему прямой последовательности.</w:t>
      </w:r>
    </w:p>
    <w:p w14:paraId="0B362FA4" w14:textId="77777777" w:rsidR="007E2873" w:rsidRPr="006E112F" w:rsidRDefault="005616C1" w:rsidP="006E112F">
      <w:pPr>
        <w:spacing w:after="0"/>
        <w:ind w:firstLine="720"/>
        <w:jc w:val="both"/>
        <w:rPr>
          <w:lang w:val="ru-RU"/>
        </w:rPr>
      </w:pPr>
      <w:r w:rsidRPr="006E112F">
        <w:rPr>
          <w:lang w:val="ru-RU"/>
        </w:rPr>
        <w:t xml:space="preserve">Фазы трехфазной цепи всегда соединены (связаны). Основными видами связи являются соединения </w:t>
      </w:r>
      <w:r w:rsidRPr="006E112F">
        <w:rPr>
          <w:i/>
          <w:lang w:val="ru-RU"/>
        </w:rPr>
        <w:t>звездой</w:t>
      </w:r>
      <w:r w:rsidRPr="006E112F">
        <w:rPr>
          <w:lang w:val="ru-RU"/>
        </w:rPr>
        <w:t xml:space="preserve"> и </w:t>
      </w:r>
      <w:r w:rsidRPr="006E112F">
        <w:rPr>
          <w:i/>
          <w:lang w:val="ru-RU"/>
        </w:rPr>
        <w:t>треугольником</w:t>
      </w:r>
      <w:r w:rsidRPr="006E112F">
        <w:rPr>
          <w:lang w:val="ru-RU"/>
        </w:rPr>
        <w:t>.</w:t>
      </w:r>
    </w:p>
    <w:p w14:paraId="38CE7002" w14:textId="643BFC17" w:rsidR="007E2873" w:rsidRPr="006E112F" w:rsidRDefault="005616C1" w:rsidP="006E112F">
      <w:pPr>
        <w:spacing w:after="0"/>
        <w:ind w:firstLine="720"/>
        <w:jc w:val="both"/>
        <w:rPr>
          <w:lang w:val="ru-RU"/>
        </w:rPr>
      </w:pPr>
      <w:r w:rsidRPr="006E112F">
        <w:rPr>
          <w:lang w:val="ru-RU"/>
        </w:rPr>
        <w:t xml:space="preserve">На рис. </w:t>
      </w:r>
      <w:r w:rsidR="00A073A4" w:rsidRPr="00A073A4">
        <w:rPr>
          <w:lang w:val="ru-RU"/>
        </w:rPr>
        <w:t>1</w:t>
      </w:r>
      <w:r w:rsidRPr="006E112F">
        <w:rPr>
          <w:lang w:val="ru-RU"/>
        </w:rPr>
        <w:t xml:space="preserve"> показан способ соединения фаз трехфазного источника звездой. Напряжения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AN</m:t>
            </m:r>
          </m:sub>
        </m:sSub>
      </m:oMath>
      <w:r w:rsidRPr="006E112F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BN</m:t>
            </m:r>
          </m:sub>
        </m:sSub>
      </m:oMath>
      <w:r w:rsidRPr="006E112F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CN</m:t>
            </m:r>
          </m:sub>
        </m:sSub>
      </m:oMath>
      <w:r w:rsidRPr="006E112F">
        <w:rPr>
          <w:lang w:val="ru-RU"/>
        </w:rPr>
        <w:t xml:space="preserve"> называются фазными, напряжения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AB</m:t>
            </m:r>
          </m:sub>
        </m:sSub>
      </m:oMath>
      <w:r w:rsidRPr="006E112F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BC</m:t>
            </m:r>
          </m:sub>
        </m:sSub>
      </m:oMath>
      <w:r w:rsidRPr="006E112F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CA</m:t>
            </m:r>
          </m:sub>
        </m:sSub>
      </m:oMath>
      <w:r w:rsidRPr="006E112F">
        <w:rPr>
          <w:lang w:val="ru-RU"/>
        </w:rPr>
        <w:t xml:space="preserve"> – линейными. В симметричном источнике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AN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BN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CN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ф</m:t>
            </m:r>
          </m:sub>
        </m:sSub>
      </m:oMath>
      <w:r w:rsidRPr="006E112F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AB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BC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CA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Л</m:t>
            </m:r>
          </m:sub>
        </m:sSub>
      </m:oMath>
      <w:r w:rsidRPr="006E112F">
        <w:rPr>
          <w:lang w:val="ru-RU"/>
        </w:rPr>
        <w:t xml:space="preserve"> , причем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Л</m:t>
            </m:r>
          </m:sub>
        </m:sSub>
        <m: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lang w:val="ru-RU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3</m:t>
            </m:r>
          </m:e>
        </m:rad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Ф</m:t>
            </m:r>
          </m:sub>
        </m:sSub>
      </m:oMath>
      <w:r w:rsidRPr="006E112F">
        <w:rPr>
          <w:lang w:val="ru-RU"/>
        </w:rPr>
        <w:t>.</w:t>
      </w:r>
    </w:p>
    <w:p w14:paraId="62ABD6DD" w14:textId="29EA80CC" w:rsidR="007E2873" w:rsidRDefault="006927A2" w:rsidP="006E112F">
      <w:pPr>
        <w:spacing w:after="0"/>
        <w:ind w:firstLine="720"/>
        <w:jc w:val="both"/>
        <w:rPr>
          <w:lang w:val="ru-RU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916288" behindDoc="0" locked="0" layoutInCell="1" allowOverlap="1" wp14:anchorId="4248DA7C" wp14:editId="14051680">
                <wp:simplePos x="0" y="0"/>
                <wp:positionH relativeFrom="column">
                  <wp:posOffset>1298960</wp:posOffset>
                </wp:positionH>
                <wp:positionV relativeFrom="paragraph">
                  <wp:posOffset>842596</wp:posOffset>
                </wp:positionV>
                <wp:extent cx="3585595" cy="2552053"/>
                <wp:effectExtent l="0" t="0" r="0" b="20320"/>
                <wp:wrapNone/>
                <wp:docPr id="652" name="Группа 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5595" cy="2552053"/>
                          <a:chOff x="0" y="0"/>
                          <a:chExt cx="3585595" cy="2552053"/>
                        </a:xfrm>
                        <a:effectLst/>
                      </wpg:grpSpPr>
                      <wpg:grpSp>
                        <wpg:cNvPr id="521" name="Группа 521"/>
                        <wpg:cNvGrpSpPr/>
                        <wpg:grpSpPr>
                          <a:xfrm>
                            <a:off x="0" y="0"/>
                            <a:ext cx="3585595" cy="2552053"/>
                            <a:chOff x="0" y="0"/>
                            <a:chExt cx="3585595" cy="2552053"/>
                          </a:xfrm>
                        </wpg:grpSpPr>
                        <wps:wsp>
                          <wps:cNvPr id="217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33721" y="151678"/>
                              <a:ext cx="340995" cy="29908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6DEC195" w14:textId="77D523EC" w:rsidR="00AC5DFA" w:rsidRPr="008937B5" w:rsidRDefault="00AC5DFA">
                                <w:pPr>
                                  <w:rPr>
                                    <w:i/>
                                    <w:color w:val="000000" w:themeColor="text1"/>
                                    <w:sz w:val="24"/>
                                    <w:szCs w:val="24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8937B5">
                                  <w:rPr>
                                    <w:i/>
                                    <w:color w:val="000000" w:themeColor="text1"/>
                                    <w:sz w:val="24"/>
                                    <w:szCs w:val="24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8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51143" y="928474"/>
                              <a:ext cx="340995" cy="29908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97C268E" w14:textId="0FB3A7C3" w:rsidR="00AC5DFA" w:rsidRPr="008937B5" w:rsidRDefault="00AC5DFA" w:rsidP="008937B5">
                                <w:pPr>
                                  <w:rPr>
                                    <w:i/>
                                    <w:color w:val="000000" w:themeColor="text1"/>
                                    <w:sz w:val="24"/>
                                    <w:szCs w:val="24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i/>
                                    <w:color w:val="000000" w:themeColor="text1"/>
                                    <w:sz w:val="24"/>
                                    <w:szCs w:val="24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9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47601" y="1735520"/>
                              <a:ext cx="340995" cy="29908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37AA1F" w14:textId="69D05349" w:rsidR="00AC5DFA" w:rsidRPr="008937B5" w:rsidRDefault="00AC5DFA" w:rsidP="008937B5">
                                <w:pPr>
                                  <w:rPr>
                                    <w:i/>
                                    <w:color w:val="000000" w:themeColor="text1"/>
                                    <w:sz w:val="24"/>
                                    <w:szCs w:val="24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i/>
                                    <w:color w:val="000000" w:themeColor="text1"/>
                                    <w:sz w:val="24"/>
                                    <w:szCs w:val="24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50" name="Группа 50"/>
                          <wpg:cNvGrpSpPr/>
                          <wpg:grpSpPr>
                            <a:xfrm>
                              <a:off x="238351" y="264353"/>
                              <a:ext cx="3124148" cy="2287700"/>
                              <a:chOff x="0" y="0"/>
                              <a:chExt cx="3124254" cy="2287930"/>
                            </a:xfrm>
                          </wpg:grpSpPr>
                          <wpg:grpSp>
                            <wpg:cNvPr id="47" name="Группа 47"/>
                            <wpg:cNvGrpSpPr/>
                            <wpg:grpSpPr>
                              <a:xfrm>
                                <a:off x="0" y="0"/>
                                <a:ext cx="3124254" cy="2287930"/>
                                <a:chOff x="0" y="0"/>
                                <a:chExt cx="3124254" cy="2287930"/>
                              </a:xfrm>
                            </wpg:grpSpPr>
                            <wpg:grpSp>
                              <wpg:cNvPr id="37" name="Группа 37"/>
                              <wpg:cNvGrpSpPr/>
                              <wpg:grpSpPr>
                                <a:xfrm>
                                  <a:off x="0" y="0"/>
                                  <a:ext cx="3124254" cy="2287930"/>
                                  <a:chOff x="0" y="0"/>
                                  <a:chExt cx="3124254" cy="2287930"/>
                                </a:xfrm>
                              </wpg:grpSpPr>
                              <wpg:grpSp>
                                <wpg:cNvPr id="35" name="Группа 35"/>
                                <wpg:cNvGrpSpPr/>
                                <wpg:grpSpPr>
                                  <a:xfrm>
                                    <a:off x="0" y="0"/>
                                    <a:ext cx="3124254" cy="2208563"/>
                                    <a:chOff x="0" y="0"/>
                                    <a:chExt cx="3124254" cy="2208563"/>
                                  </a:xfrm>
                                </wpg:grpSpPr>
                                <wpg:grpSp>
                                  <wpg:cNvPr id="29" name="Группа 29"/>
                                  <wpg:cNvGrpSpPr/>
                                  <wpg:grpSpPr>
                                    <a:xfrm>
                                      <a:off x="232756" y="0"/>
                                      <a:ext cx="2660811" cy="1906466"/>
                                      <a:chOff x="-51" y="0"/>
                                      <a:chExt cx="2660811" cy="1906466"/>
                                    </a:xfrm>
                                  </wpg:grpSpPr>
                                  <wpg:grpSp>
                                    <wpg:cNvPr id="8" name="Группа 8"/>
                                    <wpg:cNvGrpSpPr/>
                                    <wpg:grpSpPr>
                                      <a:xfrm>
                                        <a:off x="-51" y="0"/>
                                        <a:ext cx="2660811" cy="347283"/>
                                        <a:chOff x="-51" y="0"/>
                                        <a:chExt cx="2660811" cy="347283"/>
                                      </a:xfrm>
                                    </wpg:grpSpPr>
                                    <wps:wsp>
                                      <wps:cNvPr id="4" name="Прямая соединительная линия 4"/>
                                      <wps:cNvCnPr/>
                                      <wps:spPr>
                                        <a:xfrm>
                                          <a:off x="-51" y="171801"/>
                                          <a:ext cx="2660811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  <a:effectLst/>
                                      </wps:spPr>
                                      <wps:style>
                                        <a:lnRef idx="2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1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3" name="Группа 3"/>
                                      <wpg:cNvGrpSpPr/>
                                      <wpg:grpSpPr>
                                        <a:xfrm>
                                          <a:off x="230429" y="0"/>
                                          <a:ext cx="342872" cy="347283"/>
                                          <a:chOff x="0" y="0"/>
                                          <a:chExt cx="342872" cy="347283"/>
                                        </a:xfrm>
                                      </wpg:grpSpPr>
                                      <wps:wsp>
                                        <wps:cNvPr id="519" name="Овал 519"/>
                                        <wps:cNvSpPr/>
                                        <wps:spPr>
                                          <a:xfrm>
                                            <a:off x="0" y="0"/>
                                            <a:ext cx="342872" cy="347283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chemeClr val="bg1"/>
                                          </a:solidFill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  <a:effectLst/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2" name="Прямая со стрелкой 2"/>
                                        <wps:cNvCnPr/>
                                        <wps:spPr>
                                          <a:xfrm>
                                            <a:off x="0" y="171907"/>
                                            <a:ext cx="342214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  <a:tailEnd type="triangle"/>
                                          </a:ln>
                                          <a:effectLst/>
                                        </wps:spPr>
                                        <wps:style>
                                          <a:lnRef idx="2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1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1" name="Прямоугольник 1"/>
                                      <wps:cNvSpPr/>
                                      <wps:spPr>
                                        <a:xfrm>
                                          <a:off x="1976339" y="77115"/>
                                          <a:ext cx="36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  <a:effectLst/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3">
                                          <a:schemeClr val="accent1"/>
                                        </a:fillRef>
                                        <a:effectRef idx="2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5" name="Прямая со стрелкой 5"/>
                                      <wps:cNvCnPr/>
                                      <wps:spPr>
                                        <a:xfrm>
                                          <a:off x="1280310" y="171907"/>
                                          <a:ext cx="341608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  <a:tailEnd type="triangle"/>
                                        </a:ln>
                                        <a:effectLst/>
                                      </wps:spPr>
                                      <wps:style>
                                        <a:lnRef idx="2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1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6" name="Овал 6"/>
                                      <wps:cNvSpPr/>
                                      <wps:spPr>
                                        <a:xfrm>
                                          <a:off x="817174" y="139262"/>
                                          <a:ext cx="71755" cy="71755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  <a:effectLst/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3">
                                          <a:schemeClr val="accent1"/>
                                        </a:fillRef>
                                        <a:effectRef idx="2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7" name="Овал 7"/>
                                      <wps:cNvSpPr/>
                                      <wps:spPr>
                                        <a:xfrm>
                                          <a:off x="1711619" y="127990"/>
                                          <a:ext cx="71755" cy="71755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  <a:effectLst/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3">
                                          <a:schemeClr val="accent1"/>
                                        </a:fillRef>
                                        <a:effectRef idx="2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9" name="Группа 9"/>
                                    <wpg:cNvGrpSpPr/>
                                    <wpg:grpSpPr>
                                      <a:xfrm>
                                        <a:off x="2753" y="752105"/>
                                        <a:ext cx="2627526" cy="346711"/>
                                        <a:chOff x="-51" y="183011"/>
                                        <a:chExt cx="2627526" cy="347283"/>
                                      </a:xfrm>
                                    </wpg:grpSpPr>
                                    <wps:wsp>
                                      <wps:cNvPr id="13" name="Прямая соединительная линия 13"/>
                                      <wps:cNvCnPr/>
                                      <wps:spPr>
                                        <a:xfrm>
                                          <a:off x="-51" y="355151"/>
                                          <a:ext cx="2627526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  <a:effectLst/>
                                      </wps:spPr>
                                      <wps:style>
                                        <a:lnRef idx="2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1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10" name="Группа 10"/>
                                      <wpg:cNvGrpSpPr/>
                                      <wpg:grpSpPr>
                                        <a:xfrm>
                                          <a:off x="213451" y="183011"/>
                                          <a:ext cx="342872" cy="347283"/>
                                          <a:chOff x="-16978" y="183011"/>
                                          <a:chExt cx="342872" cy="347283"/>
                                        </a:xfrm>
                                      </wpg:grpSpPr>
                                      <wps:wsp>
                                        <wps:cNvPr id="11" name="Овал 11"/>
                                        <wps:cNvSpPr/>
                                        <wps:spPr>
                                          <a:xfrm>
                                            <a:off x="-16978" y="183011"/>
                                            <a:ext cx="342872" cy="347283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chemeClr val="bg1"/>
                                          </a:solidFill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2" name="Прямая со стрелкой 12"/>
                                        <wps:cNvCnPr/>
                                        <wps:spPr>
                                          <a:xfrm>
                                            <a:off x="-16978" y="354919"/>
                                            <a:ext cx="342214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  <a:tailEnd type="triangle"/>
                                          </a:ln>
                                          <a:effectLst/>
                                        </wps:spPr>
                                        <wps:style>
                                          <a:lnRef idx="2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1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14" name="Прямоугольник 14"/>
                                      <wps:cNvSpPr/>
                                      <wps:spPr>
                                        <a:xfrm>
                                          <a:off x="1976339" y="260662"/>
                                          <a:ext cx="36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  <a:effectLst/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3">
                                          <a:schemeClr val="accent1"/>
                                        </a:fillRef>
                                        <a:effectRef idx="2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5" name="Прямая со стрелкой 15"/>
                                      <wps:cNvCnPr/>
                                      <wps:spPr>
                                        <a:xfrm>
                                          <a:off x="1280310" y="355441"/>
                                          <a:ext cx="341608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  <a:tailEnd type="triangle"/>
                                        </a:ln>
                                        <a:effectLst/>
                                      </wps:spPr>
                                      <wps:style>
                                        <a:lnRef idx="2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1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6" name="Овал 16"/>
                                      <wps:cNvSpPr/>
                                      <wps:spPr>
                                        <a:xfrm>
                                          <a:off x="817174" y="322803"/>
                                          <a:ext cx="71755" cy="71755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  <a:effectLst/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3">
                                          <a:schemeClr val="accent1"/>
                                        </a:fillRef>
                                        <a:effectRef idx="2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7" name="Овал 17"/>
                                      <wps:cNvSpPr/>
                                      <wps:spPr>
                                        <a:xfrm>
                                          <a:off x="1711619" y="311518"/>
                                          <a:ext cx="71755" cy="71755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  <a:effectLst/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3">
                                          <a:schemeClr val="accent1"/>
                                        </a:fillRef>
                                        <a:effectRef idx="2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18" name="Группа 18"/>
                                    <wpg:cNvGrpSpPr/>
                                    <wpg:grpSpPr>
                                      <a:xfrm>
                                        <a:off x="2702" y="1559756"/>
                                        <a:ext cx="2657721" cy="346710"/>
                                        <a:chOff x="-102" y="438517"/>
                                        <a:chExt cx="2657721" cy="347283"/>
                                      </a:xfrm>
                                    </wpg:grpSpPr>
                                    <wpg:grpSp>
                                      <wpg:cNvPr id="19" name="Группа 19"/>
                                      <wpg:cNvGrpSpPr/>
                                      <wpg:grpSpPr>
                                        <a:xfrm>
                                          <a:off x="230429" y="438517"/>
                                          <a:ext cx="347322" cy="347283"/>
                                          <a:chOff x="0" y="438517"/>
                                          <a:chExt cx="347322" cy="347283"/>
                                        </a:xfrm>
                                      </wpg:grpSpPr>
                                      <wps:wsp>
                                        <wps:cNvPr id="20" name="Овал 20"/>
                                        <wps:cNvSpPr/>
                                        <wps:spPr>
                                          <a:xfrm>
                                            <a:off x="0" y="438517"/>
                                            <a:ext cx="342872" cy="347283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chemeClr val="bg1"/>
                                          </a:solidFill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21" name="Прямая со стрелкой 21"/>
                                        <wps:cNvCnPr/>
                                        <wps:spPr>
                                          <a:xfrm>
                                            <a:off x="5108" y="610341"/>
                                            <a:ext cx="342214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  <a:tailEnd type="triangle"/>
                                          </a:ln>
                                          <a:effectLst/>
                                        </wps:spPr>
                                        <wps:style>
                                          <a:lnRef idx="2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1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22" name="Прямая соединительная линия 22"/>
                                      <wps:cNvCnPr/>
                                      <wps:spPr>
                                        <a:xfrm>
                                          <a:off x="-102" y="609447"/>
                                          <a:ext cx="2657721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  <a:effectLst/>
                                      </wps:spPr>
                                      <wps:style>
                                        <a:lnRef idx="2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1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23" name="Прямоугольник 23"/>
                                      <wps:cNvSpPr/>
                                      <wps:spPr>
                                        <a:xfrm>
                                          <a:off x="1976339" y="515644"/>
                                          <a:ext cx="36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  <a:effectLst/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3">
                                          <a:schemeClr val="accent1"/>
                                        </a:fillRef>
                                        <a:effectRef idx="2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4" name="Прямая со стрелкой 24"/>
                                      <wps:cNvCnPr/>
                                      <wps:spPr>
                                        <a:xfrm>
                                          <a:off x="1280310" y="610753"/>
                                          <a:ext cx="341608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  <a:tailEnd type="triangle"/>
                                        </a:ln>
                                        <a:effectLst/>
                                      </wps:spPr>
                                      <wps:style>
                                        <a:lnRef idx="2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1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25" name="Овал 25"/>
                                      <wps:cNvSpPr/>
                                      <wps:spPr>
                                        <a:xfrm>
                                          <a:off x="817174" y="577786"/>
                                          <a:ext cx="71755" cy="71755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  <a:effectLst/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3">
                                          <a:schemeClr val="accent1"/>
                                        </a:fillRef>
                                        <a:effectRef idx="2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6" name="Овал 26"/>
                                      <wps:cNvSpPr/>
                                      <wps:spPr>
                                        <a:xfrm>
                                          <a:off x="1711619" y="566500"/>
                                          <a:ext cx="71755" cy="71755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  <a:effectLst/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3">
                                          <a:schemeClr val="accent1"/>
                                        </a:fillRef>
                                        <a:effectRef idx="2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27" name="Прямая соединительная линия 27"/>
                                    <wps:cNvCnPr/>
                                    <wps:spPr>
                                      <a:xfrm>
                                        <a:off x="8414" y="173871"/>
                                        <a:ext cx="0" cy="1556857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  <a:effectLst/>
                                    </wps:spPr>
                                    <wps:style>
                                      <a:lnRef idx="2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1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8" name="Прямая соединительная линия 28"/>
                                    <wps:cNvCnPr/>
                                    <wps:spPr>
                                      <a:xfrm>
                                        <a:off x="2654089" y="177682"/>
                                        <a:ext cx="0" cy="1557183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  <a:effectLst/>
                                    </wps:spPr>
                                    <wps:style>
                                      <a:lnRef idx="2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1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30" name="Прямая соединительная линия 30"/>
                                  <wps:cNvCnPr/>
                                  <wps:spPr>
                                    <a:xfrm>
                                      <a:off x="7685" y="2200192"/>
                                      <a:ext cx="3116208" cy="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  <a:prstDash val="dash"/>
                                    </a:ln>
                                    <a:effectLst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1" name="Прямая соединительная линия 31"/>
                                  <wps:cNvCnPr/>
                                  <wps:spPr>
                                    <a:xfrm>
                                      <a:off x="0" y="923557"/>
                                      <a:ext cx="0" cy="1277385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  <a:prstDash val="dash"/>
                                    </a:ln>
                                    <a:effectLst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2" name="Прямая соединительная линия 32"/>
                                  <wps:cNvCnPr/>
                                  <wps:spPr>
                                    <a:xfrm>
                                      <a:off x="3118699" y="916981"/>
                                      <a:ext cx="0" cy="1291582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  <a:prstDash val="dash"/>
                                    </a:ln>
                                    <a:effectLst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3" name="Прямая соединительная линия 33"/>
                                  <wps:cNvCnPr/>
                                  <wps:spPr>
                                    <a:xfrm flipH="1">
                                      <a:off x="0" y="918192"/>
                                      <a:ext cx="241220" cy="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  <a:prstDash val="dash"/>
                                    </a:ln>
                                    <a:effectLst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4" name="Прямая соединительная линия 34"/>
                                  <wps:cNvCnPr/>
                                  <wps:spPr>
                                    <a:xfrm flipH="1">
                                      <a:off x="2883034" y="924274"/>
                                      <a:ext cx="241220" cy="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  <a:prstDash val="dash"/>
                                    </a:ln>
                                    <a:effectLst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36" name="Прямоугольник 36"/>
                                <wps:cNvSpPr/>
                                <wps:spPr>
                                  <a:xfrm>
                                    <a:off x="1205408" y="2108232"/>
                                    <a:ext cx="359988" cy="17969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1" name="Прямая со стрелкой 41"/>
                              <wps:cNvCnPr/>
                              <wps:spPr>
                                <a:xfrm>
                                  <a:off x="2226062" y="354289"/>
                                  <a:ext cx="341596" cy="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2" name="Прямая со стрелкой 42"/>
                              <wps:cNvCnPr/>
                              <wps:spPr>
                                <a:xfrm>
                                  <a:off x="2231087" y="1091480"/>
                                  <a:ext cx="341596" cy="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3" name="Прямая со стрелкой 43"/>
                              <wps:cNvCnPr/>
                              <wps:spPr>
                                <a:xfrm>
                                  <a:off x="2256543" y="1892471"/>
                                  <a:ext cx="341596" cy="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4" name="Прямая со стрелкой 44"/>
                              <wps:cNvCnPr/>
                              <wps:spPr>
                                <a:xfrm>
                                  <a:off x="1065121" y="291801"/>
                                  <a:ext cx="0" cy="522979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5" name="Прямая со стрелкой 45"/>
                              <wps:cNvCnPr/>
                              <wps:spPr>
                                <a:xfrm>
                                  <a:off x="1077268" y="1041165"/>
                                  <a:ext cx="0" cy="591274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6" name="Прямая со стрелкой 46"/>
                              <wps:cNvCnPr/>
                              <wps:spPr>
                                <a:xfrm flipH="1">
                                  <a:off x="607507" y="2201770"/>
                                  <a:ext cx="341596" cy="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83" name="Прямая со стрелкой 383"/>
                              <wps:cNvCnPr/>
                              <wps:spPr>
                                <a:xfrm flipH="1" flipV="1">
                                  <a:off x="1243458" y="265128"/>
                                  <a:ext cx="11232" cy="1356632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48" name="Овал 48"/>
                            <wps:cNvSpPr/>
                            <wps:spPr>
                              <a:xfrm>
                                <a:off x="205991" y="880399"/>
                                <a:ext cx="71120" cy="7112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 w="19050"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" name="Овал 49"/>
                            <wps:cNvSpPr/>
                            <wps:spPr>
                              <a:xfrm>
                                <a:off x="2849057" y="893730"/>
                                <a:ext cx="71120" cy="7112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 w="19050"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1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58841" y="69592"/>
                              <a:ext cx="304165" cy="33401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F41E69" w14:textId="176C67A3" w:rsidR="00AC5DFA" w:rsidRPr="003723A3" w:rsidRDefault="00DE2CB3">
                                <w:pPr>
                                  <w:rPr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  <w:lang w:val="ru-RU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  <w:lang w:val="ru-RU"/>
                                          </w:rPr>
                                          <m:t>А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2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1507" y="840982"/>
                              <a:ext cx="304165" cy="33401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F3F9488" w14:textId="7AC6A8EB" w:rsidR="00AC5DFA" w:rsidRPr="003723A3" w:rsidRDefault="00DE2CB3" w:rsidP="003723A3">
                                <w:pPr>
                                  <w:rPr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  <w:lang w:val="ru-RU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  <w:lang w:val="ru-RU"/>
                                          </w:rPr>
                                          <m:t>B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3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1507" y="1629706"/>
                              <a:ext cx="304165" cy="33401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29E742A" w14:textId="26BA014A" w:rsidR="00AC5DFA" w:rsidRPr="003723A3" w:rsidRDefault="00DE2CB3" w:rsidP="003723A3">
                                <w:pPr>
                                  <w:rPr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  <w:lang w:val="ru-RU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  <w:lang w:val="ru-RU"/>
                                          </w:rPr>
                                          <m:t>C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4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33137" y="139844"/>
                              <a:ext cx="340995" cy="29908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816536" w14:textId="5DDFAD98" w:rsidR="00AC5DFA" w:rsidRPr="00341264" w:rsidRDefault="00DE2CB3" w:rsidP="00341264">
                                <w:pPr>
                                  <w:rPr>
                                    <w:i/>
                                    <w:color w:val="000000" w:themeColor="text1"/>
                                    <w:sz w:val="24"/>
                                    <w:szCs w:val="24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hr m:val="̇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I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A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6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37471" y="872231"/>
                              <a:ext cx="340995" cy="29908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D9DAA21" w14:textId="4F7574D8" w:rsidR="00AC5DFA" w:rsidRPr="00341264" w:rsidRDefault="00DE2CB3" w:rsidP="00341264">
                                <w:pPr>
                                  <w:rPr>
                                    <w:i/>
                                    <w:color w:val="000000" w:themeColor="text1"/>
                                    <w:sz w:val="24"/>
                                    <w:szCs w:val="24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hr m:val="̇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I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B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7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33137" y="1699958"/>
                              <a:ext cx="340995" cy="29908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8106EE3" w14:textId="620893BE" w:rsidR="00AC5DFA" w:rsidRPr="00341264" w:rsidRDefault="00DE2CB3" w:rsidP="00341264">
                                <w:pPr>
                                  <w:rPr>
                                    <w:i/>
                                    <w:color w:val="000000" w:themeColor="text1"/>
                                    <w:sz w:val="24"/>
                                    <w:szCs w:val="24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hr m:val="̇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I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C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8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43105" y="2088819"/>
                              <a:ext cx="304165" cy="33401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0090617" w14:textId="40A171BA" w:rsidR="00AC5DFA" w:rsidRPr="003723A3" w:rsidRDefault="00DE2CB3" w:rsidP="00341264">
                                <w:pPr>
                                  <w:rPr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  <w:lang w:val="ru-RU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  <w:lang w:val="ru-RU"/>
                                          </w:rPr>
                                          <m:t>N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9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92732" y="2171159"/>
                              <a:ext cx="340995" cy="29908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A2033E" w14:textId="5CDECBD6" w:rsidR="00AC5DFA" w:rsidRPr="00341264" w:rsidRDefault="00DE2CB3" w:rsidP="00341264">
                                <w:pPr>
                                  <w:rPr>
                                    <w:i/>
                                    <w:color w:val="000000" w:themeColor="text1"/>
                                    <w:sz w:val="24"/>
                                    <w:szCs w:val="24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hr m:val="̇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I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N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60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15052" y="0"/>
                              <a:ext cx="340995" cy="29908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1DE01D0" w14:textId="08A839AB" w:rsidR="00AC5DFA" w:rsidRPr="00341264" w:rsidRDefault="00DE2CB3" w:rsidP="00341264">
                                <w:pPr>
                                  <w:rPr>
                                    <w:i/>
                                    <w:color w:val="000000" w:themeColor="text1"/>
                                    <w:sz w:val="24"/>
                                    <w:szCs w:val="24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hr m:val="̇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E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A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61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2051" y="749722"/>
                              <a:ext cx="340995" cy="29908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436FECB" w14:textId="479B49FA" w:rsidR="00AC5DFA" w:rsidRPr="00341264" w:rsidRDefault="00DE2CB3" w:rsidP="00341264">
                                <w:pPr>
                                  <w:rPr>
                                    <w:i/>
                                    <w:color w:val="000000" w:themeColor="text1"/>
                                    <w:sz w:val="24"/>
                                    <w:szCs w:val="24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hr m:val="̇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E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B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62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15052" y="1564448"/>
                              <a:ext cx="340995" cy="29908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5F2A7FF" w14:textId="65EF9B59" w:rsidR="00AC5DFA" w:rsidRPr="00341264" w:rsidRDefault="00DE2CB3" w:rsidP="00341264">
                                <w:pPr>
                                  <w:rPr>
                                    <w:i/>
                                    <w:color w:val="000000" w:themeColor="text1"/>
                                    <w:sz w:val="24"/>
                                    <w:szCs w:val="24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hr m:val="̇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E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C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63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56840" y="156662"/>
                              <a:ext cx="340995" cy="29908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EEB36E6" w14:textId="33840906" w:rsidR="00AC5DFA" w:rsidRPr="00341264" w:rsidRDefault="00AC5DFA" w:rsidP="00341264">
                                <w:pPr>
                                  <w:rPr>
                                    <w:i/>
                                    <w:color w:val="000000" w:themeColor="text1"/>
                                    <w:sz w:val="24"/>
                                    <w:szCs w:val="24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12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49220" y="889445"/>
                              <a:ext cx="340995" cy="29908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7F5B68D" w14:textId="19083CCD" w:rsidR="00AC5DFA" w:rsidRPr="00341264" w:rsidRDefault="00AC5DFA" w:rsidP="00341264">
                                <w:pPr>
                                  <w:rPr>
                                    <w:i/>
                                    <w:color w:val="000000" w:themeColor="text1"/>
                                    <w:sz w:val="24"/>
                                    <w:szCs w:val="24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b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13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74175" y="1699442"/>
                              <a:ext cx="340995" cy="29908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93308CD" w14:textId="770AB086" w:rsidR="00AC5DFA" w:rsidRPr="00341264" w:rsidRDefault="00AC5DFA" w:rsidP="00341264">
                                <w:pPr>
                                  <w:rPr>
                                    <w:i/>
                                    <w:color w:val="000000" w:themeColor="text1"/>
                                    <w:sz w:val="24"/>
                                    <w:szCs w:val="24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c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14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84065"/>
                              <a:ext cx="529590" cy="29908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FB9518E" w14:textId="3E80C043" w:rsidR="00AC5DFA" w:rsidRPr="00341264" w:rsidRDefault="00AC5DFA" w:rsidP="00341264">
                                <w:pPr>
                                  <w:rPr>
                                    <w:i/>
                                    <w:color w:val="000000" w:themeColor="text1"/>
                                    <w:sz w:val="24"/>
                                    <w:szCs w:val="24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N(0)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15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56005" y="918459"/>
                              <a:ext cx="529590" cy="29908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E86A270" w14:textId="5EC62EAE" w:rsidR="00AC5DFA" w:rsidRPr="00341264" w:rsidRDefault="00AC5DFA" w:rsidP="00341264">
                                <w:pPr>
                                  <w:rPr>
                                    <w:i/>
                                    <w:color w:val="000000" w:themeColor="text1"/>
                                    <w:sz w:val="24"/>
                                    <w:szCs w:val="24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n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(0)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'</m:t>
                                        </m:r>
                                      </m:sup>
                                    </m:sSup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16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5840" y="589630"/>
                              <a:ext cx="340995" cy="29908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0FB2659" w14:textId="35483017" w:rsidR="00AC5DFA" w:rsidRPr="00341264" w:rsidRDefault="00DE2CB3" w:rsidP="00341264">
                                <w:pPr>
                                  <w:rPr>
                                    <w:i/>
                                    <w:color w:val="000000" w:themeColor="text1"/>
                                    <w:sz w:val="24"/>
                                    <w:szCs w:val="24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hr m:val="̇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U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an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17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648" y="1319399"/>
                              <a:ext cx="340995" cy="29908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D49B4CD" w14:textId="4A4EF3E4" w:rsidR="00AC5DFA" w:rsidRPr="00341264" w:rsidRDefault="00DE2CB3" w:rsidP="00341264">
                                <w:pPr>
                                  <w:rPr>
                                    <w:i/>
                                    <w:color w:val="000000" w:themeColor="text1"/>
                                    <w:sz w:val="24"/>
                                    <w:szCs w:val="24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hr m:val="̇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U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bn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18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50174" y="2123742"/>
                              <a:ext cx="340995" cy="29908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B00561E" w14:textId="6408B2DC" w:rsidR="00AC5DFA" w:rsidRPr="00341264" w:rsidRDefault="00DE2CB3" w:rsidP="00341264">
                                <w:pPr>
                                  <w:rPr>
                                    <w:i/>
                                    <w:color w:val="000000" w:themeColor="text1"/>
                                    <w:sz w:val="24"/>
                                    <w:szCs w:val="24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hr m:val="̇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U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cn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650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940660" y="635317"/>
                            <a:ext cx="340982" cy="29901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E49E43" w14:textId="47680B63" w:rsidR="00AC5DFA" w:rsidRPr="00341264" w:rsidRDefault="00DE2CB3" w:rsidP="00380ED5">
                              <w:pPr>
                                <w:rPr>
                                  <w:i/>
                                  <w:color w:val="000000" w:themeColor="text1"/>
                                  <w:sz w:val="24"/>
                                  <w:szCs w:val="24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̇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U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AB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51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962452" y="1383347"/>
                            <a:ext cx="340982" cy="29901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3CA5CA" w14:textId="715ABAD7" w:rsidR="00AC5DFA" w:rsidRPr="00341264" w:rsidRDefault="00DE2CB3" w:rsidP="00380ED5">
                              <w:pPr>
                                <w:rPr>
                                  <w:i/>
                                  <w:color w:val="000000" w:themeColor="text1"/>
                                  <w:sz w:val="24"/>
                                  <w:szCs w:val="24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̇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U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BC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84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1444739" y="1284633"/>
                            <a:ext cx="340982" cy="29901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6D5C21" w14:textId="653F9906" w:rsidR="00AC5DFA" w:rsidRPr="00341264" w:rsidRDefault="00DE2CB3" w:rsidP="00380ED5">
                              <w:pPr>
                                <w:rPr>
                                  <w:i/>
                                  <w:color w:val="000000" w:themeColor="text1"/>
                                  <w:sz w:val="24"/>
                                  <w:szCs w:val="24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̇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U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CA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248DA7C" id="Группа 652" o:spid="_x0000_s1026" style="position:absolute;left:0;text-align:left;margin-left:102.3pt;margin-top:66.35pt;width:282.35pt;height:200.95pt;z-index:251916288;mso-width-relative:margin" coordsize="35855,25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">
                <v:group id="Группа 521" o:spid="_x0000_s1027" style="position:absolute;width:35855;height:25520" coordsize="35855,25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s++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azBB5nwhGQq18AAAD//wMAUEsBAi0AFAAGAAgAAAAhANvh9svuAAAAhQEAABMAAAAAAAAA&#10;AAAAAAAAAAAAAFtDb250ZW50X1R5cGVzXS54bWxQSwECLQAUAAYACAAAACEAWvQsW78AAAAVAQAA&#10;CwAAAAAAAAAAAAAAAAAfAQAAX3JlbHMvLnJlbHNQSwECLQAUAAYACAAAACEAdLLPv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8" type="#_x0000_t202" style="position:absolute;left:12337;top:1516;width:3410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" stroked="f">
                    <v:fill opacity="0"/>
                    <v:textbox>
                      <w:txbxContent>
                        <w:p w14:paraId="06DEC195" w14:textId="77D523EC" w:rsidR="00AC5DFA" w:rsidRPr="008937B5" w:rsidRDefault="00AC5DFA">
                          <w:pPr>
                            <w:rPr>
                              <w:i/>
                              <w:color w:val="000000" w:themeColor="text1"/>
                              <w:sz w:val="24"/>
                              <w:szCs w:val="24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8937B5">
                            <w:rPr>
                              <w:i/>
                              <w:color w:val="000000" w:themeColor="text1"/>
                              <w:sz w:val="24"/>
                              <w:szCs w:val="24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A</w:t>
                          </w:r>
                        </w:p>
                      </w:txbxContent>
                    </v:textbox>
                  </v:shape>
                  <v:shape id="_x0000_s1029" type="#_x0000_t202" style="position:absolute;left:12511;top:9284;width:3410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" stroked="f">
                    <v:fill opacity="0"/>
                    <v:textbox>
                      <w:txbxContent>
                        <w:p w14:paraId="197C268E" w14:textId="0FB3A7C3" w:rsidR="00AC5DFA" w:rsidRPr="008937B5" w:rsidRDefault="00AC5DFA" w:rsidP="008937B5">
                          <w:pPr>
                            <w:rPr>
                              <w:i/>
                              <w:color w:val="000000" w:themeColor="text1"/>
                              <w:sz w:val="24"/>
                              <w:szCs w:val="24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24"/>
                              <w:szCs w:val="24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B</w:t>
                          </w:r>
                        </w:p>
                      </w:txbxContent>
                    </v:textbox>
                  </v:shape>
                  <v:shape id="_x0000_s1030" type="#_x0000_t202" style="position:absolute;left:12476;top:17355;width:3409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" stroked="f">
                    <v:fill opacity="0"/>
                    <v:textbox>
                      <w:txbxContent>
                        <w:p w14:paraId="7A37AA1F" w14:textId="69D05349" w:rsidR="00AC5DFA" w:rsidRPr="008937B5" w:rsidRDefault="00AC5DFA" w:rsidP="008937B5">
                          <w:pPr>
                            <w:rPr>
                              <w:i/>
                              <w:color w:val="000000" w:themeColor="text1"/>
                              <w:sz w:val="24"/>
                              <w:szCs w:val="24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24"/>
                              <w:szCs w:val="24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C</w:t>
                          </w:r>
                        </w:p>
                      </w:txbxContent>
                    </v:textbox>
                  </v:shape>
                  <v:group id="Группа 50" o:spid="_x0000_s1031" style="position:absolute;left:2383;top:2643;width:31241;height:22877" coordsize="31242,22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<v:group id="Группа 47" o:spid="_x0000_s1032" style="position:absolute;width:31242;height:22879" coordsize="31242,22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<v:group id="Группа 37" o:spid="_x0000_s1033" style="position:absolute;width:31242;height:22879" coordsize="31242,22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<v:group id="Группа 35" o:spid="_x0000_s1034" style="position:absolute;width:31242;height:22085" coordsize="31242,2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  <v:group id="Группа 29" o:spid="_x0000_s1035" style="position:absolute;left:2327;width:26608;height:19064" coordorigin="" coordsize="26608,19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    <v:group id="Группа 8" o:spid="_x0000_s1036" style="position:absolute;width:26607;height:3472" coordorigin="" coordsize="26608,3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      <v:line id="Прямая соединительная линия 4" o:spid="_x0000_s1037" style="position:absolute;visibility:visible;mso-wrap-style:square" from="0,1718" to="26607,17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" strokecolor="black [3213]" strokeweight="1.5pt"/>
                              <v:group id="Группа 3" o:spid="_x0000_s1038" style="position:absolute;left:2304;width:3429;height:3472" coordsize="342872,347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          <v:oval id="Овал 519" o:spid="_x0000_s1039" style="position:absolute;width:342872;height:347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" fillcolor="white [3212]" strokecolor="black [3213]" strokeweight="1.5pt"/>
                                <v:shapetype id="_x0000_t32" coordsize="21600,21600" o:spt="32" o:oned="t" path="m,l21600,21600e" filled="f">
                                  <v:path arrowok="t" fillok="f" o:connecttype="none"/>
                                  <o:lock v:ext="edit" shapetype="t"/>
                                </v:shapetype>
                                <v:shape id="Прямая со стрелкой 2" o:spid="_x0000_s1040" type="#_x0000_t32" style="position:absolute;top:171907;width:34221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" strokecolor="black [3213]" strokeweight="1.5pt">
                                  <v:stroke endarrow="block"/>
                                </v:shape>
                              </v:group>
                              <v:rect id="Прямоугольник 1" o:spid="_x0000_s1041" style="position:absolute;left:19763;top:771;width:36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" fillcolor="white [3212]" strokecolor="black [3213]" strokeweight="1.5pt"/>
                              <v:shape id="Прямая со стрелкой 5" o:spid="_x0000_s1042" type="#_x0000_t32" style="position:absolute;left:12803;top:1719;width:341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" strokecolor="black [3213]" strokeweight="1.5pt">
                                <v:stroke endarrow="block"/>
                              </v:shape>
                              <v:oval id="Овал 6" o:spid="_x0000_s1043" style="position:absolute;left:8171;top:1392;width:718;height: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" fillcolor="white [3212]" strokecolor="black [3213]" strokeweight="1.5pt"/>
                              <v:oval id="Овал 7" o:spid="_x0000_s1044" style="position:absolute;left:17116;top:1279;width:717;height: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" fillcolor="white [3212]" strokecolor="black [3213]" strokeweight="1.5pt"/>
                            </v:group>
                            <v:group id="Группа 9" o:spid="_x0000_s1045" style="position:absolute;left:27;top:7521;width:26275;height:3467" coordorigin=",1830" coordsize="26275,3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      <v:line id="Прямая соединительная линия 13" o:spid="_x0000_s1046" style="position:absolute;visibility:visible;mso-wrap-style:square" from="0,3551" to="26274,35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" strokecolor="black [3213]" strokeweight="1.5pt"/>
                              <v:group id="Группа 10" o:spid="_x0000_s1047" style="position:absolute;left:2134;top:1830;width:3429;height:3472" coordorigin="-169,1830" coordsize="3428,3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        <v:oval id="Овал 11" o:spid="_x0000_s1048" style="position:absolute;left:-169;top:1830;width:3427;height:34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" fillcolor="white [3212]" strokecolor="black [3213]" strokeweight="1.5pt"/>
                                <v:shape id="Прямая со стрелкой 12" o:spid="_x0000_s1049" type="#_x0000_t32" style="position:absolute;left:-169;top:3549;width:34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" strokecolor="black [3213]" strokeweight="1.5pt">
                                  <v:stroke endarrow="block"/>
                                </v:shape>
                              </v:group>
                              <v:rect id="Прямоугольник 14" o:spid="_x0000_s1050" style="position:absolute;left:19763;top:2606;width:36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" fillcolor="white [3212]" strokecolor="black [3213]" strokeweight="1.5pt"/>
                              <v:shape id="Прямая со стрелкой 15" o:spid="_x0000_s1051" type="#_x0000_t32" style="position:absolute;left:12803;top:3554;width:341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" strokecolor="black [3213]" strokeweight="1.5pt">
                                <v:stroke endarrow="block"/>
                              </v:shape>
                              <v:oval id="Овал 16" o:spid="_x0000_s1052" style="position:absolute;left:8171;top:3228;width:718;height:7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" fillcolor="white [3212]" strokecolor="black [3213]" strokeweight="1.5pt"/>
                              <v:oval id="Овал 17" o:spid="_x0000_s1053" style="position:absolute;left:17116;top:3115;width:717;height:7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" fillcolor="white [3212]" strokecolor="black [3213]" strokeweight="1.5pt"/>
                            </v:group>
                            <v:group id="Группа 18" o:spid="_x0000_s1054" style="position:absolute;left:27;top:15597;width:26577;height:3467" coordorigin="-1,4385" coordsize="26577,3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    <v:group id="Группа 19" o:spid="_x0000_s1055" style="position:absolute;left:2304;top:4385;width:3473;height:3473" coordorigin=",4385" coordsize="3473,3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        <v:oval id="Овал 20" o:spid="_x0000_s1056" style="position:absolute;top:4385;width:3428;height:34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" fillcolor="white [3212]" strokecolor="black [3213]" strokeweight="1.5pt"/>
                                <v:shape id="Прямая со стрелкой 21" o:spid="_x0000_s1057" type="#_x0000_t32" style="position:absolute;left:51;top:6103;width:34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" strokecolor="black [3213]" strokeweight="1.5pt">
                                  <v:stroke endarrow="block"/>
                                </v:shape>
                              </v:group>
                              <v:line id="Прямая соединительная линия 22" o:spid="_x0000_s1058" style="position:absolute;visibility:visible;mso-wrap-style:square" from="-1,6094" to="26576,6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" strokecolor="black [3213]" strokeweight="1.5pt"/>
                              <v:rect id="Прямоугольник 23" o:spid="_x0000_s1059" style="position:absolute;left:19763;top:5156;width:36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" fillcolor="white [3212]" strokecolor="black [3213]" strokeweight="1.5pt"/>
                              <v:shape id="Прямая со стрелкой 24" o:spid="_x0000_s1060" type="#_x0000_t32" style="position:absolute;left:12803;top:6107;width:341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" strokecolor="black [3213]" strokeweight="1.5pt">
                                <v:stroke endarrow="block"/>
                              </v:shape>
                              <v:oval id="Овал 25" o:spid="_x0000_s1061" style="position:absolute;left:8171;top:5777;width:718;height: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" fillcolor="white [3212]" strokecolor="black [3213]" strokeweight="1.5pt"/>
                              <v:oval id="Овал 26" o:spid="_x0000_s1062" style="position:absolute;left:17116;top:5665;width:717;height:7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" fillcolor="white [3212]" strokecolor="black [3213]" strokeweight="1.5pt"/>
                            </v:group>
                            <v:line id="Прямая соединительная линия 27" o:spid="_x0000_s1063" style="position:absolute;visibility:visible;mso-wrap-style:square" from="84,1738" to="84,17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" strokecolor="black [3213]" strokeweight="1.5pt"/>
                            <v:line id="Прямая соединительная линия 28" o:spid="_x0000_s1064" style="position:absolute;visibility:visible;mso-wrap-style:square" from="26540,1776" to="26540,17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" strokecolor="black [3213]" strokeweight="1.5pt"/>
                          </v:group>
                          <v:line id="Прямая соединительная линия 30" o:spid="_x0000_s1065" style="position:absolute;visibility:visible;mso-wrap-style:square" from="76,22001" to="31238,22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" strokecolor="black [3213]" strokeweight="1.5pt">
                            <v:stroke dashstyle="dash"/>
                          </v:line>
                          <v:line id="Прямая соединительная линия 31" o:spid="_x0000_s1066" style="position:absolute;visibility:visible;mso-wrap-style:square" from="0,9235" to="0,220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" strokecolor="black [3213]" strokeweight="1.5pt">
                            <v:stroke dashstyle="dash"/>
                          </v:line>
                          <v:line id="Прямая соединительная линия 32" o:spid="_x0000_s1067" style="position:absolute;visibility:visible;mso-wrap-style:square" from="31186,9169" to="31186,22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" strokecolor="black [3213]" strokeweight="1.5pt">
                            <v:stroke dashstyle="dash"/>
                          </v:line>
                          <v:line id="Прямая соединительная линия 33" o:spid="_x0000_s1068" style="position:absolute;flip:x;visibility:visible;mso-wrap-style:square" from="0,9181" to="2412,91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" strokecolor="black [3213]" strokeweight="1.5pt">
                            <v:stroke dashstyle="dash"/>
                          </v:line>
                          <v:line id="Прямая соединительная линия 34" o:spid="_x0000_s1069" style="position:absolute;flip:x;visibility:visible;mso-wrap-style:square" from="28830,9242" to="31242,9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" strokecolor="black [3213]" strokeweight="1.5pt">
                            <v:stroke dashstyle="dash"/>
                          </v:line>
                        </v:group>
                        <v:rect id="Прямоугольник 36" o:spid="_x0000_s1070" style="position:absolute;left:12054;top:21082;width:3599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" fillcolor="white [3212]" strokecolor="black [3213]" strokeweight="1.5pt"/>
                      </v:group>
                      <v:shape id="Прямая со стрелкой 41" o:spid="_x0000_s1071" type="#_x0000_t32" style="position:absolute;left:22260;top:3542;width:341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" strokecolor="black [3213]" strokeweight="1.5pt">
                        <v:stroke endarrow="block"/>
                      </v:shape>
                      <v:shape id="Прямая со стрелкой 42" o:spid="_x0000_s1072" type="#_x0000_t32" style="position:absolute;left:22310;top:10914;width:341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" strokecolor="black [3213]" strokeweight="1.5pt">
                        <v:stroke endarrow="block"/>
                      </v:shape>
                      <v:shape id="Прямая со стрелкой 43" o:spid="_x0000_s1073" type="#_x0000_t32" style="position:absolute;left:22565;top:18924;width:341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" strokecolor="black [3213]" strokeweight="1.5pt">
                        <v:stroke endarrow="block"/>
                      </v:shape>
                      <v:shape id="Прямая со стрелкой 44" o:spid="_x0000_s1074" type="#_x0000_t32" style="position:absolute;left:10651;top:2918;width:0;height:52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" strokecolor="black [3213]" strokeweight="1.5pt">
                        <v:stroke endarrow="block"/>
                      </v:shape>
                      <v:shape id="Прямая со стрелкой 45" o:spid="_x0000_s1075" type="#_x0000_t32" style="position:absolute;left:10772;top:10411;width:0;height:59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" strokecolor="black [3213]" strokeweight="1.5pt">
                        <v:stroke endarrow="block"/>
                      </v:shape>
                      <v:shape id="Прямая со стрелкой 46" o:spid="_x0000_s1076" type="#_x0000_t32" style="position:absolute;left:6075;top:22017;width:341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" strokecolor="black [3213]" strokeweight="1.5pt">
                        <v:stroke endarrow="block"/>
                      </v:shape>
                      <v:shape id="Прямая со стрелкой 383" o:spid="_x0000_s1077" type="#_x0000_t32" style="position:absolute;left:12434;top:2651;width:112;height:1356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" strokecolor="black [3213]" strokeweight="1.5pt">
                        <v:stroke endarrow="block"/>
                      </v:shape>
                    </v:group>
                    <v:oval id="Овал 48" o:spid="_x0000_s1078" style="position:absolute;left:2059;top:8803;width:712;height:7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" fillcolor="black [3213]" strokecolor="black [3213]" strokeweight="1.5pt"/>
                    <v:oval id="Овал 49" o:spid="_x0000_s1079" style="position:absolute;left:28490;top:8937;width:711;height: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" fillcolor="black [3213]" strokecolor="black [3213]" strokeweight="1.5pt"/>
                  </v:group>
                  <v:shape id="_x0000_s1080" type="#_x0000_t202" style="position:absolute;left:24588;top:695;width:3042;height:3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" stroked="f">
                    <v:fill opacity="0"/>
                    <v:textbox>
                      <w:txbxContent>
                        <w:p w14:paraId="74F41E69" w14:textId="176C67A3" w:rsidR="00AC5DFA" w:rsidRPr="003723A3" w:rsidRDefault="00DE2CB3">
                          <w:pPr>
                            <w:rPr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А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_x0000_s1081" type="#_x0000_t202" style="position:absolute;left:24415;top:8409;width:3041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" stroked="f">
                    <v:fill opacity="0"/>
                    <v:textbox>
                      <w:txbxContent>
                        <w:p w14:paraId="6F3F9488" w14:textId="7AC6A8EB" w:rsidR="00AC5DFA" w:rsidRPr="003723A3" w:rsidRDefault="00DE2CB3" w:rsidP="003723A3">
                          <w:pPr>
                            <w:rPr>
                              <w:sz w:val="24"/>
                              <w:szCs w:val="24"/>
                              <w:lang w:val="ru-RU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B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_x0000_s1082" type="#_x0000_t202" style="position:absolute;left:24415;top:16297;width:3041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" stroked="f">
                    <v:fill opacity="0"/>
                    <v:textbox>
                      <w:txbxContent>
                        <w:p w14:paraId="229E742A" w14:textId="26BA014A" w:rsidR="00AC5DFA" w:rsidRPr="003723A3" w:rsidRDefault="00DE2CB3" w:rsidP="003723A3">
                          <w:pPr>
                            <w:rPr>
                              <w:sz w:val="24"/>
                              <w:szCs w:val="24"/>
                              <w:lang w:val="ru-RU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C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_x0000_s1083" type="#_x0000_t202" style="position:absolute;left:17331;top:1398;width:3410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" stroked="f">
                    <v:fill opacity="0"/>
                    <v:textbox>
                      <w:txbxContent>
                        <w:p w14:paraId="7A816536" w14:textId="5DDFAD98" w:rsidR="00AC5DFA" w:rsidRPr="00341264" w:rsidRDefault="00DE2CB3" w:rsidP="00341264">
                          <w:pPr>
                            <w:rPr>
                              <w:i/>
                              <w:color w:val="000000" w:themeColor="text1"/>
                              <w:sz w:val="24"/>
                              <w:szCs w:val="24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I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_x0000_s1084" type="#_x0000_t202" style="position:absolute;left:17374;top:8722;width:3410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" stroked="f">
                    <v:fill opacity="0"/>
                    <v:textbox>
                      <w:txbxContent>
                        <w:p w14:paraId="4D9DAA21" w14:textId="4F7574D8" w:rsidR="00AC5DFA" w:rsidRPr="00341264" w:rsidRDefault="00DE2CB3" w:rsidP="00341264">
                          <w:pPr>
                            <w:rPr>
                              <w:i/>
                              <w:color w:val="000000" w:themeColor="text1"/>
                              <w:sz w:val="24"/>
                              <w:szCs w:val="24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I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_x0000_s1085" type="#_x0000_t202" style="position:absolute;left:17331;top:16999;width:3410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" stroked="f">
                    <v:fill opacity="0"/>
                    <v:textbox>
                      <w:txbxContent>
                        <w:p w14:paraId="68106EE3" w14:textId="620893BE" w:rsidR="00AC5DFA" w:rsidRPr="00341264" w:rsidRDefault="00DE2CB3" w:rsidP="00341264">
                          <w:pPr>
                            <w:rPr>
                              <w:i/>
                              <w:color w:val="000000" w:themeColor="text1"/>
                              <w:sz w:val="24"/>
                              <w:szCs w:val="24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I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_x0000_s1086" type="#_x0000_t202" style="position:absolute;left:14431;top:20888;width:3041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" stroked="f">
                    <v:fill opacity="0"/>
                    <v:textbox>
                      <w:txbxContent>
                        <w:p w14:paraId="00090617" w14:textId="40A171BA" w:rsidR="00AC5DFA" w:rsidRPr="003723A3" w:rsidRDefault="00DE2CB3" w:rsidP="00341264">
                          <w:pPr>
                            <w:rPr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N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_x0000_s1087" type="#_x0000_t202" style="position:absolute;left:8927;top:21711;width:3410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" stroked="f">
                    <v:fill opacity="0"/>
                    <v:textbox>
                      <w:txbxContent>
                        <w:p w14:paraId="33A2033E" w14:textId="5CDECBD6" w:rsidR="00AC5DFA" w:rsidRPr="00341264" w:rsidRDefault="00DE2CB3" w:rsidP="00341264">
                          <w:pPr>
                            <w:rPr>
                              <w:i/>
                              <w:color w:val="000000" w:themeColor="text1"/>
                              <w:sz w:val="24"/>
                              <w:szCs w:val="24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I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_x0000_s1088" type="#_x0000_t202" style="position:absolute;left:7150;width:3410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" stroked="f">
                    <v:fill opacity="0"/>
                    <v:textbox>
                      <w:txbxContent>
                        <w:p w14:paraId="31DE01D0" w14:textId="08A839AB" w:rsidR="00AC5DFA" w:rsidRPr="00341264" w:rsidRDefault="00DE2CB3" w:rsidP="00341264">
                          <w:pPr>
                            <w:rPr>
                              <w:i/>
                              <w:color w:val="000000" w:themeColor="text1"/>
                              <w:sz w:val="24"/>
                              <w:szCs w:val="24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E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_x0000_s1089" type="#_x0000_t202" style="position:absolute;left:7020;top:7497;width:3410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" stroked="f">
                    <v:fill opacity="0"/>
                    <v:textbox>
                      <w:txbxContent>
                        <w:p w14:paraId="3436FECB" w14:textId="479B49FA" w:rsidR="00AC5DFA" w:rsidRPr="00341264" w:rsidRDefault="00DE2CB3" w:rsidP="00341264">
                          <w:pPr>
                            <w:rPr>
                              <w:i/>
                              <w:color w:val="000000" w:themeColor="text1"/>
                              <w:sz w:val="24"/>
                              <w:szCs w:val="24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E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_x0000_s1090" type="#_x0000_t202" style="position:absolute;left:7150;top:15644;width:3410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" stroked="f">
                    <v:fill opacity="0"/>
                    <v:textbox>
                      <w:txbxContent>
                        <w:p w14:paraId="45F2A7FF" w14:textId="65EF9B59" w:rsidR="00AC5DFA" w:rsidRPr="00341264" w:rsidRDefault="00DE2CB3" w:rsidP="00341264">
                          <w:pPr>
                            <w:rPr>
                              <w:i/>
                              <w:color w:val="000000" w:themeColor="text1"/>
                              <w:sz w:val="24"/>
                              <w:szCs w:val="24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E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_x0000_s1091" type="#_x0000_t202" style="position:absolute;left:20568;top:1566;width:3410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" stroked="f">
                    <v:fill opacity="0"/>
                    <v:textbox>
                      <w:txbxContent>
                        <w:p w14:paraId="7EEB36E6" w14:textId="33840906" w:rsidR="00AC5DFA" w:rsidRPr="00341264" w:rsidRDefault="00AC5DFA" w:rsidP="00341264">
                          <w:pPr>
                            <w:rPr>
                              <w:i/>
                              <w:color w:val="000000" w:themeColor="text1"/>
                              <w:sz w:val="24"/>
                              <w:szCs w:val="24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a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_x0000_s1092" type="#_x0000_t202" style="position:absolute;left:20492;top:8894;width:3410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" stroked="f">
                    <v:fill opacity="0"/>
                    <v:textbox>
                      <w:txbxContent>
                        <w:p w14:paraId="17F5B68D" w14:textId="19083CCD" w:rsidR="00AC5DFA" w:rsidRPr="00341264" w:rsidRDefault="00AC5DFA" w:rsidP="00341264">
                          <w:pPr>
                            <w:rPr>
                              <w:i/>
                              <w:color w:val="000000" w:themeColor="text1"/>
                              <w:sz w:val="24"/>
                              <w:szCs w:val="24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b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_x0000_s1093" type="#_x0000_t202" style="position:absolute;left:20741;top:16994;width:3410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" stroked="f">
                    <v:fill opacity="0"/>
                    <v:textbox>
                      <w:txbxContent>
                        <w:p w14:paraId="693308CD" w14:textId="770AB086" w:rsidR="00AC5DFA" w:rsidRPr="00341264" w:rsidRDefault="00AC5DFA" w:rsidP="00341264">
                          <w:pPr>
                            <w:rPr>
                              <w:i/>
                              <w:color w:val="000000" w:themeColor="text1"/>
                              <w:sz w:val="24"/>
                              <w:szCs w:val="24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c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_x0000_s1094" type="#_x0000_t202" style="position:absolute;top:8840;width:5295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" stroked="f">
                    <v:fill opacity="0"/>
                    <v:textbox>
                      <w:txbxContent>
                        <w:p w14:paraId="1FB9518E" w14:textId="3E80C043" w:rsidR="00AC5DFA" w:rsidRPr="00341264" w:rsidRDefault="00AC5DFA" w:rsidP="00341264">
                          <w:pPr>
                            <w:rPr>
                              <w:i/>
                              <w:color w:val="000000" w:themeColor="text1"/>
                              <w:sz w:val="24"/>
                              <w:szCs w:val="24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N(0)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_x0000_s1095" type="#_x0000_t202" style="position:absolute;left:30560;top:9184;width:5295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" stroked="f">
                    <v:fill opacity="0"/>
                    <v:textbox>
                      <w:txbxContent>
                        <w:p w14:paraId="4E86A270" w14:textId="5EC62EAE" w:rsidR="00AC5DFA" w:rsidRPr="00341264" w:rsidRDefault="00AC5DFA" w:rsidP="00341264">
                          <w:pPr>
                            <w:rPr>
                              <w:i/>
                              <w:color w:val="000000" w:themeColor="text1"/>
                              <w:sz w:val="24"/>
                              <w:szCs w:val="24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n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(0)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'</m:t>
                                  </m:r>
                                </m:sup>
                              </m:sSup>
                            </m:oMath>
                          </m:oMathPara>
                        </w:p>
                      </w:txbxContent>
                    </v:textbox>
                  </v:shape>
                  <v:shape id="_x0000_s1096" type="#_x0000_t202" style="position:absolute;left:24458;top:5896;width:3410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" stroked="f">
                    <v:fill opacity="0"/>
                    <v:textbox>
                      <w:txbxContent>
                        <w:p w14:paraId="60FB2659" w14:textId="35483017" w:rsidR="00AC5DFA" w:rsidRPr="00341264" w:rsidRDefault="00DE2CB3" w:rsidP="00341264">
                          <w:pPr>
                            <w:rPr>
                              <w:i/>
                              <w:color w:val="000000" w:themeColor="text1"/>
                              <w:sz w:val="24"/>
                              <w:szCs w:val="24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U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an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_x0000_s1097" type="#_x0000_t202" style="position:absolute;left:24486;top:13193;width:3410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" stroked="f">
                    <v:fill opacity="0"/>
                    <v:textbox>
                      <w:txbxContent>
                        <w:p w14:paraId="5D49B4CD" w14:textId="4A4EF3E4" w:rsidR="00AC5DFA" w:rsidRPr="00341264" w:rsidRDefault="00DE2CB3" w:rsidP="00341264">
                          <w:pPr>
                            <w:rPr>
                              <w:i/>
                              <w:color w:val="000000" w:themeColor="text1"/>
                              <w:sz w:val="24"/>
                              <w:szCs w:val="24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U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bn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_x0000_s1098" type="#_x0000_t202" style="position:absolute;left:24501;top:21237;width:3410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" stroked="f">
                    <v:fill opacity="0"/>
                    <v:textbox>
                      <w:txbxContent>
                        <w:p w14:paraId="5B00561E" w14:textId="6408B2DC" w:rsidR="00AC5DFA" w:rsidRPr="00341264" w:rsidRDefault="00DE2CB3" w:rsidP="00341264">
                          <w:pPr>
                            <w:rPr>
                              <w:i/>
                              <w:color w:val="000000" w:themeColor="text1"/>
                              <w:sz w:val="24"/>
                              <w:szCs w:val="24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U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cn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</v:group>
                <v:shape id="_x0000_s1099" type="#_x0000_t202" style="position:absolute;left:9406;top:6353;width:3410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" stroked="f">
                  <v:fill opacity="0"/>
                  <v:textbox>
                    <w:txbxContent>
                      <w:p w14:paraId="5DE49E43" w14:textId="47680B63" w:rsidR="00AC5DFA" w:rsidRPr="00341264" w:rsidRDefault="00DE2CB3" w:rsidP="00380ED5">
                        <w:pPr>
                          <w:rPr>
                            <w:i/>
                            <w:color w:val="000000" w:themeColor="text1"/>
                            <w:sz w:val="24"/>
                            <w:szCs w:val="24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U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AB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_x0000_s1100" type="#_x0000_t202" style="position:absolute;left:9624;top:13833;width:3410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" stroked="f">
                  <v:fill opacity="0"/>
                  <v:textbox>
                    <w:txbxContent>
                      <w:p w14:paraId="483CA5CA" w14:textId="715ABAD7" w:rsidR="00AC5DFA" w:rsidRPr="00341264" w:rsidRDefault="00DE2CB3" w:rsidP="00380ED5">
                        <w:pPr>
                          <w:rPr>
                            <w:i/>
                            <w:color w:val="000000" w:themeColor="text1"/>
                            <w:sz w:val="24"/>
                            <w:szCs w:val="24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U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BC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_x0000_s1101" type="#_x0000_t202" style="position:absolute;left:14447;top:12846;width:3410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" stroked="f">
                  <v:fill opacity="0"/>
                  <v:textbox>
                    <w:txbxContent>
                      <w:p w14:paraId="586D5C21" w14:textId="653F9906" w:rsidR="00AC5DFA" w:rsidRPr="00341264" w:rsidRDefault="00DE2CB3" w:rsidP="00380ED5">
                        <w:pPr>
                          <w:rPr>
                            <w:i/>
                            <w:color w:val="000000" w:themeColor="text1"/>
                            <w:sz w:val="24"/>
                            <w:szCs w:val="24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U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CA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5616C1" w:rsidRPr="006E112F">
        <w:rPr>
          <w:lang w:val="ru-RU"/>
        </w:rPr>
        <w:t xml:space="preserve">На рис. 1 нагрузка также соединена звездой. Напряжения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a</m:t>
            </m:r>
            <m:r>
              <w:rPr>
                <w:rFonts w:ascii="Cambria Math" w:hAnsi="Cambria Math"/>
              </w:rPr>
              <m:t>n</m:t>
            </m:r>
          </m:sub>
        </m:sSub>
      </m:oMath>
      <w:r w:rsidR="00E6153E" w:rsidRPr="006E112F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bn</m:t>
            </m:r>
          </m:sub>
        </m:sSub>
      </m:oMath>
      <w:r w:rsidR="00E6153E" w:rsidRPr="006E112F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cn</m:t>
            </m:r>
          </m:sub>
        </m:sSub>
      </m:oMath>
      <w:r w:rsidR="005616C1" w:rsidRPr="006E112F">
        <w:rPr>
          <w:lang w:val="ru-RU"/>
        </w:rPr>
        <w:t xml:space="preserve"> называются фазными, напряжения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  <w:lang w:val="ru-RU"/>
              </w:rPr>
              <m:t>B</m:t>
            </m:r>
          </m:sub>
        </m:sSub>
        <m:r>
          <w:rPr>
            <w:rFonts w:ascii="Cambria Math" w:hAnsi="Cambria Math"/>
            <w:lang w:val="ru-RU"/>
          </w:rPr>
          <m:t>,</m:t>
        </m:r>
      </m:oMath>
      <w:r w:rsidR="00E6153E" w:rsidRPr="006E112F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BC</m:t>
            </m:r>
          </m:sub>
        </m:sSub>
        <m:r>
          <w:rPr>
            <w:rFonts w:ascii="Cambria Math" w:hAnsi="Cambria Math"/>
            <w:lang w:val="ru-RU"/>
          </w:rPr>
          <m:t>,</m:t>
        </m:r>
      </m:oMath>
      <w:r w:rsidR="00E6153E" w:rsidRPr="006E112F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CA</m:t>
            </m:r>
          </m:sub>
        </m:sSub>
      </m:oMath>
      <w:r w:rsidR="005616C1" w:rsidRPr="006E112F">
        <w:rPr>
          <w:lang w:val="ru-RU"/>
        </w:rPr>
        <w:t xml:space="preserve"> – линейными. При соединении в звезду токи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  <w:lang w:val="ru-RU"/>
              </w:rPr>
              <m:t>A</m:t>
            </m:r>
          </m:sub>
        </m:sSub>
      </m:oMath>
      <w:r w:rsidR="00E6153E" w:rsidRPr="006E112F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  <w:lang w:val="ru-RU"/>
              </w:rPr>
              <m:t>B</m:t>
            </m:r>
          </m:sub>
        </m:sSub>
      </m:oMath>
      <w:r w:rsidR="00E6153E" w:rsidRPr="006E112F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  <w:lang w:val="ru-RU"/>
              </w:rPr>
              <m:t>C</m:t>
            </m:r>
          </m:sub>
        </m:sSub>
      </m:oMath>
      <w:r w:rsidR="005616C1" w:rsidRPr="006E112F">
        <w:rPr>
          <w:lang w:val="ru-RU"/>
        </w:rPr>
        <w:t xml:space="preserve"> являются и </w:t>
      </w:r>
      <w:proofErr w:type="gramStart"/>
      <w:r w:rsidR="005616C1" w:rsidRPr="006E112F">
        <w:rPr>
          <w:lang w:val="ru-RU"/>
        </w:rPr>
        <w:t>фазными</w:t>
      </w:r>
      <w:proofErr w:type="gramEnd"/>
      <w:r w:rsidR="005616C1" w:rsidRPr="006E112F">
        <w:rPr>
          <w:lang w:val="ru-RU"/>
        </w:rPr>
        <w:t xml:space="preserve"> и линейными одновременно.</w:t>
      </w:r>
    </w:p>
    <w:p w14:paraId="76FB6F58" w14:textId="6C3C1912" w:rsidR="00CE36B4" w:rsidRDefault="00CE36B4" w:rsidP="006E112F">
      <w:pPr>
        <w:spacing w:after="0"/>
        <w:ind w:firstLine="720"/>
        <w:jc w:val="both"/>
        <w:rPr>
          <w:lang w:val="ru-RU"/>
        </w:rPr>
      </w:pPr>
    </w:p>
    <w:p w14:paraId="3014AEC6" w14:textId="0E91C5B2" w:rsidR="00CE36B4" w:rsidRDefault="00CE36B4" w:rsidP="006E112F">
      <w:pPr>
        <w:spacing w:after="0"/>
        <w:ind w:firstLine="720"/>
        <w:jc w:val="both"/>
        <w:rPr>
          <w:lang w:val="ru-RU"/>
        </w:rPr>
      </w:pPr>
    </w:p>
    <w:p w14:paraId="19C8DFCE" w14:textId="07C3A35A" w:rsidR="00341264" w:rsidRDefault="00341264" w:rsidP="006E112F">
      <w:pPr>
        <w:spacing w:after="0"/>
        <w:ind w:firstLine="720"/>
        <w:jc w:val="both"/>
        <w:rPr>
          <w:lang w:val="ru-RU"/>
        </w:rPr>
      </w:pPr>
    </w:p>
    <w:p w14:paraId="060C816B" w14:textId="3ADAE17D" w:rsidR="00CE36B4" w:rsidRDefault="00CE36B4" w:rsidP="006E112F">
      <w:pPr>
        <w:spacing w:after="0"/>
        <w:ind w:firstLine="720"/>
        <w:jc w:val="both"/>
        <w:rPr>
          <w:lang w:val="ru-RU"/>
        </w:rPr>
      </w:pPr>
    </w:p>
    <w:p w14:paraId="7404CB8B" w14:textId="619376B4" w:rsidR="00CE36B4" w:rsidRDefault="00CE36B4" w:rsidP="006E112F">
      <w:pPr>
        <w:spacing w:after="0"/>
        <w:ind w:firstLine="720"/>
        <w:jc w:val="both"/>
        <w:rPr>
          <w:lang w:val="ru-RU"/>
        </w:rPr>
      </w:pPr>
    </w:p>
    <w:p w14:paraId="0F980DB7" w14:textId="720DCE53" w:rsidR="00CE36B4" w:rsidRDefault="00CE36B4" w:rsidP="006E112F">
      <w:pPr>
        <w:spacing w:after="0"/>
        <w:ind w:firstLine="720"/>
        <w:jc w:val="both"/>
        <w:rPr>
          <w:lang w:val="ru-RU"/>
        </w:rPr>
      </w:pPr>
    </w:p>
    <w:p w14:paraId="21BE70A4" w14:textId="756ABE4E" w:rsidR="00CE36B4" w:rsidRDefault="00CE36B4" w:rsidP="006E112F">
      <w:pPr>
        <w:spacing w:after="0"/>
        <w:ind w:firstLine="720"/>
        <w:jc w:val="both"/>
        <w:rPr>
          <w:lang w:val="ru-RU"/>
        </w:rPr>
      </w:pPr>
    </w:p>
    <w:p w14:paraId="2B30B988" w14:textId="049FFFC0" w:rsidR="00CE36B4" w:rsidRDefault="00CE36B4" w:rsidP="006E112F">
      <w:pPr>
        <w:spacing w:after="0"/>
        <w:ind w:firstLine="720"/>
        <w:jc w:val="both"/>
        <w:rPr>
          <w:lang w:val="ru-RU"/>
        </w:rPr>
      </w:pPr>
    </w:p>
    <w:p w14:paraId="49712438" w14:textId="00CC65C1" w:rsidR="00CE36B4" w:rsidRDefault="00CE36B4" w:rsidP="006E112F">
      <w:pPr>
        <w:spacing w:after="0"/>
        <w:ind w:firstLine="720"/>
        <w:jc w:val="both"/>
        <w:rPr>
          <w:lang w:val="ru-RU"/>
        </w:rPr>
      </w:pPr>
    </w:p>
    <w:p w14:paraId="27C756F8" w14:textId="77E25D87" w:rsidR="00CE36B4" w:rsidRDefault="00CE36B4" w:rsidP="006E112F">
      <w:pPr>
        <w:spacing w:after="0"/>
        <w:ind w:firstLine="720"/>
        <w:jc w:val="both"/>
        <w:rPr>
          <w:lang w:val="ru-RU"/>
        </w:rPr>
      </w:pPr>
    </w:p>
    <w:p w14:paraId="7821C741" w14:textId="6D3FA4E3" w:rsidR="00CE36B4" w:rsidRDefault="00CE36B4" w:rsidP="006E112F">
      <w:pPr>
        <w:spacing w:after="0"/>
        <w:ind w:firstLine="720"/>
        <w:jc w:val="both"/>
        <w:rPr>
          <w:lang w:val="ru-RU"/>
        </w:rPr>
      </w:pPr>
    </w:p>
    <w:p w14:paraId="0AAB712E" w14:textId="7EC33243" w:rsidR="00CE36B4" w:rsidRDefault="006927A2" w:rsidP="006927A2">
      <w:pPr>
        <w:spacing w:after="0"/>
        <w:ind w:firstLine="720"/>
        <w:jc w:val="center"/>
        <w:rPr>
          <w:lang w:val="ru-RU"/>
        </w:rPr>
      </w:pPr>
      <w:r>
        <w:rPr>
          <w:lang w:val="ru-RU"/>
        </w:rPr>
        <w:t>Рис. 1</w:t>
      </w:r>
    </w:p>
    <w:p w14:paraId="5071B949" w14:textId="4566F693" w:rsidR="007E2873" w:rsidRDefault="005E18A6" w:rsidP="006E112F">
      <w:pPr>
        <w:spacing w:after="0"/>
        <w:ind w:firstLine="720"/>
        <w:jc w:val="both"/>
        <w:rPr>
          <w:lang w:val="ru-RU"/>
        </w:rPr>
      </w:pPr>
      <w:r>
        <w:rPr>
          <w:noProof/>
          <w:lang w:val="ru-RU" w:eastAsia="ru-RU"/>
        </w:rPr>
        <w:lastRenderedPageBreak/>
        <mc:AlternateContent>
          <mc:Choice Requires="wpg">
            <w:drawing>
              <wp:anchor distT="0" distB="0" distL="114300" distR="114300" simplePos="0" relativeHeight="252345344" behindDoc="0" locked="0" layoutInCell="1" allowOverlap="1" wp14:anchorId="53A40428" wp14:editId="3BE52719">
                <wp:simplePos x="0" y="0"/>
                <wp:positionH relativeFrom="margin">
                  <wp:posOffset>529590</wp:posOffset>
                </wp:positionH>
                <wp:positionV relativeFrom="paragraph">
                  <wp:posOffset>918210</wp:posOffset>
                </wp:positionV>
                <wp:extent cx="4791710" cy="2752725"/>
                <wp:effectExtent l="0" t="0" r="85090" b="0"/>
                <wp:wrapNone/>
                <wp:docPr id="201" name="Группа 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91710" cy="2752725"/>
                          <a:chOff x="-185118" y="-45532"/>
                          <a:chExt cx="4792157" cy="2754390"/>
                        </a:xfrm>
                      </wpg:grpSpPr>
                      <wpg:grpSp>
                        <wpg:cNvPr id="537" name="Группа 537"/>
                        <wpg:cNvGrpSpPr/>
                        <wpg:grpSpPr>
                          <a:xfrm>
                            <a:off x="-185118" y="5291"/>
                            <a:ext cx="2505055" cy="2407355"/>
                            <a:chOff x="-185134" y="5291"/>
                            <a:chExt cx="2505269" cy="2407406"/>
                          </a:xfrm>
                        </wpg:grpSpPr>
                        <wpg:grpSp>
                          <wpg:cNvPr id="532" name="Группа 532"/>
                          <wpg:cNvGrpSpPr/>
                          <wpg:grpSpPr>
                            <a:xfrm>
                              <a:off x="-185134" y="5291"/>
                              <a:ext cx="2505269" cy="2407406"/>
                              <a:chOff x="-185134" y="5291"/>
                              <a:chExt cx="2505269" cy="2407406"/>
                            </a:xfrm>
                          </wpg:grpSpPr>
                          <wpg:grpSp>
                            <wpg:cNvPr id="529" name="Группа 529"/>
                            <wpg:cNvGrpSpPr/>
                            <wpg:grpSpPr>
                              <a:xfrm>
                                <a:off x="-43158" y="5291"/>
                                <a:ext cx="2363293" cy="2407406"/>
                                <a:chOff x="-43158" y="5291"/>
                                <a:chExt cx="2363293" cy="2407406"/>
                              </a:xfrm>
                            </wpg:grpSpPr>
                            <wpg:grpSp>
                              <wpg:cNvPr id="525" name="Группа 525"/>
                              <wpg:cNvGrpSpPr/>
                              <wpg:grpSpPr>
                                <a:xfrm>
                                  <a:off x="517984" y="158567"/>
                                  <a:ext cx="1421574" cy="2112056"/>
                                  <a:chOff x="0" y="0"/>
                                  <a:chExt cx="1421574" cy="2112056"/>
                                </a:xfrm>
                              </wpg:grpSpPr>
                              <wps:wsp>
                                <wps:cNvPr id="522" name="Прямая со стрелкой 522"/>
                                <wps:cNvCnPr/>
                                <wps:spPr>
                                  <a:xfrm>
                                    <a:off x="278574" y="1053385"/>
                                    <a:ext cx="1143000" cy="0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tailEnd type="triangle" w="sm" len="lg"/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23" name="Прямая со стрелкой 523"/>
                                <wps:cNvCnPr/>
                                <wps:spPr>
                                  <a:xfrm rot="7200000">
                                    <a:off x="-572400" y="1539656"/>
                                    <a:ext cx="1144800" cy="0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tailEnd type="triangle" w="sm" len="lg"/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24" name="Прямая со стрелкой 524"/>
                                <wps:cNvCnPr/>
                                <wps:spPr>
                                  <a:xfrm rot="14400000">
                                    <a:off x="-572399" y="572400"/>
                                    <a:ext cx="1144800" cy="0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tailEnd type="triangle" w="sm" len="lg"/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526" name="Надпись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21823" y="1062132"/>
                                  <a:ext cx="398312" cy="2990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2D92174" w14:textId="7CD8D012" w:rsidR="00AC5DFA" w:rsidRPr="006625A1" w:rsidRDefault="00AC5DFA" w:rsidP="00EC19F9">
                                    <w:pPr>
                                      <w:rPr>
                                        <w:i/>
                                        <w:color w:val="000000" w:themeColor="text1"/>
                                        <w:szCs w:val="28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w:r w:rsidRPr="006625A1">
                                      <w:rPr>
                                        <w:i/>
                                        <w:color w:val="000000" w:themeColor="text1"/>
                                        <w:szCs w:val="28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w:t xml:space="preserve">A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527" name="Надпись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43158" y="2113685"/>
                                  <a:ext cx="332695" cy="2990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EE53E12" w14:textId="769BDDFC" w:rsidR="00AC5DFA" w:rsidRPr="006625A1" w:rsidRDefault="00AC5DFA" w:rsidP="00EC19F9">
                                    <w:pPr>
                                      <w:rPr>
                                        <w:i/>
                                        <w:color w:val="000000" w:themeColor="text1"/>
                                        <w:szCs w:val="28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w:r w:rsidRPr="006625A1">
                                      <w:rPr>
                                        <w:i/>
                                        <w:color w:val="000000" w:themeColor="text1"/>
                                        <w:szCs w:val="28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w:t xml:space="preserve">B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528" name="Надпись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3" y="5291"/>
                                  <a:ext cx="337920" cy="2990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B8B3E0F" w14:textId="1B9D2794" w:rsidR="00AC5DFA" w:rsidRPr="006625A1" w:rsidRDefault="00AC5DFA" w:rsidP="00EC19F9">
                                    <w:pPr>
                                      <w:rPr>
                                        <w:i/>
                                        <w:color w:val="000000" w:themeColor="text1"/>
                                        <w:szCs w:val="28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w:r w:rsidRPr="006625A1">
                                      <w:rPr>
                                        <w:i/>
                                        <w:color w:val="000000" w:themeColor="text1"/>
                                        <w:szCs w:val="28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w:t xml:space="preserve">C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s:wsp>
                            <wps:cNvPr id="530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5404" y="949234"/>
                                <a:ext cx="432655" cy="29901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D8B9A9" w14:textId="77777777" w:rsidR="00AC5DFA" w:rsidRPr="006625A1" w:rsidRDefault="00AC5DFA" w:rsidP="00EC19F9">
                                  <w:pPr>
                                    <w:rPr>
                                      <w:i/>
                                      <w:color w:val="000000" w:themeColor="text1"/>
                                      <w:szCs w:val="28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</w:rPr>
                                        <m:t>N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31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28981" y="1157534"/>
                                <a:ext cx="432655" cy="29901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577E1C" w14:textId="77777777" w:rsidR="00AC5DFA" w:rsidRPr="006625A1" w:rsidRDefault="00AC5DFA" w:rsidP="00EC19F9">
                                  <w:pPr>
                                    <w:rPr>
                                      <w:i/>
                                      <w:color w:val="000000" w:themeColor="text1"/>
                                      <w:szCs w:val="28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Cs w:val="28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m:t>n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372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5570" y="904242"/>
                                <a:ext cx="432655" cy="3698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78DB95C" w14:textId="1AC007A5" w:rsidR="00AC5DFA" w:rsidRPr="006625A1" w:rsidRDefault="00DE2CB3" w:rsidP="00EC19F9">
                                  <w:pPr>
                                    <w:rPr>
                                      <w:i/>
                                      <w:color w:val="000000" w:themeColor="text1"/>
                                      <w:szCs w:val="28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acc>
                                            <m:accPr>
                                              <m:chr m:val="̇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Cs w:val="28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Cs w:val="28"/>
                                                </w:rPr>
                                                <m:t>U</m:t>
                                              </m:r>
                                            </m:e>
                                          </m:acc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Cs w:val="28"/>
                                            </w:rPr>
                                            <m:t>AN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373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43164" y="1416490"/>
                                <a:ext cx="432655" cy="39333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3289CA8" w14:textId="044718E2" w:rsidR="00AC5DFA" w:rsidRPr="006625A1" w:rsidRDefault="00DE2CB3" w:rsidP="00EC19F9">
                                  <w:pPr>
                                    <w:rPr>
                                      <w:i/>
                                      <w:color w:val="000000" w:themeColor="text1"/>
                                      <w:szCs w:val="28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acc>
                                            <m:accPr>
                                              <m:chr m:val="̇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Cs w:val="28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Cs w:val="28"/>
                                                </w:rPr>
                                                <m:t>U</m:t>
                                              </m:r>
                                            </m:e>
                                          </m:acc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Cs w:val="28"/>
                                            </w:rPr>
                                            <m:t>BN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374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7771" y="763101"/>
                                <a:ext cx="432655" cy="4113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F66D27" w14:textId="269053C2" w:rsidR="00AC5DFA" w:rsidRPr="006625A1" w:rsidRDefault="00DE2CB3" w:rsidP="00EC19F9">
                                  <w:pPr>
                                    <w:rPr>
                                      <w:i/>
                                      <w:color w:val="000000" w:themeColor="text1"/>
                                      <w:szCs w:val="28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acc>
                                            <m:accPr>
                                              <m:chr m:val="̇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Cs w:val="28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Cs w:val="28"/>
                                                </w:rPr>
                                                <m:t>U</m:t>
                                              </m:r>
                                            </m:e>
                                          </m:acc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Cs w:val="28"/>
                                            </w:rPr>
                                            <m:t>CN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375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83967" y="396004"/>
                                <a:ext cx="432655" cy="425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C24691" w14:textId="3599BD23" w:rsidR="00AC5DFA" w:rsidRPr="006625A1" w:rsidRDefault="00DE2CB3" w:rsidP="00EC19F9">
                                  <w:pPr>
                                    <w:rPr>
                                      <w:i/>
                                      <w:color w:val="000000" w:themeColor="text1"/>
                                      <w:szCs w:val="28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acc>
                                            <m:accPr>
                                              <m:chr m:val="̇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Cs w:val="28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Cs w:val="28"/>
                                                </w:rPr>
                                                <m:t>U</m:t>
                                              </m:r>
                                            </m:e>
                                          </m:acc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Cs w:val="28"/>
                                            </w:rPr>
                                            <m:t>CA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376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40957" y="1654389"/>
                                <a:ext cx="432655" cy="42230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4B5FB78" w14:textId="619AB644" w:rsidR="00AC5DFA" w:rsidRPr="006625A1" w:rsidRDefault="00DE2CB3" w:rsidP="00EC19F9">
                                  <w:pPr>
                                    <w:rPr>
                                      <w:i/>
                                      <w:color w:val="000000" w:themeColor="text1"/>
                                      <w:szCs w:val="28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acc>
                                            <m:accPr>
                                              <m:chr m:val="̇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Cs w:val="28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Cs w:val="28"/>
                                                </w:rPr>
                                                <m:t>U</m:t>
                                              </m:r>
                                            </m:e>
                                          </m:acc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Cs w:val="28"/>
                                            </w:rPr>
                                            <m:t>AB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377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-185134" y="993389"/>
                                <a:ext cx="432655" cy="4415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27CF20D" w14:textId="3AF128F2" w:rsidR="00AC5DFA" w:rsidRPr="006625A1" w:rsidRDefault="00DE2CB3" w:rsidP="00EC19F9">
                                  <w:pPr>
                                    <w:rPr>
                                      <w:i/>
                                      <w:color w:val="000000" w:themeColor="text1"/>
                                      <w:szCs w:val="28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acc>
                                            <m:accPr>
                                              <m:chr m:val="̇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Cs w:val="28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Cs w:val="28"/>
                                                </w:rPr>
                                                <m:t>U</m:t>
                                              </m:r>
                                            </m:e>
                                          </m:acc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Cs w:val="28"/>
                                            </w:rPr>
                                            <m:t>BC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533" name="Прямая со стрелкой 533"/>
                          <wps:cNvCnPr/>
                          <wps:spPr>
                            <a:xfrm flipH="1" flipV="1">
                              <a:off x="219972" y="230588"/>
                              <a:ext cx="1728166" cy="981986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  <a:tailEnd type="triangle" w="sm" len="lg"/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5" name="Прямая со стрелкой 535"/>
                          <wps:cNvCnPr/>
                          <wps:spPr>
                            <a:xfrm flipV="1">
                              <a:off x="251934" y="1212098"/>
                              <a:ext cx="1687533" cy="971846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  <a:tailEnd type="triangle" w="sm" len="lg"/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6" name="Прямая со стрелкой 536"/>
                          <wps:cNvCnPr/>
                          <wps:spPr>
                            <a:xfrm flipH="1">
                              <a:off x="231900" y="234564"/>
                              <a:ext cx="0" cy="1958577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  <a:tailEnd type="triangle" w="sm" len="lg"/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550" name="Группа 550"/>
                        <wpg:cNvGrpSpPr/>
                        <wpg:grpSpPr>
                          <a:xfrm>
                            <a:off x="379962" y="-45532"/>
                            <a:ext cx="4227077" cy="2754390"/>
                            <a:chOff x="-553488" y="-1802894"/>
                            <a:chExt cx="4227077" cy="2754390"/>
                          </a:xfrm>
                        </wpg:grpSpPr>
                        <wpg:grpSp>
                          <wpg:cNvPr id="544" name="Группа 544"/>
                          <wpg:cNvGrpSpPr/>
                          <wpg:grpSpPr>
                            <a:xfrm>
                              <a:off x="1668403" y="-1446321"/>
                              <a:ext cx="2005186" cy="1751235"/>
                              <a:chOff x="1516003" y="-1601020"/>
                              <a:chExt cx="2005186" cy="1751235"/>
                            </a:xfrm>
                          </wpg:grpSpPr>
                          <wps:wsp>
                            <wps:cNvPr id="538" name="Прямая со стрелкой 538"/>
                            <wps:cNvCnPr/>
                            <wps:spPr>
                              <a:xfrm>
                                <a:off x="3411560" y="-1601020"/>
                                <a:ext cx="109629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 w="sm" len="lg"/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543" name="Группа 543"/>
                            <wpg:cNvGrpSpPr/>
                            <wpg:grpSpPr>
                              <a:xfrm>
                                <a:off x="1516003" y="-1600982"/>
                                <a:ext cx="2001524" cy="1751197"/>
                                <a:chOff x="1516003" y="-1700283"/>
                                <a:chExt cx="2001524" cy="1751197"/>
                              </a:xfrm>
                            </wpg:grpSpPr>
                            <wps:wsp>
                              <wps:cNvPr id="541" name="Равнобедренный треугольник 541"/>
                              <wps:cNvSpPr/>
                              <wps:spPr>
                                <a:xfrm rot="10800000">
                                  <a:off x="1516167" y="-1700283"/>
                                  <a:ext cx="2001360" cy="1751197"/>
                                </a:xfrm>
                                <a:prstGeom prst="triangl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0" name="Прямая со стрелкой 540"/>
                              <wps:cNvCnPr>
                                <a:endCxn id="541" idx="0"/>
                              </wps:cNvCnPr>
                              <wps:spPr>
                                <a:xfrm flipH="1">
                                  <a:off x="2516846" y="-54489"/>
                                  <a:ext cx="62343" cy="105384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 w="sm" len="lg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42" name="Прямая со стрелкой 542"/>
                              <wps:cNvCnPr/>
                              <wps:spPr>
                                <a:xfrm flipH="1" flipV="1">
                                  <a:off x="1516003" y="-1697623"/>
                                  <a:ext cx="59404" cy="100033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 w="sm" len="lg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545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22891" y="-1802894"/>
                              <a:ext cx="340982" cy="35922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30CD950" w14:textId="77777777" w:rsidR="00AC5DFA" w:rsidRPr="006625A1" w:rsidRDefault="00DE2CB3" w:rsidP="00EC19F9">
                                <w:pPr>
                                  <w:rPr>
                                    <w:i/>
                                    <w:color w:val="000000" w:themeColor="text1"/>
                                    <w:szCs w:val="2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hr m:val="̇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Cs w:val="28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Cs w:val="28"/>
                                              </w:rPr>
                                              <m:t>I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A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46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17398" y="-647633"/>
                              <a:ext cx="340982" cy="356707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EF99234" w14:textId="77777777" w:rsidR="00AC5DFA" w:rsidRPr="006625A1" w:rsidRDefault="00DE2CB3" w:rsidP="00EC19F9">
                                <w:pPr>
                                  <w:rPr>
                                    <w:i/>
                                    <w:color w:val="000000" w:themeColor="text1"/>
                                    <w:szCs w:val="2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hr m:val="̇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Cs w:val="28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Cs w:val="28"/>
                                              </w:rPr>
                                              <m:t>I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B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47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9848" y="-646247"/>
                              <a:ext cx="340982" cy="368026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76A9AF3" w14:textId="77777777" w:rsidR="00AC5DFA" w:rsidRPr="006625A1" w:rsidRDefault="00DE2CB3" w:rsidP="00EC19F9">
                                <w:pPr>
                                  <w:rPr>
                                    <w:i/>
                                    <w:color w:val="000000" w:themeColor="text1"/>
                                    <w:szCs w:val="2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hr m:val="̇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Cs w:val="28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Cs w:val="28"/>
                                              </w:rPr>
                                              <m:t>I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C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48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02635" y="564801"/>
                              <a:ext cx="829835" cy="38669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FC746BF" w14:textId="77777777" w:rsidR="00AC5DFA" w:rsidRPr="006625A1" w:rsidRDefault="00DE2CB3" w:rsidP="00EC19F9">
                                <w:pPr>
                                  <w:rPr>
                                    <w:i/>
                                    <w:color w:val="000000" w:themeColor="text1"/>
                                    <w:szCs w:val="2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hr m:val="̇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Cs w:val="28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Cs w:val="28"/>
                                              </w:rPr>
                                              <m:t>I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N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=0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78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553488" y="537015"/>
                              <a:ext cx="1300475" cy="395419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E94F33D" w14:textId="675E73A7" w:rsidR="00AC5DFA" w:rsidRPr="006625A1" w:rsidRDefault="00DE2CB3" w:rsidP="00EC19F9">
                                <w:pPr>
                                  <w:rPr>
                                    <w:i/>
                                    <w:color w:val="000000" w:themeColor="text1"/>
                                    <w:szCs w:val="2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hr m:val="̇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Cs w:val="28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Cs w:val="28"/>
                                              </w:rPr>
                                              <m:t>U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nN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=0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A40428" id="Группа 201" o:spid="_x0000_s1102" style="position:absolute;left:0;text-align:left;margin-left:41.7pt;margin-top:72.3pt;width:377.3pt;height:216.75pt;z-index:252345344;mso-position-horizontal-relative:margin;mso-width-relative:margin;mso-height-relative:margin" coordorigin="-1851,-455" coordsize="47921,27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">
                <v:group id="Группа 537" o:spid="_x0000_s1103" style="position:absolute;left:-1851;top:52;width:25050;height:24074" coordorigin="-1851,52" coordsize="25052,24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">
                  <v:group id="Группа 532" o:spid="_x0000_s1104" style="position:absolute;left:-1851;top:52;width:25052;height:24074" coordorigin="-1851,52" coordsize="25052,24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ccU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PpvC/5lwBOTmDwAA//8DAFBLAQItABQABgAIAAAAIQDb4fbL7gAAAIUBAAATAAAAAAAAAAAA&#10;AAAAAAAAAABbQ29udGVudF9UeXBlc10ueG1sUEsBAi0AFAAGAAgAAAAhAFr0LFu/AAAAFQEAAAsA&#10;AAAAAAAAAAAAAAAAHwEAAF9yZWxzLy5yZWxzUEsBAi0AFAAGAAgAAAAhAAG5xxTEAAAA3AAAAA8A&#10;AAAAAAAAAAAAAAAABwIAAGRycy9kb3ducmV2LnhtbFBLBQYAAAAAAwADALcAAAD4AgAAAAA=&#10;">
                    <v:group id="Группа 529" o:spid="_x0000_s1105" style="position:absolute;left:-431;top:52;width:23632;height:24074" coordorigin="-431,52" coordsize="23632,24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MO4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">
                      <v:group id="Группа 525" o:spid="_x0000_s1106" style="position:absolute;left:5179;top:1585;width:14216;height:21121" coordsize="14215,2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cm9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ZJLA75lwBOTyDQAA//8DAFBLAQItABQABgAIAAAAIQDb4fbL7gAAAIUBAAATAAAAAAAAAAAA&#10;AAAAAAAAAABbQ29udGVudF9UeXBlc10ueG1sUEsBAi0AFAAGAAgAAAAhAFr0LFu/AAAAFQEAAAsA&#10;AAAAAAAAAAAAAAAAHwEAAF9yZWxzLy5yZWxzUEsBAi0AFAAGAAgAAAAhAAuJyb3EAAAA3AAAAA8A&#10;AAAAAAAAAAAAAAAABwIAAGRycy9kb3ducmV2LnhtbFBLBQYAAAAAAwADALcAAAD4AgAAAAA=&#10;">
                        <v:shape id="Прямая со стрелкой 522" o:spid="_x0000_s1107" type="#_x0000_t32" style="position:absolute;left:2785;top:10533;width:114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" strokecolor="black [3213]" strokeweight="1.5pt">
                          <v:stroke endarrow="block" endarrowwidth="narrow" endarrowlength="long"/>
                        </v:shape>
                        <v:shape id="Прямая со стрелкой 523" o:spid="_x0000_s1108" type="#_x0000_t32" style="position:absolute;left:-5724;top:15396;width:11448;height:0;rotation:1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" strokecolor="black [3213]" strokeweight="1.5pt">
                          <v:stroke endarrow="block" endarrowwidth="narrow" endarrowlength="long"/>
                        </v:shape>
                        <v:shape id="Прямая со стрелкой 524" o:spid="_x0000_s1109" type="#_x0000_t32" style="position:absolute;left:-5724;top:5724;width:11448;height:0;rotation:-1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" strokecolor="black [3213]" strokeweight="1.5pt">
                          <v:stroke endarrow="block" endarrowwidth="narrow" endarrowlength="long"/>
                        </v:shape>
                      </v:group>
                      <v:shape id="_x0000_s1110" type="#_x0000_t202" style="position:absolute;left:19218;top:10621;width:3983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" stroked="f">
                        <v:fill opacity="0"/>
                        <v:textbox>
                          <w:txbxContent>
                            <w:p w14:paraId="52D92174" w14:textId="7CD8D012" w:rsidR="00AC5DFA" w:rsidRPr="006625A1" w:rsidRDefault="00AC5DFA" w:rsidP="00EC19F9">
                              <w:pPr>
                                <w:rPr>
                                  <w:i/>
                                  <w:color w:val="000000" w:themeColor="text1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6625A1">
                                <w:rPr>
                                  <w:i/>
                                  <w:color w:val="000000" w:themeColor="text1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A </w:t>
                              </w:r>
                            </w:p>
                          </w:txbxContent>
                        </v:textbox>
                      </v:shape>
                      <v:shape id="_x0000_s1111" type="#_x0000_t202" style="position:absolute;left:-431;top:21136;width:3326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" stroked="f">
                        <v:fill opacity="0"/>
                        <v:textbox>
                          <w:txbxContent>
                            <w:p w14:paraId="6EE53E12" w14:textId="769BDDFC" w:rsidR="00AC5DFA" w:rsidRPr="006625A1" w:rsidRDefault="00AC5DFA" w:rsidP="00EC19F9">
                              <w:pPr>
                                <w:rPr>
                                  <w:i/>
                                  <w:color w:val="000000" w:themeColor="text1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6625A1">
                                <w:rPr>
                                  <w:i/>
                                  <w:color w:val="000000" w:themeColor="text1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B </w:t>
                              </w:r>
                            </w:p>
                          </w:txbxContent>
                        </v:textbox>
                      </v:shape>
                      <v:shape id="_x0000_s1112" type="#_x0000_t202" style="position:absolute;top:52;width:3379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" stroked="f">
                        <v:fill opacity="0"/>
                        <v:textbox>
                          <w:txbxContent>
                            <w:p w14:paraId="6B8B3E0F" w14:textId="1B9D2794" w:rsidR="00AC5DFA" w:rsidRPr="006625A1" w:rsidRDefault="00AC5DFA" w:rsidP="00EC19F9">
                              <w:pPr>
                                <w:rPr>
                                  <w:i/>
                                  <w:color w:val="000000" w:themeColor="text1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6625A1">
                                <w:rPr>
                                  <w:i/>
                                  <w:color w:val="000000" w:themeColor="text1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C </w:t>
                              </w:r>
                            </w:p>
                          </w:txbxContent>
                        </v:textbox>
                      </v:shape>
                    </v:group>
                    <v:shape id="_x0000_s1113" type="#_x0000_t202" style="position:absolute;left:6554;top:9492;width:4326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" stroked="f">
                      <v:fill opacity="0"/>
                      <v:textbox>
                        <w:txbxContent>
                          <w:p w14:paraId="57D8B9A9" w14:textId="77777777" w:rsidR="00AC5DFA" w:rsidRPr="006625A1" w:rsidRDefault="00AC5DFA" w:rsidP="00EC19F9">
                            <w:pPr>
                              <w:rPr>
                                <w:i/>
                                <w:color w:val="000000" w:themeColor="text1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N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_x0000_s1114" type="#_x0000_t202" style="position:absolute;left:6289;top:11575;width:4327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" stroked="f">
                      <v:fill opacity="0"/>
                      <v:textbox>
                        <w:txbxContent>
                          <w:p w14:paraId="30577E1C" w14:textId="77777777" w:rsidR="00AC5DFA" w:rsidRPr="006625A1" w:rsidRDefault="00AC5DFA" w:rsidP="00EC19F9">
                            <w:pPr>
                              <w:rPr>
                                <w:i/>
                                <w:color w:val="000000" w:themeColor="text1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Cs w:val="2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m:t>n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_x0000_s1115" type="#_x0000_t202" style="position:absolute;left:10755;top:9042;width:4327;height:3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" stroked="f">
                      <v:fill opacity="0"/>
                      <v:textbox>
                        <w:txbxContent>
                          <w:p w14:paraId="278DB95C" w14:textId="1AC007A5" w:rsidR="00AC5DFA" w:rsidRPr="006625A1" w:rsidRDefault="00DE2CB3" w:rsidP="00EC19F9">
                            <w:pPr>
                              <w:rPr>
                                <w:i/>
                                <w:color w:val="000000" w:themeColor="text1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U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AN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_x0000_s1116" type="#_x0000_t202" style="position:absolute;left:5431;top:14164;width:4327;height:3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" stroked="f">
                      <v:fill opacity="0"/>
                      <v:textbox>
                        <w:txbxContent>
                          <w:p w14:paraId="13289CA8" w14:textId="044718E2" w:rsidR="00AC5DFA" w:rsidRPr="006625A1" w:rsidRDefault="00DE2CB3" w:rsidP="00EC19F9">
                            <w:pPr>
                              <w:rPr>
                                <w:i/>
                                <w:color w:val="000000" w:themeColor="text1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U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BN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_x0000_s1117" type="#_x0000_t202" style="position:absolute;left:2177;top:7631;width:4327;height:4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" stroked="f">
                      <v:fill opacity="0"/>
                      <v:textbox>
                        <w:txbxContent>
                          <w:p w14:paraId="64F66D27" w14:textId="269053C2" w:rsidR="00AC5DFA" w:rsidRPr="006625A1" w:rsidRDefault="00DE2CB3" w:rsidP="00EC19F9">
                            <w:pPr>
                              <w:rPr>
                                <w:i/>
                                <w:color w:val="000000" w:themeColor="text1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U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CN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_x0000_s1118" type="#_x0000_t202" style="position:absolute;left:9839;top:3960;width:4327;height:4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" stroked="f">
                      <v:fill opacity="0"/>
                      <v:textbox>
                        <w:txbxContent>
                          <w:p w14:paraId="0BC24691" w14:textId="3599BD23" w:rsidR="00AC5DFA" w:rsidRPr="006625A1" w:rsidRDefault="00DE2CB3" w:rsidP="00EC19F9">
                            <w:pPr>
                              <w:rPr>
                                <w:i/>
                                <w:color w:val="000000" w:themeColor="text1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U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CA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_x0000_s1119" type="#_x0000_t202" style="position:absolute;left:10409;top:16543;width:4327;height:4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" stroked="f">
                      <v:fill opacity="0"/>
                      <v:textbox>
                        <w:txbxContent>
                          <w:p w14:paraId="74B5FB78" w14:textId="619AB644" w:rsidR="00AC5DFA" w:rsidRPr="006625A1" w:rsidRDefault="00DE2CB3" w:rsidP="00EC19F9">
                            <w:pPr>
                              <w:rPr>
                                <w:i/>
                                <w:color w:val="000000" w:themeColor="text1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U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AB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_x0000_s1120" type="#_x0000_t202" style="position:absolute;left:-1851;top:9933;width:4326;height:4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" stroked="f">
                      <v:fill opacity="0"/>
                      <v:textbox>
                        <w:txbxContent>
                          <w:p w14:paraId="027CF20D" w14:textId="3AF128F2" w:rsidR="00AC5DFA" w:rsidRPr="006625A1" w:rsidRDefault="00DE2CB3" w:rsidP="00EC19F9">
                            <w:pPr>
                              <w:rPr>
                                <w:i/>
                                <w:color w:val="000000" w:themeColor="text1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U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BC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v:group>
                  <v:shape id="Прямая со стрелкой 533" o:spid="_x0000_s1121" type="#_x0000_t32" style="position:absolute;left:2199;top:2305;width:17282;height:982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" strokecolor="black [3213]" strokeweight="1.5pt">
                    <v:stroke endarrow="block" endarrowwidth="narrow" endarrowlength="long"/>
                  </v:shape>
                  <v:shape id="Прямая со стрелкой 535" o:spid="_x0000_s1122" type="#_x0000_t32" style="position:absolute;left:2519;top:12120;width:16875;height:971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" strokecolor="black [3213]" strokeweight="1.5pt">
                    <v:stroke endarrow="block" endarrowwidth="narrow" endarrowlength="long"/>
                  </v:shape>
                  <v:shape id="Прямая со стрелкой 536" o:spid="_x0000_s1123" type="#_x0000_t32" style="position:absolute;left:2319;top:2345;width:0;height:1958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" strokecolor="black [3213]" strokeweight="1.5pt">
                    <v:stroke endarrow="block" endarrowwidth="narrow" endarrowlength="long"/>
                  </v:shape>
                </v:group>
                <v:group id="Группа 550" o:spid="_x0000_s1124" style="position:absolute;left:3799;top:-455;width:42271;height:27543" coordorigin="-5534,-18028" coordsize="42270,27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">
                  <v:group id="Группа 544" o:spid="_x0000_s1125" style="position:absolute;left:16684;top:-14463;width:20051;height:17512" coordorigin="15160,-16010" coordsize="20051,17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om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">
                    <v:shape id="Прямая со стрелкой 538" o:spid="_x0000_s1126" type="#_x0000_t32" style="position:absolute;left:34115;top:-16010;width:109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" strokecolor="black [3213]" strokeweight="1.5pt">
                      <v:stroke endarrow="block" endarrowwidth="narrow" endarrowlength="long"/>
                    </v:shape>
                    <v:group id="Группа 543" o:spid="_x0000_s1127" style="position:absolute;left:15160;top:-16009;width:20015;height:17511" coordorigin="15160,-17002" coordsize="20015,17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xH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"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Равнобедренный треугольник 541" o:spid="_x0000_s1128" type="#_x0000_t5" style="position:absolute;left:15161;top:-17002;width:20014;height:1751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" filled="f" strokecolor="black [3213]" strokeweight="1.5pt"/>
                      <v:shape id="Прямая со стрелкой 540" o:spid="_x0000_s1129" type="#_x0000_t32" style="position:absolute;left:25168;top:-544;width:623;height:105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" strokecolor="black [3213]" strokeweight="1.5pt">
                        <v:stroke endarrow="block" endarrowwidth="narrow" endarrowlength="long"/>
                        <v:shadow on="t" color="black" opacity="24903f" origin=",.5" offset="0,.55556mm"/>
                      </v:shape>
                      <v:shape id="Прямая со стрелкой 542" o:spid="_x0000_s1130" type="#_x0000_t32" style="position:absolute;left:15160;top:-16976;width:594;height:100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" strokecolor="black [3213]" strokeweight="1.5pt">
                        <v:stroke endarrow="block" endarrowwidth="narrow" endarrowlength="long"/>
                      </v:shape>
                    </v:group>
                  </v:group>
                  <v:shape id="_x0000_s1131" type="#_x0000_t202" style="position:absolute;left:25228;top:-18028;width:3410;height:3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" stroked="f">
                    <v:fill opacity="0"/>
                    <v:textbox>
                      <w:txbxContent>
                        <w:p w14:paraId="030CD950" w14:textId="77777777" w:rsidR="00AC5DFA" w:rsidRPr="006625A1" w:rsidRDefault="00DE2CB3" w:rsidP="00EC19F9">
                          <w:pPr>
                            <w:rPr>
                              <w:i/>
                              <w:color w:val="000000" w:themeColor="text1"/>
                              <w:szCs w:val="2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8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</w:rPr>
                                        <m:t>I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A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_x0000_s1132" type="#_x0000_t202" style="position:absolute;left:31173;top:-6476;width:3410;height:3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" stroked="f">
                    <v:fill opacity="0"/>
                    <v:textbox>
                      <w:txbxContent>
                        <w:p w14:paraId="1EF99234" w14:textId="77777777" w:rsidR="00AC5DFA" w:rsidRPr="006625A1" w:rsidRDefault="00DE2CB3" w:rsidP="00EC19F9">
                          <w:pPr>
                            <w:rPr>
                              <w:i/>
                              <w:color w:val="000000" w:themeColor="text1"/>
                              <w:szCs w:val="2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8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</w:rPr>
                                        <m:t>I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B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_x0000_s1133" type="#_x0000_t202" style="position:absolute;left:19098;top:-6462;width:3410;height:3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" stroked="f">
                    <v:fill opacity="0"/>
                    <v:textbox>
                      <w:txbxContent>
                        <w:p w14:paraId="676A9AF3" w14:textId="77777777" w:rsidR="00AC5DFA" w:rsidRPr="006625A1" w:rsidRDefault="00DE2CB3" w:rsidP="00EC19F9">
                          <w:pPr>
                            <w:rPr>
                              <w:i/>
                              <w:color w:val="000000" w:themeColor="text1"/>
                              <w:szCs w:val="2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8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</w:rPr>
                                        <m:t>I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C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_x0000_s1134" type="#_x0000_t202" style="position:absolute;left:22026;top:5648;width:8298;height:3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" stroked="f">
                    <v:fill opacity="0"/>
                    <v:textbox>
                      <w:txbxContent>
                        <w:p w14:paraId="7FC746BF" w14:textId="77777777" w:rsidR="00AC5DFA" w:rsidRPr="006625A1" w:rsidRDefault="00DE2CB3" w:rsidP="00EC19F9">
                          <w:pPr>
                            <w:rPr>
                              <w:i/>
                              <w:color w:val="000000" w:themeColor="text1"/>
                              <w:szCs w:val="2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8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</w:rPr>
                                        <m:t>I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=0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_x0000_s1135" type="#_x0000_t202" style="position:absolute;left:-5534;top:5370;width:13003;height:3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" stroked="f">
                    <v:fill opacity="0"/>
                    <v:textbox>
                      <w:txbxContent>
                        <w:p w14:paraId="7E94F33D" w14:textId="675E73A7" w:rsidR="00AC5DFA" w:rsidRPr="006625A1" w:rsidRDefault="00DE2CB3" w:rsidP="00EC19F9">
                          <w:pPr>
                            <w:rPr>
                              <w:i/>
                              <w:color w:val="000000" w:themeColor="text1"/>
                              <w:szCs w:val="2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8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</w:rPr>
                                        <m:t>U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nN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=0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w10:wrap anchorx="margin"/>
              </v:group>
            </w:pict>
          </mc:Fallback>
        </mc:AlternateContent>
      </w:r>
      <w:r w:rsidR="005616C1" w:rsidRPr="006E112F">
        <w:rPr>
          <w:lang w:val="ru-RU"/>
        </w:rPr>
        <w:t xml:space="preserve">На рис. 2 показана </w:t>
      </w:r>
      <w:r w:rsidR="006927A2">
        <w:rPr>
          <w:lang w:val="ru-RU"/>
        </w:rPr>
        <w:t xml:space="preserve">векторная </w:t>
      </w:r>
      <w:r w:rsidR="005616C1" w:rsidRPr="006E112F">
        <w:rPr>
          <w:lang w:val="ru-RU"/>
        </w:rPr>
        <w:t xml:space="preserve">диаграмма напряжений и токов для случая симметричной трехфазной цепи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  <w:lang w:val="ru-RU"/>
              </w:rPr>
              <m:t>A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Z</m:t>
            </m:r>
          </m:e>
          <m:sub>
            <m:r>
              <w:rPr>
                <w:rFonts w:ascii="Cambria Math" w:hAnsi="Cambria Math"/>
                <w:lang w:val="ru-RU"/>
              </w:rPr>
              <m:t>B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  <w:lang w:val="ru-RU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=R</m:t>
        </m:r>
      </m:oMath>
      <w:r w:rsidR="005616C1" w:rsidRPr="006E112F">
        <w:rPr>
          <w:lang w:val="ru-RU"/>
        </w:rPr>
        <w:t xml:space="preserve"> . В симметричном режиме токи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  <w:lang w:val="ru-RU"/>
              </w:rPr>
              <m:t>A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  <w:lang w:val="ru-RU"/>
              </w:rPr>
              <m:t>B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  <w:lang w:val="ru-RU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  <w:lang w:val="ru-RU"/>
              </w:rPr>
              <m:t>Л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  <w:lang w:val="ru-RU"/>
              </w:rPr>
              <m:t>Ф</m:t>
            </m:r>
          </m:sub>
        </m:sSub>
      </m:oMath>
      <w:r w:rsidR="00701EBC" w:rsidRPr="006E112F">
        <w:rPr>
          <w:lang w:val="ru-RU"/>
        </w:rPr>
        <w:t xml:space="preserve"> </w:t>
      </w:r>
      <w:r w:rsidR="005616C1" w:rsidRPr="006E112F">
        <w:rPr>
          <w:lang w:val="ru-RU"/>
        </w:rPr>
        <w:t>напряжение</w:t>
      </w:r>
      <m:oMath>
        <m:r>
          <w:rPr>
            <w:rFonts w:ascii="Cambria Math" w:hAnsi="Cambria Math"/>
            <w:lang w:val="ru-RU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AN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BN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CN</m:t>
            </m:r>
          </m:sub>
        </m:sSub>
      </m:oMath>
      <w:r w:rsidR="005616C1" w:rsidRPr="006E112F">
        <w:rPr>
          <w:lang w:val="ru-RU"/>
        </w:rPr>
        <w:t xml:space="preserve">. Ток в нейтральном проводе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ru-RU"/>
          </w:rPr>
          <m:t>=0</m:t>
        </m:r>
      </m:oMath>
      <w:r w:rsidR="00FA72F5" w:rsidRPr="001609A4">
        <w:rPr>
          <w:lang w:val="ru-RU"/>
        </w:rPr>
        <w:t>,</w:t>
      </w:r>
      <w:r w:rsidR="005616C1" w:rsidRPr="006E112F">
        <w:rPr>
          <w:lang w:val="ru-RU"/>
        </w:rPr>
        <w:t xml:space="preserve"> напряжение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nN</m:t>
            </m:r>
          </m:sub>
        </m:sSub>
        <m:r>
          <w:rPr>
            <w:rFonts w:ascii="Cambria Math" w:hAnsi="Cambria Math"/>
            <w:lang w:val="ru-RU"/>
          </w:rPr>
          <m:t>=0</m:t>
        </m:r>
      </m:oMath>
      <w:r w:rsidR="005616C1" w:rsidRPr="006E112F">
        <w:rPr>
          <w:lang w:val="ru-RU"/>
        </w:rPr>
        <w:t>.</w:t>
      </w:r>
    </w:p>
    <w:p w14:paraId="6BE5924E" w14:textId="420B451B" w:rsidR="00EC19F9" w:rsidRDefault="00EC19F9" w:rsidP="006E112F">
      <w:pPr>
        <w:spacing w:after="0"/>
        <w:ind w:firstLine="720"/>
        <w:jc w:val="both"/>
        <w:rPr>
          <w:lang w:val="ru-RU"/>
        </w:rPr>
      </w:pPr>
    </w:p>
    <w:p w14:paraId="7AF8531B" w14:textId="161E8047" w:rsidR="00EC19F9" w:rsidRDefault="00EC19F9" w:rsidP="006E112F">
      <w:pPr>
        <w:spacing w:after="0"/>
        <w:ind w:firstLine="720"/>
        <w:jc w:val="both"/>
        <w:rPr>
          <w:lang w:val="ru-RU"/>
        </w:rPr>
      </w:pPr>
    </w:p>
    <w:p w14:paraId="23991C03" w14:textId="77777777" w:rsidR="00EC19F9" w:rsidRDefault="00EC19F9" w:rsidP="006E112F">
      <w:pPr>
        <w:spacing w:after="0"/>
        <w:ind w:firstLine="720"/>
        <w:jc w:val="both"/>
        <w:rPr>
          <w:lang w:val="ru-RU"/>
        </w:rPr>
      </w:pPr>
    </w:p>
    <w:p w14:paraId="43D45377" w14:textId="36AE32B2" w:rsidR="00EC19F9" w:rsidRDefault="00EC19F9" w:rsidP="006E112F">
      <w:pPr>
        <w:spacing w:after="0"/>
        <w:ind w:firstLine="720"/>
        <w:jc w:val="both"/>
        <w:rPr>
          <w:lang w:val="ru-RU"/>
        </w:rPr>
      </w:pPr>
    </w:p>
    <w:p w14:paraId="4392D4CC" w14:textId="6534A8FD" w:rsidR="00EC19F9" w:rsidRDefault="00EC19F9" w:rsidP="006E112F">
      <w:pPr>
        <w:spacing w:after="0"/>
        <w:ind w:firstLine="720"/>
        <w:jc w:val="both"/>
        <w:rPr>
          <w:lang w:val="ru-RU"/>
        </w:rPr>
      </w:pPr>
    </w:p>
    <w:p w14:paraId="72FA6468" w14:textId="6193573F" w:rsidR="00EC19F9" w:rsidRDefault="00EC19F9" w:rsidP="006E112F">
      <w:pPr>
        <w:spacing w:after="0"/>
        <w:ind w:firstLine="720"/>
        <w:jc w:val="both"/>
        <w:rPr>
          <w:lang w:val="ru-RU"/>
        </w:rPr>
      </w:pPr>
    </w:p>
    <w:p w14:paraId="0AEAE2DE" w14:textId="77777777" w:rsidR="00EC19F9" w:rsidRDefault="00EC19F9" w:rsidP="006E112F">
      <w:pPr>
        <w:spacing w:after="0"/>
        <w:ind w:firstLine="720"/>
        <w:jc w:val="both"/>
        <w:rPr>
          <w:lang w:val="ru-RU"/>
        </w:rPr>
      </w:pPr>
    </w:p>
    <w:p w14:paraId="700E2681" w14:textId="77777777" w:rsidR="00EC19F9" w:rsidRDefault="00EC19F9" w:rsidP="006E112F">
      <w:pPr>
        <w:spacing w:after="0"/>
        <w:ind w:firstLine="720"/>
        <w:jc w:val="both"/>
        <w:rPr>
          <w:lang w:val="ru-RU"/>
        </w:rPr>
      </w:pPr>
    </w:p>
    <w:p w14:paraId="69E8041E" w14:textId="77777777" w:rsidR="00EC19F9" w:rsidRDefault="00EC19F9" w:rsidP="006E112F">
      <w:pPr>
        <w:spacing w:after="0"/>
        <w:ind w:firstLine="720"/>
        <w:jc w:val="both"/>
        <w:rPr>
          <w:lang w:val="ru-RU"/>
        </w:rPr>
      </w:pPr>
    </w:p>
    <w:p w14:paraId="04F2EA6A" w14:textId="77777777" w:rsidR="00EC19F9" w:rsidRDefault="00EC19F9" w:rsidP="006E112F">
      <w:pPr>
        <w:spacing w:after="0"/>
        <w:ind w:firstLine="720"/>
        <w:jc w:val="both"/>
        <w:rPr>
          <w:lang w:val="ru-RU"/>
        </w:rPr>
      </w:pPr>
    </w:p>
    <w:p w14:paraId="569CD18A" w14:textId="6078BC94" w:rsidR="00EC19F9" w:rsidRDefault="00EC19F9" w:rsidP="006E112F">
      <w:pPr>
        <w:spacing w:after="0"/>
        <w:ind w:firstLine="720"/>
        <w:jc w:val="both"/>
        <w:rPr>
          <w:lang w:val="ru-RU"/>
        </w:rPr>
      </w:pPr>
    </w:p>
    <w:p w14:paraId="591F71D3" w14:textId="5D7EEA19" w:rsidR="00EC19F9" w:rsidRDefault="00EC19F9" w:rsidP="006E112F">
      <w:pPr>
        <w:spacing w:after="0"/>
        <w:ind w:firstLine="720"/>
        <w:jc w:val="both"/>
        <w:rPr>
          <w:lang w:val="ru-RU"/>
        </w:rPr>
      </w:pPr>
    </w:p>
    <w:p w14:paraId="265E8B90" w14:textId="6E491B1E" w:rsidR="00EC19F9" w:rsidRPr="00EC19F9" w:rsidRDefault="00EC19F9" w:rsidP="00EC19F9">
      <w:pPr>
        <w:spacing w:after="0"/>
        <w:jc w:val="center"/>
        <w:rPr>
          <w:lang w:val="ru-RU"/>
        </w:rPr>
      </w:pPr>
      <w:r>
        <w:rPr>
          <w:lang w:val="ru-RU"/>
        </w:rPr>
        <w:t>Рис. 2</w:t>
      </w:r>
    </w:p>
    <w:p w14:paraId="684FA77C" w14:textId="77777777" w:rsidR="00EC19F9" w:rsidRPr="006E112F" w:rsidRDefault="00EC19F9" w:rsidP="006E112F">
      <w:pPr>
        <w:spacing w:after="0"/>
        <w:ind w:firstLine="720"/>
        <w:jc w:val="both"/>
        <w:rPr>
          <w:lang w:val="ru-RU"/>
        </w:rPr>
      </w:pPr>
    </w:p>
    <w:p w14:paraId="1F190F6D" w14:textId="245BCF07" w:rsidR="007E2873" w:rsidRPr="001609A4" w:rsidRDefault="005616C1" w:rsidP="006E112F">
      <w:pPr>
        <w:spacing w:after="0"/>
        <w:ind w:firstLine="720"/>
        <w:jc w:val="both"/>
        <w:rPr>
          <w:lang w:val="ru-RU"/>
        </w:rPr>
      </w:pPr>
      <w:r w:rsidRPr="006E112F">
        <w:rPr>
          <w:lang w:val="ru-RU"/>
        </w:rPr>
        <w:t xml:space="preserve">При несимметричной нагрузке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  <w:lang w:val="ru-RU"/>
          </w:rPr>
          <m:t>≠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Z</m:t>
            </m:r>
          </m:e>
          <m:sub>
            <m:r>
              <w:rPr>
                <w:rFonts w:ascii="Cambria Math" w:hAnsi="Cambria Math"/>
                <w:lang w:val="ru-RU"/>
              </w:rPr>
              <m:t>B</m:t>
            </m:r>
          </m:sub>
        </m:sSub>
        <m:r>
          <w:rPr>
            <w:rFonts w:ascii="Cambria Math" w:hAnsi="Cambria Math"/>
            <w:lang w:val="ru-RU"/>
          </w:rPr>
          <m:t>≠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  <w:lang w:val="ru-RU"/>
              </w:rPr>
              <m:t>C</m:t>
            </m:r>
          </m:sub>
        </m:sSub>
      </m:oMath>
      <w:r w:rsidRPr="006E112F">
        <w:rPr>
          <w:lang w:val="ru-RU"/>
        </w:rPr>
        <w:t xml:space="preserve"> напряжение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nN</m:t>
            </m:r>
          </m:sub>
        </m:sSub>
      </m:oMath>
      <w:r w:rsidRPr="006E112F">
        <w:rPr>
          <w:lang w:val="ru-RU"/>
        </w:rPr>
        <w:t xml:space="preserve"> зависит от характера нагрузки и наличия нулевого провода. На рис. 3 в качестве примера представлены диаграммы трехфазной цепи с </w:t>
      </w:r>
      <w:r w:rsidR="00227068">
        <w:rPr>
          <w:lang w:val="ru-RU"/>
        </w:rPr>
        <w:t>четырех</w:t>
      </w:r>
      <w:r w:rsidRPr="006E112F">
        <w:rPr>
          <w:lang w:val="ru-RU"/>
        </w:rPr>
        <w:t>проводной схемой соединения (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  <w:lang w:val="ru-RU"/>
              </w:rPr>
              <m:t>N</m:t>
            </m:r>
          </m:sub>
        </m:sSub>
        <m:r>
          <w:rPr>
            <w:rFonts w:ascii="Cambria Math" w:hAnsi="Cambria Math"/>
            <w:lang w:val="ru-RU"/>
          </w:rPr>
          <m:t>=0</m:t>
        </m:r>
      </m:oMath>
      <w:r w:rsidRPr="006E112F">
        <w:rPr>
          <w:lang w:val="ru-RU"/>
        </w:rPr>
        <w:t xml:space="preserve">), а </w:t>
      </w:r>
      <w:r w:rsidR="001609A4">
        <w:rPr>
          <w:lang w:val="ru-RU"/>
        </w:rPr>
        <w:t xml:space="preserve">на </w:t>
      </w:r>
      <w:r w:rsidRPr="006E112F">
        <w:rPr>
          <w:lang w:val="ru-RU"/>
        </w:rPr>
        <w:t xml:space="preserve">рис. 4 – с </w:t>
      </w:r>
      <w:r w:rsidR="006625A1">
        <w:rPr>
          <w:lang w:val="ru-RU"/>
        </w:rPr>
        <w:t>трех</w:t>
      </w:r>
      <w:r w:rsidRPr="006E112F">
        <w:rPr>
          <w:lang w:val="ru-RU"/>
        </w:rPr>
        <w:t>проводной схемой соединения (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ru-RU"/>
          </w:rPr>
          <m:t>=∞</m:t>
        </m:r>
      </m:oMath>
      <w:r w:rsidRPr="006E112F">
        <w:rPr>
          <w:lang w:val="ru-RU"/>
        </w:rPr>
        <w:t>). Нагрузка фаз резистивная.</w:t>
      </w:r>
    </w:p>
    <w:p w14:paraId="1E5BDB09" w14:textId="598AF4D1" w:rsidR="00F30886" w:rsidRDefault="00227068" w:rsidP="006E112F">
      <w:pPr>
        <w:spacing w:after="0"/>
        <w:ind w:firstLine="720"/>
        <w:jc w:val="both"/>
        <w:rPr>
          <w:i/>
          <w:lang w:val="ru-RU"/>
        </w:rPr>
      </w:pPr>
      <w:r>
        <w:rPr>
          <w:i/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2347392" behindDoc="0" locked="0" layoutInCell="1" allowOverlap="1" wp14:anchorId="23ABD637" wp14:editId="789BE675">
                <wp:simplePos x="0" y="0"/>
                <wp:positionH relativeFrom="column">
                  <wp:posOffset>3293745</wp:posOffset>
                </wp:positionH>
                <wp:positionV relativeFrom="paragraph">
                  <wp:posOffset>4445</wp:posOffset>
                </wp:positionV>
                <wp:extent cx="2418080" cy="2505710"/>
                <wp:effectExtent l="0" t="0" r="0" b="0"/>
                <wp:wrapNone/>
                <wp:docPr id="226" name="Группа 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8080" cy="2505710"/>
                          <a:chOff x="-44454" y="-13291"/>
                          <a:chExt cx="2418989" cy="2506176"/>
                        </a:xfrm>
                      </wpg:grpSpPr>
                      <wpg:grpSp>
                        <wpg:cNvPr id="227" name="Группа 227"/>
                        <wpg:cNvGrpSpPr/>
                        <wpg:grpSpPr>
                          <a:xfrm>
                            <a:off x="-44454" y="-13291"/>
                            <a:ext cx="2418989" cy="2506176"/>
                            <a:chOff x="-44454" y="-13291"/>
                            <a:chExt cx="2418989" cy="2506176"/>
                          </a:xfrm>
                        </wpg:grpSpPr>
                        <wpg:grpSp>
                          <wpg:cNvPr id="228" name="Группа 228"/>
                          <wpg:cNvGrpSpPr/>
                          <wpg:grpSpPr>
                            <a:xfrm>
                              <a:off x="-44454" y="-13291"/>
                              <a:ext cx="2399741" cy="2506176"/>
                              <a:chOff x="-44458" y="-13291"/>
                              <a:chExt cx="2399947" cy="2506228"/>
                            </a:xfrm>
                          </wpg:grpSpPr>
                          <wpg:grpSp>
                            <wpg:cNvPr id="233" name="Группа 233"/>
                            <wpg:cNvGrpSpPr/>
                            <wpg:grpSpPr>
                              <a:xfrm>
                                <a:off x="-44458" y="-13291"/>
                                <a:ext cx="2399947" cy="2506228"/>
                                <a:chOff x="-44458" y="-13291"/>
                                <a:chExt cx="2399947" cy="2506228"/>
                              </a:xfrm>
                            </wpg:grpSpPr>
                            <wpg:grpSp>
                              <wpg:cNvPr id="238" name="Группа 238"/>
                              <wpg:cNvGrpSpPr/>
                              <wpg:grpSpPr>
                                <a:xfrm>
                                  <a:off x="-44458" y="-13291"/>
                                  <a:ext cx="2399947" cy="2506228"/>
                                  <a:chOff x="-44458" y="-13291"/>
                                  <a:chExt cx="2399947" cy="2506228"/>
                                </a:xfrm>
                              </wpg:grpSpPr>
                              <wpg:grpSp>
                                <wpg:cNvPr id="239" name="Группа 239"/>
                                <wpg:cNvGrpSpPr/>
                                <wpg:grpSpPr>
                                  <a:xfrm>
                                    <a:off x="223436" y="158567"/>
                                    <a:ext cx="1716122" cy="2112056"/>
                                    <a:chOff x="-294548" y="0"/>
                                    <a:chExt cx="1716122" cy="2112056"/>
                                  </a:xfrm>
                                </wpg:grpSpPr>
                                <wps:wsp>
                                  <wps:cNvPr id="243" name="Прямая со стрелкой 243"/>
                                  <wps:cNvCnPr/>
                                  <wps:spPr>
                                    <a:xfrm>
                                      <a:off x="278574" y="1053385"/>
                                      <a:ext cx="1143000" cy="0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  <a:tailEnd type="triangle" w="sm" len="lg"/>
                                    </a:ln>
                                    <a:effectLst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45" name="Прямая со стрелкой 245"/>
                                  <wps:cNvCnPr/>
                                  <wps:spPr>
                                    <a:xfrm rot="7200000">
                                      <a:off x="-572400" y="1539656"/>
                                      <a:ext cx="1144800" cy="0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  <a:tailEnd type="triangle" w="sm" len="lg"/>
                                    </a:ln>
                                    <a:effectLst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46" name="Прямая со стрелкой 246"/>
                                  <wps:cNvCnPr/>
                                  <wps:spPr>
                                    <a:xfrm rot="14400000">
                                      <a:off x="-572399" y="572400"/>
                                      <a:ext cx="1144800" cy="0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  <a:tailEnd type="triangle" w="sm" len="lg"/>
                                    </a:ln>
                                    <a:effectLst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52" name="Прямая со стрелкой 352"/>
                                  <wps:cNvCnPr>
                                    <a:endCxn id="356" idx="1"/>
                                  </wps:cNvCnPr>
                                  <wps:spPr>
                                    <a:xfrm flipV="1">
                                      <a:off x="278153" y="1052376"/>
                                      <a:ext cx="1124719" cy="265127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  <a:tailEnd type="triangle" w="sm" len="lg"/>
                                    </a:ln>
                                    <a:effectLst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53" name="Прямая со стрелкой 353"/>
                                  <wps:cNvCnPr>
                                    <a:endCxn id="357" idx="0"/>
                                  </wps:cNvCnPr>
                                  <wps:spPr>
                                    <a:xfrm flipH="1">
                                      <a:off x="-280991" y="1317858"/>
                                      <a:ext cx="559470" cy="717050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  <a:tailEnd type="triangle" w="sm" len="lg"/>
                                    </a:ln>
                                    <a:effectLst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54" name="Прямая со стрелкой 354"/>
                                  <wps:cNvCnPr/>
                                  <wps:spPr>
                                    <a:xfrm flipH="1">
                                      <a:off x="278363" y="1062288"/>
                                      <a:ext cx="12289" cy="264559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  <a:tailEnd type="triangle" w="sm" len="lg"/>
                                    </a:ln>
                                    <a:effectLst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25" name="Прямая со стрелкой 425"/>
                                  <wps:cNvCnPr/>
                                  <wps:spPr>
                                    <a:xfrm flipH="1" flipV="1">
                                      <a:off x="-294548" y="83302"/>
                                      <a:ext cx="572402" cy="1243385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  <a:tailEnd type="triangle" w="sm" len="lg"/>
                                    </a:ln>
                                    <a:effectLst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26" name="Прямая со стрелкой 426"/>
                                  <wps:cNvCnPr/>
                                  <wps:spPr>
                                    <a:xfrm flipV="1">
                                      <a:off x="269208" y="1175638"/>
                                      <a:ext cx="586719" cy="141716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  <a:tailEnd type="triangle" w="sm" len="lg"/>
                                    </a:ln>
                                    <a:effectLst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27" name="Прямая со стрелкой 427"/>
                                  <wps:cNvCnPr/>
                                  <wps:spPr>
                                    <a:xfrm flipH="1">
                                      <a:off x="-45637" y="1319563"/>
                                      <a:ext cx="320168" cy="411971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  <a:tailEnd type="triangle" w="sm" len="lg"/>
                                    </a:ln>
                                    <a:effectLst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28" name="Прямая со стрелкой 428"/>
                                  <wps:cNvCnPr/>
                                  <wps:spPr>
                                    <a:xfrm flipH="1" flipV="1">
                                      <a:off x="107101" y="963005"/>
                                      <a:ext cx="170988" cy="354036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  <a:tailEnd type="triangle" w="sm" len="lg"/>
                                    </a:ln>
                                    <a:effectLst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356" name="Надпись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921365" y="1061684"/>
                                    <a:ext cx="434124" cy="29901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0"/>
                                    </a:srgbClr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95A4021" w14:textId="77777777" w:rsidR="00AC5DFA" w:rsidRPr="005E18A6" w:rsidRDefault="00AC5DFA" w:rsidP="00F30886">
                                      <w:pPr>
                                        <w:rPr>
                                          <w:i/>
                                          <w:color w:val="000000" w:themeColor="text1"/>
                                          <w:szCs w:val="28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</w:pPr>
                                      <w:r w:rsidRPr="005E18A6">
                                        <w:rPr>
                                          <w:i/>
                                          <w:color w:val="000000" w:themeColor="text1"/>
                                          <w:szCs w:val="28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t xml:space="preserve">A 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357" name="Надпись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4076" y="2193925"/>
                                    <a:ext cx="405960" cy="29901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0"/>
                                    </a:srgbClr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65B2A19" w14:textId="77777777" w:rsidR="00AC5DFA" w:rsidRPr="005E18A6" w:rsidRDefault="00AC5DFA" w:rsidP="00F30886">
                                      <w:pPr>
                                        <w:rPr>
                                          <w:i/>
                                          <w:color w:val="000000" w:themeColor="text1"/>
                                          <w:szCs w:val="28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</w:pPr>
                                      <w:r w:rsidRPr="005E18A6">
                                        <w:rPr>
                                          <w:i/>
                                          <w:color w:val="000000" w:themeColor="text1"/>
                                          <w:szCs w:val="28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t xml:space="preserve">B 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358" name="Надпись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-44458" y="-13291"/>
                                    <a:ext cx="374956" cy="29901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0"/>
                                    </a:srgbClr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26AE171" w14:textId="77777777" w:rsidR="00AC5DFA" w:rsidRPr="005E18A6" w:rsidRDefault="00AC5DFA" w:rsidP="00F30886">
                                      <w:pPr>
                                        <w:rPr>
                                          <w:i/>
                                          <w:color w:val="000000" w:themeColor="text1"/>
                                          <w:szCs w:val="28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</w:pPr>
                                      <w:r w:rsidRPr="005E18A6">
                                        <w:rPr>
                                          <w:i/>
                                          <w:color w:val="000000" w:themeColor="text1"/>
                                          <w:szCs w:val="28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t xml:space="preserve">C 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359" name="Надпись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4887" y="941094"/>
                                  <a:ext cx="432655" cy="2990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9577628" w14:textId="77777777" w:rsidR="00AC5DFA" w:rsidRPr="005E18A6" w:rsidRDefault="00AC5DFA" w:rsidP="00F30886">
                                    <w:pPr>
                                      <w:rPr>
                                        <w:i/>
                                        <w:color w:val="000000" w:themeColor="text1"/>
                                        <w:szCs w:val="28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N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360" name="Надпись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836" y="1385418"/>
                                  <a:ext cx="432655" cy="2990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B5CA8A9" w14:textId="77777777" w:rsidR="00AC5DFA" w:rsidRPr="005E18A6" w:rsidRDefault="00AC5DFA" w:rsidP="00F30886">
                                    <w:pPr>
                                      <w:rPr>
                                        <w:i/>
                                        <w:color w:val="000000" w:themeColor="text1"/>
                                        <w:szCs w:val="28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Cs w:val="28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m:t>n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s:wsp>
                            <wps:cNvPr id="361" name="Прямая со стрелкой 361"/>
                            <wps:cNvCnPr/>
                            <wps:spPr>
                              <a:xfrm flipH="1" flipV="1">
                                <a:off x="214681" y="230542"/>
                                <a:ext cx="1706638" cy="980401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 w="sm" len="lg"/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62" name="Прямая со стрелкой 362"/>
                            <wps:cNvCnPr/>
                            <wps:spPr>
                              <a:xfrm flipV="1">
                                <a:off x="237050" y="1210943"/>
                                <a:ext cx="1684269" cy="982532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 w="sm" len="lg"/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63" name="Прямая со стрелкой 363"/>
                            <wps:cNvCnPr/>
                            <wps:spPr>
                              <a:xfrm flipH="1">
                                <a:off x="235241" y="234564"/>
                                <a:ext cx="0" cy="1958577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 w="sm" len="lg"/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64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4643" y="118206"/>
                              <a:ext cx="1729892" cy="445542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CBF23D9" w14:textId="3590EFAE" w:rsidR="00AC5DFA" w:rsidRPr="005E18A6" w:rsidRDefault="00DE2CB3" w:rsidP="00F30886">
                                <w:pPr>
                                  <w:rPr>
                                    <w:i/>
                                    <w:color w:val="000000" w:themeColor="text1"/>
                                    <w:szCs w:val="2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N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 xml:space="preserve">=∞     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N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=0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365" name="Группа 365"/>
                        <wpg:cNvGrpSpPr/>
                        <wpg:grpSpPr>
                          <a:xfrm>
                            <a:off x="407319" y="1084781"/>
                            <a:ext cx="907780" cy="863382"/>
                            <a:chOff x="-1343754" y="-282057"/>
                            <a:chExt cx="907780" cy="863382"/>
                          </a:xfrm>
                        </wpg:grpSpPr>
                        <wps:wsp>
                          <wps:cNvPr id="366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776956" y="-18275"/>
                              <a:ext cx="340982" cy="32786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BCF2E78" w14:textId="77777777" w:rsidR="00AC5DFA" w:rsidRPr="005E18A6" w:rsidRDefault="00DE2CB3" w:rsidP="00F30886">
                                <w:pPr>
                                  <w:rPr>
                                    <w:i/>
                                    <w:color w:val="000000" w:themeColor="text1"/>
                                    <w:szCs w:val="2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hr m:val="̇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Cs w:val="28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Cs w:val="28"/>
                                              </w:rPr>
                                              <m:t>I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A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67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1168897" y="190589"/>
                              <a:ext cx="340982" cy="390736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636AE80" w14:textId="77777777" w:rsidR="00AC5DFA" w:rsidRPr="005E18A6" w:rsidRDefault="00DE2CB3" w:rsidP="00F30886">
                                <w:pPr>
                                  <w:rPr>
                                    <w:i/>
                                    <w:color w:val="000000" w:themeColor="text1"/>
                                    <w:szCs w:val="2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hr m:val="̇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Cs w:val="28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Cs w:val="28"/>
                                              </w:rPr>
                                              <m:t>I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B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69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1343754" y="-282057"/>
                              <a:ext cx="340982" cy="390736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7266EBB" w14:textId="77777777" w:rsidR="00AC5DFA" w:rsidRPr="005E18A6" w:rsidRDefault="00DE2CB3" w:rsidP="00F30886">
                                <w:pPr>
                                  <w:rPr>
                                    <w:i/>
                                    <w:color w:val="000000" w:themeColor="text1"/>
                                    <w:szCs w:val="2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hr m:val="̇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Cs w:val="28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Cs w:val="28"/>
                                              </w:rPr>
                                              <m:t>I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C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ABD637" id="Группа 226" o:spid="_x0000_s1136" style="position:absolute;left:0;text-align:left;margin-left:259.35pt;margin-top:.35pt;width:190.4pt;height:197.3pt;z-index:252347392;mso-width-relative:margin;mso-height-relative:margin" coordorigin="-444,-132" coordsize="24189,25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">
                <v:group id="Группа 227" o:spid="_x0000_s1137" style="position:absolute;left:-444;top:-132;width:24189;height:25060" coordorigin="-444,-132" coordsize="24189,25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80xQAAANw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">
                  <v:group id="Группа 228" o:spid="_x0000_s1138" style="position:absolute;left:-444;top:-132;width:23996;height:25060" coordorigin="-444,-132" coordsize="23999,25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qtG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">
                    <v:group id="Группа 233" o:spid="_x0000_s1139" style="position:absolute;left:-444;top:-132;width:23998;height:25061" coordorigin="-444,-132" coordsize="23999,25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6/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rBJEng/0w4AnLxBwAA//8DAFBLAQItABQABgAIAAAAIQDb4fbL7gAAAIUBAAATAAAAAAAAAAAA&#10;AAAAAAAAAABbQ29udGVudF9UeXBlc10ueG1sUEsBAi0AFAAGAAgAAAAhAFr0LFu/AAAAFQEAAAsA&#10;AAAAAAAAAAAAAAAAHwEAAF9yZWxzLy5yZWxzUEsBAi0AFAAGAAgAAAAhAK5fr+rEAAAA3AAAAA8A&#10;AAAAAAAAAAAAAAAABwIAAGRycy9kb3ducmV2LnhtbFBLBQYAAAAAAwADALcAAAD4AgAAAAA=&#10;">
                      <v:group id="Группа 238" o:spid="_x0000_s1140" style="position:absolute;left:-444;top:-132;width:23998;height:25061" coordorigin="-444,-132" coordsize="23999,25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z2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rA1nwhGQ+38AAAD//wMAUEsBAi0AFAAGAAgAAAAhANvh9svuAAAAhQEAABMAAAAAAAAAAAAA&#10;AAAAAAAAAFtDb250ZW50X1R5cGVzXS54bWxQSwECLQAUAAYACAAAACEAWvQsW78AAAAVAQAACwAA&#10;AAAAAAAAAAAAAAAfAQAAX3JlbHMvLnJlbHNQSwECLQAUAAYACAAAACEAoPs9m8MAAADcAAAADwAA&#10;AAAAAAAAAAAAAAAHAgAAZHJzL2Rvd25yZXYueG1sUEsFBgAAAAADAAMAtwAAAPcCAAAAAA==&#10;">
                        <v:group id="Группа 239" o:spid="_x0000_s1141" style="position:absolute;left:2234;top:1585;width:17161;height:21121" coordorigin="-2945" coordsize="17161,2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5g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SLuHvTDgCcv0LAAD//wMAUEsBAi0AFAAGAAgAAAAhANvh9svuAAAAhQEAABMAAAAAAAAA&#10;AAAAAAAAAAAAAFtDb250ZW50X1R5cGVzXS54bWxQSwECLQAUAAYACAAAACEAWvQsW78AAAAVAQAA&#10;CwAAAAAAAAAAAAAAAAAfAQAAX3JlbHMvLnJlbHNQSwECLQAUAAYACAAAACEAz7eYAMYAAADcAAAA&#10;DwAAAAAAAAAAAAAAAAAHAgAAZHJzL2Rvd25yZXYueG1sUEsFBgAAAAADAAMAtwAAAPoCAAAAAA==&#10;">
                          <v:shape id="Прямая со стрелкой 243" o:spid="_x0000_s1142" type="#_x0000_t32" style="position:absolute;left:2785;top:10533;width:114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" strokecolor="black [3213]" strokeweight="1.5pt">
                            <v:stroke endarrow="block" endarrowwidth="narrow" endarrowlength="long"/>
                          </v:shape>
                          <v:shape id="Прямая со стрелкой 245" o:spid="_x0000_s1143" type="#_x0000_t32" style="position:absolute;left:-5724;top:15396;width:11448;height:0;rotation:1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" strokecolor="black [3213]" strokeweight="1.5pt">
                            <v:stroke endarrow="block" endarrowwidth="narrow" endarrowlength="long"/>
                          </v:shape>
                          <v:shape id="Прямая со стрелкой 246" o:spid="_x0000_s1144" type="#_x0000_t32" style="position:absolute;left:-5724;top:5724;width:11448;height:0;rotation:-1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" strokecolor="black [3213]" strokeweight="1.5pt">
                            <v:stroke endarrow="block" endarrowwidth="narrow" endarrowlength="long"/>
                          </v:shape>
                          <v:shape id="Прямая со стрелкой 352" o:spid="_x0000_s1145" type="#_x0000_t32" style="position:absolute;left:2781;top:10523;width:11247;height:265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" strokecolor="black [3213]" strokeweight="1.5pt">
                            <v:stroke endarrow="block" endarrowwidth="narrow" endarrowlength="long"/>
                          </v:shape>
                          <v:shape id="Прямая со стрелкой 353" o:spid="_x0000_s1146" type="#_x0000_t32" style="position:absolute;left:-2809;top:13178;width:5593;height:717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" strokecolor="black [3213]" strokeweight="1.5pt">
                            <v:stroke endarrow="block" endarrowwidth="narrow" endarrowlength="long"/>
                          </v:shape>
                          <v:shape id="Прямая со стрелкой 354" o:spid="_x0000_s1147" type="#_x0000_t32" style="position:absolute;left:2783;top:10622;width:123;height:264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" strokecolor="black [3213]" strokeweight="1.5pt">
                            <v:stroke endarrow="block" endarrowwidth="narrow" endarrowlength="long"/>
                          </v:shape>
                          <v:shape id="Прямая со стрелкой 425" o:spid="_x0000_s1148" type="#_x0000_t32" style="position:absolute;left:-2945;top:833;width:5723;height:1243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" strokecolor="black [3213]" strokeweight="1.5pt">
                            <v:stroke endarrow="block" endarrowwidth="narrow" endarrowlength="long"/>
                          </v:shape>
                          <v:shape id="Прямая со стрелкой 426" o:spid="_x0000_s1149" type="#_x0000_t32" style="position:absolute;left:2692;top:11756;width:5867;height:141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" strokecolor="black [3213]" strokeweight="1.5pt">
                            <v:stroke endarrow="block" endarrowwidth="narrow" endarrowlength="long"/>
                          </v:shape>
                          <v:shape id="Прямая со стрелкой 427" o:spid="_x0000_s1150" type="#_x0000_t32" style="position:absolute;left:-456;top:13195;width:3201;height:412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" strokecolor="black [3213]" strokeweight="1.5pt">
                            <v:stroke endarrow="block" endarrowwidth="narrow" endarrowlength="long"/>
                          </v:shape>
                          <v:shape id="Прямая со стрелкой 428" o:spid="_x0000_s1151" type="#_x0000_t32" style="position:absolute;left:1071;top:9630;width:1709;height:354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" strokecolor="black [3213]" strokeweight="1.5pt">
                            <v:stroke endarrow="block" endarrowwidth="narrow" endarrowlength="long"/>
                          </v:shape>
                        </v:group>
                        <v:shape id="_x0000_s1152" type="#_x0000_t202" style="position:absolute;left:19213;top:10616;width:4341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" stroked="f">
                          <v:fill opacity="0"/>
                          <v:textbox>
                            <w:txbxContent>
                              <w:p w14:paraId="695A4021" w14:textId="77777777" w:rsidR="00AC5DFA" w:rsidRPr="005E18A6" w:rsidRDefault="00AC5DFA" w:rsidP="00F30886">
                                <w:pPr>
                                  <w:rPr>
                                    <w:i/>
                                    <w:color w:val="000000" w:themeColor="text1"/>
                                    <w:szCs w:val="2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5E18A6">
                                  <w:rPr>
                                    <w:i/>
                                    <w:color w:val="000000" w:themeColor="text1"/>
                                    <w:szCs w:val="2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A </w:t>
                                </w:r>
                              </w:p>
                            </w:txbxContent>
                          </v:textbox>
                        </v:shape>
                        <v:shape id="_x0000_s1153" type="#_x0000_t202" style="position:absolute;left:340;top:21939;width:4060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" stroked="f">
                          <v:fill opacity="0"/>
                          <v:textbox>
                            <w:txbxContent>
                              <w:p w14:paraId="465B2A19" w14:textId="77777777" w:rsidR="00AC5DFA" w:rsidRPr="005E18A6" w:rsidRDefault="00AC5DFA" w:rsidP="00F30886">
                                <w:pPr>
                                  <w:rPr>
                                    <w:i/>
                                    <w:color w:val="000000" w:themeColor="text1"/>
                                    <w:szCs w:val="2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5E18A6">
                                  <w:rPr>
                                    <w:i/>
                                    <w:color w:val="000000" w:themeColor="text1"/>
                                    <w:szCs w:val="2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B </w:t>
                                </w:r>
                              </w:p>
                            </w:txbxContent>
                          </v:textbox>
                        </v:shape>
                        <v:shape id="_x0000_s1154" type="#_x0000_t202" style="position:absolute;left:-444;top:-132;width:3748;height:29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" stroked="f">
                          <v:fill opacity="0"/>
                          <v:textbox>
                            <w:txbxContent>
                              <w:p w14:paraId="326AE171" w14:textId="77777777" w:rsidR="00AC5DFA" w:rsidRPr="005E18A6" w:rsidRDefault="00AC5DFA" w:rsidP="00F30886">
                                <w:pPr>
                                  <w:rPr>
                                    <w:i/>
                                    <w:color w:val="000000" w:themeColor="text1"/>
                                    <w:szCs w:val="2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5E18A6">
                                  <w:rPr>
                                    <w:i/>
                                    <w:color w:val="000000" w:themeColor="text1"/>
                                    <w:szCs w:val="2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C </w:t>
                                </w:r>
                              </w:p>
                            </w:txbxContent>
                          </v:textbox>
                        </v:shape>
                      </v:group>
                      <v:shape id="_x0000_s1155" type="#_x0000_t202" style="position:absolute;left:6648;top:9410;width:4327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" stroked="f">
                        <v:fill opacity="0"/>
                        <v:textbox>
                          <w:txbxContent>
                            <w:p w14:paraId="49577628" w14:textId="77777777" w:rsidR="00AC5DFA" w:rsidRPr="005E18A6" w:rsidRDefault="00AC5DFA" w:rsidP="00F30886">
                              <w:pPr>
                                <w:rPr>
                                  <w:i/>
                                  <w:color w:val="000000" w:themeColor="text1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N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_x0000_s1156" type="#_x0000_t202" style="position:absolute;left:6448;top:13854;width:4326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" stroked="f">
                        <v:fill opacity="0"/>
                        <v:textbox>
                          <w:txbxContent>
                            <w:p w14:paraId="3B5CA8A9" w14:textId="77777777" w:rsidR="00AC5DFA" w:rsidRPr="005E18A6" w:rsidRDefault="00AC5DFA" w:rsidP="00F30886">
                              <w:pPr>
                                <w:rPr>
                                  <w:i/>
                                  <w:color w:val="000000" w:themeColor="text1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Cs w:val="28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m:t>n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  <v:shape id="Прямая со стрелкой 361" o:spid="_x0000_s1157" type="#_x0000_t32" style="position:absolute;left:2146;top:2305;width:17067;height:980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" strokecolor="black [3213]" strokeweight="1.5pt">
                      <v:stroke endarrow="block" endarrowwidth="narrow" endarrowlength="long"/>
                    </v:shape>
                    <v:shape id="Прямая со стрелкой 362" o:spid="_x0000_s1158" type="#_x0000_t32" style="position:absolute;left:2370;top:12109;width:16843;height:982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" strokecolor="black [3213]" strokeweight="1.5pt">
                      <v:stroke endarrow="block" endarrowwidth="narrow" endarrowlength="long"/>
                    </v:shape>
                    <v:shape id="Прямая со стрелкой 363" o:spid="_x0000_s1159" type="#_x0000_t32" style="position:absolute;left:2352;top:2345;width:0;height:1958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" strokecolor="black [3213]" strokeweight="1.5pt">
                      <v:stroke endarrow="block" endarrowwidth="narrow" endarrowlength="long"/>
                    </v:shape>
                  </v:group>
                  <v:shape id="_x0000_s1160" type="#_x0000_t202" style="position:absolute;left:6446;top:1182;width:17299;height:4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" stroked="f">
                    <v:fill opacity="0"/>
                    <v:textbox>
                      <w:txbxContent>
                        <w:p w14:paraId="6CBF23D9" w14:textId="3590EFAE" w:rsidR="00AC5DFA" w:rsidRPr="005E18A6" w:rsidRDefault="00DE2CB3" w:rsidP="00F30886">
                          <w:pPr>
                            <w:rPr>
                              <w:i/>
                              <w:color w:val="000000" w:themeColor="text1"/>
                              <w:szCs w:val="2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 xml:space="preserve">=∞    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=0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group id="Группа 365" o:spid="_x0000_s1161" style="position:absolute;left:4073;top:10847;width:9077;height:8634" coordorigin="-13437,-2820" coordsize="9077,8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LKF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rBME7ieCUdAri8AAAD//wMAUEsBAi0AFAAGAAgAAAAhANvh9svuAAAAhQEAABMAAAAAAAAA&#10;AAAAAAAAAAAAAFtDb250ZW50X1R5cGVzXS54bWxQSwECLQAUAAYACAAAACEAWvQsW78AAAAVAQAA&#10;CwAAAAAAAAAAAAAAAAAfAQAAX3JlbHMvLnJlbHNQSwECLQAUAAYACAAAACEAK6iyhcYAAADcAAAA&#10;DwAAAAAAAAAAAAAAAAAHAgAAZHJzL2Rvd25yZXYueG1sUEsFBgAAAAADAAMAtwAAAPoCAAAAAA==&#10;">
                  <v:shape id="_x0000_s1162" type="#_x0000_t202" style="position:absolute;left:-7769;top:-182;width:3410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" stroked="f">
                    <v:fill opacity="0"/>
                    <v:textbox>
                      <w:txbxContent>
                        <w:p w14:paraId="7BCF2E78" w14:textId="77777777" w:rsidR="00AC5DFA" w:rsidRPr="005E18A6" w:rsidRDefault="00DE2CB3" w:rsidP="00F30886">
                          <w:pPr>
                            <w:rPr>
                              <w:i/>
                              <w:color w:val="000000" w:themeColor="text1"/>
                              <w:szCs w:val="2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8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</w:rPr>
                                        <m:t>I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A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_x0000_s1163" type="#_x0000_t202" style="position:absolute;left:-11688;top:1905;width:3409;height:3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" stroked="f">
                    <v:fill opacity="0"/>
                    <v:textbox>
                      <w:txbxContent>
                        <w:p w14:paraId="5636AE80" w14:textId="77777777" w:rsidR="00AC5DFA" w:rsidRPr="005E18A6" w:rsidRDefault="00DE2CB3" w:rsidP="00F30886">
                          <w:pPr>
                            <w:rPr>
                              <w:i/>
                              <w:color w:val="000000" w:themeColor="text1"/>
                              <w:szCs w:val="2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8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</w:rPr>
                                        <m:t>I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B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_x0000_s1164" type="#_x0000_t202" style="position:absolute;left:-13437;top:-2820;width:3410;height:3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" stroked="f">
                    <v:fill opacity="0"/>
                    <v:textbox>
                      <w:txbxContent>
                        <w:p w14:paraId="17266EBB" w14:textId="77777777" w:rsidR="00AC5DFA" w:rsidRPr="005E18A6" w:rsidRDefault="00DE2CB3" w:rsidP="00F30886">
                          <w:pPr>
                            <w:rPr>
                              <w:i/>
                              <w:color w:val="000000" w:themeColor="text1"/>
                              <w:szCs w:val="2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8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</w:rPr>
                                        <m:t>I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C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i/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10112" behindDoc="0" locked="0" layoutInCell="1" allowOverlap="1" wp14:anchorId="031EA790" wp14:editId="42DECE44">
                <wp:simplePos x="0" y="0"/>
                <wp:positionH relativeFrom="column">
                  <wp:posOffset>430180</wp:posOffset>
                </wp:positionH>
                <wp:positionV relativeFrom="paragraph">
                  <wp:posOffset>40318</wp:posOffset>
                </wp:positionV>
                <wp:extent cx="2355013" cy="2492885"/>
                <wp:effectExtent l="0" t="0" r="0" b="0"/>
                <wp:wrapNone/>
                <wp:docPr id="200" name="Группа 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5013" cy="2492885"/>
                          <a:chOff x="0" y="0"/>
                          <a:chExt cx="2355287" cy="2492885"/>
                        </a:xfrm>
                      </wpg:grpSpPr>
                      <wpg:grpSp>
                        <wpg:cNvPr id="199" name="Группа 199"/>
                        <wpg:cNvGrpSpPr/>
                        <wpg:grpSpPr>
                          <a:xfrm>
                            <a:off x="0" y="0"/>
                            <a:ext cx="2355287" cy="2492885"/>
                            <a:chOff x="0" y="0"/>
                            <a:chExt cx="2355287" cy="2492885"/>
                          </a:xfrm>
                        </wpg:grpSpPr>
                        <wpg:grpSp>
                          <wpg:cNvPr id="554" name="Группа 554"/>
                          <wpg:cNvGrpSpPr/>
                          <wpg:grpSpPr>
                            <a:xfrm>
                              <a:off x="0" y="0"/>
                              <a:ext cx="2355287" cy="2492885"/>
                              <a:chOff x="0" y="0"/>
                              <a:chExt cx="2355489" cy="2492937"/>
                            </a:xfrm>
                          </wpg:grpSpPr>
                          <wpg:grpSp>
                            <wpg:cNvPr id="555" name="Группа 555"/>
                            <wpg:cNvGrpSpPr/>
                            <wpg:grpSpPr>
                              <a:xfrm>
                                <a:off x="0" y="0"/>
                                <a:ext cx="2355489" cy="2492937"/>
                                <a:chOff x="0" y="0"/>
                                <a:chExt cx="2355489" cy="2492937"/>
                              </a:xfrm>
                            </wpg:grpSpPr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2355489" cy="2492937"/>
                                  <a:chOff x="0" y="0"/>
                                  <a:chExt cx="2355489" cy="2492937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517984" y="158567"/>
                                    <a:ext cx="1421574" cy="2112056"/>
                                    <a:chOff x="0" y="0"/>
                                    <a:chExt cx="1421574" cy="2112056"/>
                                  </a:xfrm>
                                </wpg:grpSpPr>
                                <wps:wsp>
                                  <wps:cNvPr id="558" name="Прямая со стрелкой 558"/>
                                  <wps:cNvCnPr/>
                                  <wps:spPr>
                                    <a:xfrm>
                                      <a:off x="278574" y="1053385"/>
                                      <a:ext cx="1143000" cy="0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  <a:tailEnd type="triangle" w="sm" len="lg"/>
                                    </a:ln>
                                    <a:effectLst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559" name="Прямая со стрелкой 559"/>
                                  <wps:cNvCnPr/>
                                  <wps:spPr>
                                    <a:xfrm rot="7200000">
                                      <a:off x="-572400" y="1539656"/>
                                      <a:ext cx="1144800" cy="0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  <a:tailEnd type="triangle" w="sm" len="lg"/>
                                    </a:ln>
                                    <a:effectLst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560" name="Прямая со стрелкой 560"/>
                                  <wps:cNvCnPr/>
                                  <wps:spPr>
                                    <a:xfrm rot="14400000">
                                      <a:off x="-572399" y="572400"/>
                                      <a:ext cx="1144800" cy="0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  <a:tailEnd type="triangle" w="sm" len="lg"/>
                                    </a:ln>
                                    <a:effectLst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88" name="Прямая со стрелкой 388"/>
                                  <wps:cNvCnPr/>
                                  <wps:spPr>
                                    <a:xfrm flipV="1">
                                      <a:off x="281003" y="1052128"/>
                                      <a:ext cx="849275" cy="0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  <a:tailEnd type="triangle" w="sm" len="lg"/>
                                    </a:ln>
                                    <a:effectLst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89" name="Прямая со стрелкой 389"/>
                                  <wps:cNvCnPr/>
                                  <wps:spPr>
                                    <a:xfrm flipH="1">
                                      <a:off x="14686" y="1043094"/>
                                      <a:ext cx="271527" cy="471425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  <a:tailEnd type="triangle" w="sm" len="lg"/>
                                    </a:ln>
                                    <a:effectLst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91" name="Прямая со стрелкой 391"/>
                                  <wps:cNvCnPr/>
                                  <wps:spPr>
                                    <a:xfrm flipH="1" flipV="1">
                                      <a:off x="115190" y="765230"/>
                                      <a:ext cx="165790" cy="286910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  <a:tailEnd type="triangle" w="sm" len="lg"/>
                                    </a:ln>
                                    <a:effectLst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95" name="Прямая со стрелкой 395"/>
                                  <wps:cNvCnPr/>
                                  <wps:spPr>
                                    <a:xfrm>
                                      <a:off x="289003" y="1062192"/>
                                      <a:ext cx="396181" cy="173342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  <a:tailEnd type="triangle" w="sm" len="lg"/>
                                    </a:ln>
                                    <a:effectLst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561" name="Надпись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921365" y="1061684"/>
                                    <a:ext cx="434124" cy="29901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0"/>
                                    </a:srgbClr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5787B13" w14:textId="0266FFBD" w:rsidR="00AC5DFA" w:rsidRPr="005E18A6" w:rsidRDefault="00AC5DFA" w:rsidP="00F30886">
                                      <w:pPr>
                                        <w:rPr>
                                          <w:i/>
                                          <w:color w:val="000000" w:themeColor="text1"/>
                                          <w:szCs w:val="28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</w:pPr>
                                      <w:r w:rsidRPr="005E18A6">
                                        <w:rPr>
                                          <w:i/>
                                          <w:color w:val="000000" w:themeColor="text1"/>
                                          <w:szCs w:val="28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t xml:space="preserve">A 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562" name="Надпись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4076" y="2193925"/>
                                    <a:ext cx="405960" cy="29901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0"/>
                                    </a:srgbClr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ECEF5C7" w14:textId="1E15875D" w:rsidR="00AC5DFA" w:rsidRPr="005E18A6" w:rsidRDefault="00AC5DFA" w:rsidP="00F30886">
                                      <w:pPr>
                                        <w:rPr>
                                          <w:i/>
                                          <w:color w:val="000000" w:themeColor="text1"/>
                                          <w:szCs w:val="28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</w:pPr>
                                      <w:r w:rsidRPr="005E18A6">
                                        <w:rPr>
                                          <w:i/>
                                          <w:color w:val="000000" w:themeColor="text1"/>
                                          <w:szCs w:val="28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t xml:space="preserve">B 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563" name="Надпись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374956" cy="29901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0"/>
                                    </a:srgbClr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5D89EC2" w14:textId="4FC3E6E8" w:rsidR="00AC5DFA" w:rsidRPr="005E18A6" w:rsidRDefault="00AC5DFA" w:rsidP="00F30886">
                                      <w:pPr>
                                        <w:rPr>
                                          <w:i/>
                                          <w:color w:val="000000" w:themeColor="text1"/>
                                          <w:szCs w:val="28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</w:pPr>
                                      <w:r w:rsidRPr="005E18A6">
                                        <w:rPr>
                                          <w:i/>
                                          <w:color w:val="000000" w:themeColor="text1"/>
                                          <w:szCs w:val="28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t xml:space="preserve">C 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564" name="Надпись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8990" y="964436"/>
                                  <a:ext cx="432655" cy="2990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4E283F5" w14:textId="77777777" w:rsidR="00AC5DFA" w:rsidRPr="005E18A6" w:rsidRDefault="00AC5DFA" w:rsidP="00F30886">
                                    <w:pPr>
                                      <w:rPr>
                                        <w:i/>
                                        <w:color w:val="000000" w:themeColor="text1"/>
                                        <w:szCs w:val="28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N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565" name="Надпись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74231" y="1036867"/>
                                  <a:ext cx="432655" cy="2990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2D6D564" w14:textId="77777777" w:rsidR="00AC5DFA" w:rsidRPr="005E18A6" w:rsidRDefault="00AC5DFA" w:rsidP="00F30886">
                                    <w:pPr>
                                      <w:rPr>
                                        <w:i/>
                                        <w:color w:val="000000" w:themeColor="text1"/>
                                        <w:szCs w:val="28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Cs w:val="28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m:t>n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s:wsp>
                            <wps:cNvPr id="566" name="Прямая со стрелкой 566"/>
                            <wps:cNvCnPr>
                              <a:stCxn id="561" idx="1"/>
                            </wps:cNvCnPr>
                            <wps:spPr>
                              <a:xfrm flipH="1" flipV="1">
                                <a:off x="214681" y="230542"/>
                                <a:ext cx="1706638" cy="980401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 w="sm" len="lg"/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67" name="Прямая со стрелкой 567"/>
                            <wps:cNvCnPr>
                              <a:stCxn id="562" idx="0"/>
                              <a:endCxn id="561" idx="1"/>
                            </wps:cNvCnPr>
                            <wps:spPr>
                              <a:xfrm flipV="1">
                                <a:off x="237050" y="1210943"/>
                                <a:ext cx="1684269" cy="982532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 w="sm" len="lg"/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68" name="Прямая со стрелкой 568"/>
                            <wps:cNvCnPr/>
                            <wps:spPr>
                              <a:xfrm flipH="1">
                                <a:off x="235241" y="234564"/>
                                <a:ext cx="0" cy="1958577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 w="sm" len="lg"/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69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9468" y="56143"/>
                              <a:ext cx="1729892" cy="445542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B22D6D5" w14:textId="23D42E52" w:rsidR="00AC5DFA" w:rsidRPr="005E18A6" w:rsidRDefault="00DE2CB3" w:rsidP="00F30886">
                                <w:pPr>
                                  <w:rPr>
                                    <w:i/>
                                    <w:color w:val="000000" w:themeColor="text1"/>
                                    <w:szCs w:val="2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N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 xml:space="preserve">=0     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nN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=0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570" name="Группа 570"/>
                        <wpg:cNvGrpSpPr/>
                        <wpg:grpSpPr>
                          <a:xfrm>
                            <a:off x="580504" y="719988"/>
                            <a:ext cx="1009164" cy="1040578"/>
                            <a:chOff x="-1170569" y="-646850"/>
                            <a:chExt cx="1009164" cy="1040578"/>
                          </a:xfrm>
                        </wpg:grpSpPr>
                        <wps:wsp>
                          <wps:cNvPr id="193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502387" y="-473710"/>
                              <a:ext cx="340982" cy="32786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6FB658F" w14:textId="77777777" w:rsidR="00AC5DFA" w:rsidRPr="005E18A6" w:rsidRDefault="00DE2CB3" w:rsidP="00F30886">
                                <w:pPr>
                                  <w:rPr>
                                    <w:i/>
                                    <w:color w:val="000000" w:themeColor="text1"/>
                                    <w:szCs w:val="2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hr m:val="̇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Cs w:val="28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Cs w:val="28"/>
                                              </w:rPr>
                                              <m:t>I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A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90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1127493" y="2992"/>
                              <a:ext cx="340982" cy="390736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1AF2568" w14:textId="77777777" w:rsidR="00AC5DFA" w:rsidRPr="005E18A6" w:rsidRDefault="00DE2CB3" w:rsidP="00F30886">
                                <w:pPr>
                                  <w:rPr>
                                    <w:i/>
                                    <w:color w:val="000000" w:themeColor="text1"/>
                                    <w:szCs w:val="2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hr m:val="̇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Cs w:val="28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Cs w:val="28"/>
                                              </w:rPr>
                                              <m:t>I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B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96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610239" y="-191473"/>
                              <a:ext cx="340982" cy="390736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A3A15F" w14:textId="6DF4B3F3" w:rsidR="00AC5DFA" w:rsidRPr="005E18A6" w:rsidRDefault="00DE2CB3" w:rsidP="00F30886">
                                <w:pPr>
                                  <w:rPr>
                                    <w:i/>
                                    <w:color w:val="000000" w:themeColor="text1"/>
                                    <w:szCs w:val="2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hr m:val="̇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Cs w:val="28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Cs w:val="28"/>
                                              </w:rPr>
                                              <m:t>I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N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97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1170569" y="-646850"/>
                              <a:ext cx="340982" cy="390736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FA86EEE" w14:textId="4805CAE9" w:rsidR="00AC5DFA" w:rsidRPr="005E18A6" w:rsidRDefault="00DE2CB3" w:rsidP="00F30886">
                                <w:pPr>
                                  <w:rPr>
                                    <w:i/>
                                    <w:color w:val="000000" w:themeColor="text1"/>
                                    <w:szCs w:val="2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hr m:val="̇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Cs w:val="28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Cs w:val="28"/>
                                              </w:rPr>
                                              <m:t>I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C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1EA790" id="Группа 200" o:spid="_x0000_s1165" style="position:absolute;left:0;text-align:left;margin-left:33.85pt;margin-top:3.15pt;width:185.45pt;height:196.3pt;z-index:251610112;mso-width-relative:margin;mso-height-relative:margin" coordsize="23552,24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">
                <v:group id="Группа 199" o:spid="_x0000_s1166" style="position:absolute;width:23552;height:24928" coordsize="23552,24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">
                  <v:group id="Группа 554" o:spid="_x0000_s1167" style="position:absolute;width:23552;height:24928" coordsize="23554,24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9b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">
                    <v:group id="Группа 555" o:spid="_x0000_s1168" style="position:absolute;width:23554;height:24929" coordsize="23554,24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7rA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ZLA80w4AnL2AAAA//8DAFBLAQItABQABgAIAAAAIQDb4fbL7gAAAIUBAAATAAAAAAAAAAAA&#10;AAAAAAAAAABbQ29udGVudF9UeXBlc10ueG1sUEsBAi0AFAAGAAgAAAAhAFr0LFu/AAAAFQEAAAsA&#10;AAAAAAAAAAAAAAAAHwEAAF9yZWxzLy5yZWxzUEsBAi0AFAAGAAgAAAAhAFOPusDEAAAA3AAAAA8A&#10;AAAAAAAAAAAAAAAABwIAAGRycy9kb3ducmV2LnhtbFBLBQYAAAAAAwADALcAAAD4AgAAAAA=&#10;">
                      <v:group id="Группа 556" o:spid="_x0000_s1169" style="position:absolute;width:23554;height:24929" coordsize="23554,24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SS3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">
                        <v:group id="Группа 557" o:spid="_x0000_s1170" style="position:absolute;left:5179;top:1585;width:14216;height:21121" coordsize="14215,2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">
                          <v:shape id="Прямая со стрелкой 558" o:spid="_x0000_s1171" type="#_x0000_t32" style="position:absolute;left:2785;top:10533;width:114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" strokecolor="black [3213]" strokeweight="1.5pt">
                            <v:stroke endarrow="block" endarrowwidth="narrow" endarrowlength="long"/>
                          </v:shape>
                          <v:shape id="Прямая со стрелкой 559" o:spid="_x0000_s1172" type="#_x0000_t32" style="position:absolute;left:-5724;top:15396;width:11448;height:0;rotation:1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" strokecolor="black [3213]" strokeweight="1.5pt">
                            <v:stroke endarrow="block" endarrowwidth="narrow" endarrowlength="long"/>
                          </v:shape>
                          <v:shape id="Прямая со стрелкой 560" o:spid="_x0000_s1173" type="#_x0000_t32" style="position:absolute;left:-5724;top:5724;width:11448;height:0;rotation:-1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" strokecolor="black [3213]" strokeweight="1.5pt">
                            <v:stroke endarrow="block" endarrowwidth="narrow" endarrowlength="long"/>
                          </v:shape>
                          <v:shape id="Прямая со стрелкой 388" o:spid="_x0000_s1174" type="#_x0000_t32" style="position:absolute;left:2810;top:10521;width:8492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" strokecolor="black [3213]" strokeweight="1.5pt">
                            <v:stroke endarrow="block" endarrowwidth="narrow" endarrowlength="long"/>
                          </v:shape>
                          <v:shape id="Прямая со стрелкой 389" o:spid="_x0000_s1175" type="#_x0000_t32" style="position:absolute;left:146;top:10430;width:2716;height:471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" strokecolor="black [3213]" strokeweight="1.5pt">
                            <v:stroke endarrow="block" endarrowwidth="narrow" endarrowlength="long"/>
                          </v:shape>
                          <v:shape id="Прямая со стрелкой 391" o:spid="_x0000_s1176" type="#_x0000_t32" style="position:absolute;left:1151;top:7652;width:1658;height:286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" strokecolor="black [3213]" strokeweight="1.5pt">
                            <v:stroke endarrow="block" endarrowwidth="narrow" endarrowlength="long"/>
                          </v:shape>
                          <v:shape id="Прямая со стрелкой 395" o:spid="_x0000_s1177" type="#_x0000_t32" style="position:absolute;left:2890;top:10621;width:3961;height:17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" strokecolor="black [3213]" strokeweight="1.5pt">
                            <v:stroke endarrow="block" endarrowwidth="narrow" endarrowlength="long"/>
                          </v:shape>
                        </v:group>
                        <v:shape id="_x0000_s1178" type="#_x0000_t202" style="position:absolute;left:19213;top:10616;width:4341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" stroked="f">
                          <v:fill opacity="0"/>
                          <v:textbox>
                            <w:txbxContent>
                              <w:p w14:paraId="75787B13" w14:textId="0266FFBD" w:rsidR="00AC5DFA" w:rsidRPr="005E18A6" w:rsidRDefault="00AC5DFA" w:rsidP="00F30886">
                                <w:pPr>
                                  <w:rPr>
                                    <w:i/>
                                    <w:color w:val="000000" w:themeColor="text1"/>
                                    <w:szCs w:val="2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5E18A6">
                                  <w:rPr>
                                    <w:i/>
                                    <w:color w:val="000000" w:themeColor="text1"/>
                                    <w:szCs w:val="2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A </w:t>
                                </w:r>
                              </w:p>
                            </w:txbxContent>
                          </v:textbox>
                        </v:shape>
                        <v:shape id="_x0000_s1179" type="#_x0000_t202" style="position:absolute;left:340;top:21939;width:4060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" stroked="f">
                          <v:fill opacity="0"/>
                          <v:textbox>
                            <w:txbxContent>
                              <w:p w14:paraId="3ECEF5C7" w14:textId="1E15875D" w:rsidR="00AC5DFA" w:rsidRPr="005E18A6" w:rsidRDefault="00AC5DFA" w:rsidP="00F30886">
                                <w:pPr>
                                  <w:rPr>
                                    <w:i/>
                                    <w:color w:val="000000" w:themeColor="text1"/>
                                    <w:szCs w:val="2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5E18A6">
                                  <w:rPr>
                                    <w:i/>
                                    <w:color w:val="000000" w:themeColor="text1"/>
                                    <w:szCs w:val="2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B </w:t>
                                </w:r>
                              </w:p>
                            </w:txbxContent>
                          </v:textbox>
                        </v:shape>
                        <v:shape id="_x0000_s1180" type="#_x0000_t202" style="position:absolute;width:3749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" stroked="f">
                          <v:fill opacity="0"/>
                          <v:textbox>
                            <w:txbxContent>
                              <w:p w14:paraId="35D89EC2" w14:textId="4FC3E6E8" w:rsidR="00AC5DFA" w:rsidRPr="005E18A6" w:rsidRDefault="00AC5DFA" w:rsidP="00F30886">
                                <w:pPr>
                                  <w:rPr>
                                    <w:i/>
                                    <w:color w:val="000000" w:themeColor="text1"/>
                                    <w:szCs w:val="2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5E18A6">
                                  <w:rPr>
                                    <w:i/>
                                    <w:color w:val="000000" w:themeColor="text1"/>
                                    <w:szCs w:val="2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C </w:t>
                                </w:r>
                              </w:p>
                            </w:txbxContent>
                          </v:textbox>
                        </v:shape>
                      </v:group>
                      <v:shape id="_x0000_s1181" type="#_x0000_t202" style="position:absolute;left:6489;top:9644;width:4327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" stroked="f">
                        <v:fill opacity="0"/>
                        <v:textbox>
                          <w:txbxContent>
                            <w:p w14:paraId="44E283F5" w14:textId="77777777" w:rsidR="00AC5DFA" w:rsidRPr="005E18A6" w:rsidRDefault="00AC5DFA" w:rsidP="00F30886">
                              <w:pPr>
                                <w:rPr>
                                  <w:i/>
                                  <w:color w:val="000000" w:themeColor="text1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N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_x0000_s1182" type="#_x0000_t202" style="position:absolute;left:4742;top:10368;width:4326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" stroked="f">
                        <v:fill opacity="0"/>
                        <v:textbox>
                          <w:txbxContent>
                            <w:p w14:paraId="62D6D564" w14:textId="77777777" w:rsidR="00AC5DFA" w:rsidRPr="005E18A6" w:rsidRDefault="00AC5DFA" w:rsidP="00F30886">
                              <w:pPr>
                                <w:rPr>
                                  <w:i/>
                                  <w:color w:val="000000" w:themeColor="text1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Cs w:val="28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m:t>n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  <v:shape id="Прямая со стрелкой 566" o:spid="_x0000_s1183" type="#_x0000_t32" style="position:absolute;left:2146;top:2305;width:17067;height:980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" strokecolor="black [3213]" strokeweight="1.5pt">
                      <v:stroke endarrow="block" endarrowwidth="narrow" endarrowlength="long"/>
                    </v:shape>
                    <v:shape id="Прямая со стрелкой 567" o:spid="_x0000_s1184" type="#_x0000_t32" style="position:absolute;left:2370;top:12109;width:16843;height:982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" strokecolor="black [3213]" strokeweight="1.5pt">
                      <v:stroke endarrow="block" endarrowwidth="narrow" endarrowlength="long"/>
                    </v:shape>
                    <v:shape id="Прямая со стрелкой 568" o:spid="_x0000_s1185" type="#_x0000_t32" style="position:absolute;left:2352;top:2345;width:0;height:1958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" strokecolor="black [3213]" strokeweight="1.5pt">
                      <v:stroke endarrow="block" endarrowwidth="narrow" endarrowlength="long"/>
                    </v:shape>
                  </v:group>
                  <v:shape id="_x0000_s1186" type="#_x0000_t202" style="position:absolute;left:5494;top:561;width:17299;height:4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" stroked="f">
                    <v:fill opacity="0"/>
                    <v:textbox>
                      <w:txbxContent>
                        <w:p w14:paraId="3B22D6D5" w14:textId="23D42E52" w:rsidR="00AC5DFA" w:rsidRPr="005E18A6" w:rsidRDefault="00DE2CB3" w:rsidP="00F30886">
                          <w:pPr>
                            <w:rPr>
                              <w:i/>
                              <w:color w:val="000000" w:themeColor="text1"/>
                              <w:szCs w:val="2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 xml:space="preserve">=0    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nN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=0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group id="Группа 570" o:spid="_x0000_s1187" style="position:absolute;left:5805;top:7199;width:10091;height:10406" coordorigin="-11705,-6468" coordsize="10091,10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U4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fnhTDgCMv0FAAD//wMAUEsBAi0AFAAGAAgAAAAhANvh9svuAAAAhQEAABMAAAAAAAAAAAAA&#10;AAAAAAAAAFtDb250ZW50X1R5cGVzXS54bWxQSwECLQAUAAYACAAAACEAWvQsW78AAAAVAQAACwAA&#10;AAAAAAAAAAAAAAAfAQAAX3JlbHMvLnJlbHNQSwECLQAUAAYACAAAACEACE1FOMMAAADcAAAADwAA&#10;AAAAAAAAAAAAAAAHAgAAZHJzL2Rvd25yZXYueG1sUEsFBgAAAAADAAMAtwAAAPcCAAAAAA==&#10;">
                  <v:shape id="_x0000_s1188" type="#_x0000_t202" style="position:absolute;left:-5023;top:-4737;width:3409;height:3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" stroked="f">
                    <v:fill opacity="0"/>
                    <v:textbox>
                      <w:txbxContent>
                        <w:p w14:paraId="36FB658F" w14:textId="77777777" w:rsidR="00AC5DFA" w:rsidRPr="005E18A6" w:rsidRDefault="00DE2CB3" w:rsidP="00F30886">
                          <w:pPr>
                            <w:rPr>
                              <w:i/>
                              <w:color w:val="000000" w:themeColor="text1"/>
                              <w:szCs w:val="2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8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</w:rPr>
                                        <m:t>I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A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_x0000_s1189" type="#_x0000_t202" style="position:absolute;left:-11274;top:29;width:3409;height:3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" stroked="f">
                    <v:fill opacity="0"/>
                    <v:textbox>
                      <w:txbxContent>
                        <w:p w14:paraId="71AF2568" w14:textId="77777777" w:rsidR="00AC5DFA" w:rsidRPr="005E18A6" w:rsidRDefault="00DE2CB3" w:rsidP="00F30886">
                          <w:pPr>
                            <w:rPr>
                              <w:i/>
                              <w:color w:val="000000" w:themeColor="text1"/>
                              <w:szCs w:val="2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8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</w:rPr>
                                        <m:t>I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B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_x0000_s1190" type="#_x0000_t202" style="position:absolute;left:-6102;top:-1914;width:3410;height:3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" stroked="f">
                    <v:fill opacity="0"/>
                    <v:textbox>
                      <w:txbxContent>
                        <w:p w14:paraId="74A3A15F" w14:textId="6DF4B3F3" w:rsidR="00AC5DFA" w:rsidRPr="005E18A6" w:rsidRDefault="00DE2CB3" w:rsidP="00F30886">
                          <w:pPr>
                            <w:rPr>
                              <w:i/>
                              <w:color w:val="000000" w:themeColor="text1"/>
                              <w:szCs w:val="2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8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</w:rPr>
                                        <m:t>I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N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_x0000_s1191" type="#_x0000_t202" style="position:absolute;left:-11705;top:-6468;width:3410;height:3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" stroked="f">
                    <v:fill opacity="0"/>
                    <v:textbox>
                      <w:txbxContent>
                        <w:p w14:paraId="5FA86EEE" w14:textId="4805CAE9" w:rsidR="00AC5DFA" w:rsidRPr="005E18A6" w:rsidRDefault="00DE2CB3" w:rsidP="00F30886">
                          <w:pPr>
                            <w:rPr>
                              <w:i/>
                              <w:color w:val="000000" w:themeColor="text1"/>
                              <w:szCs w:val="2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8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</w:rPr>
                                        <m:t>I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C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15EA25BC" w14:textId="5EEC56B3" w:rsidR="00F30886" w:rsidRDefault="00F30886" w:rsidP="006E112F">
      <w:pPr>
        <w:spacing w:after="0"/>
        <w:ind w:firstLine="720"/>
        <w:jc w:val="both"/>
        <w:rPr>
          <w:lang w:val="ru-RU"/>
        </w:rPr>
      </w:pPr>
    </w:p>
    <w:p w14:paraId="3A61C9C7" w14:textId="4B277AB1" w:rsidR="00F30886" w:rsidRDefault="00F30886" w:rsidP="006E112F">
      <w:pPr>
        <w:spacing w:after="0"/>
        <w:ind w:firstLine="720"/>
        <w:jc w:val="both"/>
        <w:rPr>
          <w:lang w:val="ru-RU"/>
        </w:rPr>
      </w:pPr>
    </w:p>
    <w:p w14:paraId="3AC7193B" w14:textId="3C2A9EA9" w:rsidR="00F30886" w:rsidRDefault="00F30886" w:rsidP="006E112F">
      <w:pPr>
        <w:spacing w:after="0"/>
        <w:ind w:firstLine="720"/>
        <w:jc w:val="both"/>
        <w:rPr>
          <w:lang w:val="ru-RU"/>
        </w:rPr>
      </w:pPr>
    </w:p>
    <w:p w14:paraId="0ABF8ED7" w14:textId="6829B2EE" w:rsidR="00F30886" w:rsidRDefault="00F30886" w:rsidP="006E112F">
      <w:pPr>
        <w:spacing w:after="0"/>
        <w:ind w:firstLine="720"/>
        <w:jc w:val="both"/>
        <w:rPr>
          <w:lang w:val="ru-RU"/>
        </w:rPr>
      </w:pPr>
    </w:p>
    <w:p w14:paraId="4F9C47A2" w14:textId="609F7D14" w:rsidR="00F30886" w:rsidRDefault="00F30886" w:rsidP="006E112F">
      <w:pPr>
        <w:spacing w:after="0"/>
        <w:ind w:firstLine="720"/>
        <w:jc w:val="both"/>
        <w:rPr>
          <w:lang w:val="ru-RU"/>
        </w:rPr>
      </w:pPr>
    </w:p>
    <w:p w14:paraId="56B08964" w14:textId="4D2CCA00" w:rsidR="00F30886" w:rsidRDefault="00F30886" w:rsidP="006E112F">
      <w:pPr>
        <w:spacing w:after="0"/>
        <w:ind w:firstLine="720"/>
        <w:jc w:val="both"/>
        <w:rPr>
          <w:lang w:val="ru-RU"/>
        </w:rPr>
      </w:pPr>
    </w:p>
    <w:p w14:paraId="36C80359" w14:textId="31F74533" w:rsidR="00F30886" w:rsidRDefault="00F30886" w:rsidP="006E112F">
      <w:pPr>
        <w:spacing w:after="0"/>
        <w:ind w:firstLine="720"/>
        <w:jc w:val="both"/>
        <w:rPr>
          <w:lang w:val="ru-RU"/>
        </w:rPr>
      </w:pPr>
    </w:p>
    <w:p w14:paraId="40EF950B" w14:textId="35DE4720" w:rsidR="00F30886" w:rsidRDefault="00F30886" w:rsidP="006E112F">
      <w:pPr>
        <w:spacing w:after="0"/>
        <w:ind w:firstLine="720"/>
        <w:jc w:val="both"/>
        <w:rPr>
          <w:lang w:val="ru-RU"/>
        </w:rPr>
      </w:pPr>
    </w:p>
    <w:p w14:paraId="20310EDA" w14:textId="21E63C17" w:rsidR="00F30886" w:rsidRDefault="00F30886" w:rsidP="006E112F">
      <w:pPr>
        <w:spacing w:after="0"/>
        <w:ind w:firstLine="720"/>
        <w:jc w:val="both"/>
        <w:rPr>
          <w:lang w:val="ru-RU"/>
        </w:rPr>
      </w:pPr>
    </w:p>
    <w:p w14:paraId="2BA86005" w14:textId="0AB376EE" w:rsidR="00F30886" w:rsidRDefault="00F30886" w:rsidP="006E112F">
      <w:pPr>
        <w:spacing w:after="0"/>
        <w:ind w:firstLine="720"/>
        <w:jc w:val="both"/>
        <w:rPr>
          <w:lang w:val="ru-RU"/>
        </w:rPr>
      </w:pPr>
    </w:p>
    <w:p w14:paraId="6AE61AE1" w14:textId="61715412" w:rsidR="003E0671" w:rsidRPr="00227068" w:rsidRDefault="00227068" w:rsidP="00227068">
      <w:pPr>
        <w:spacing w:after="0"/>
        <w:jc w:val="center"/>
        <w:rPr>
          <w:lang w:val="ru-RU"/>
        </w:rPr>
      </w:pPr>
      <w:r>
        <w:rPr>
          <w:lang w:val="ru-RU"/>
        </w:rPr>
        <w:t>Рис. 3                                                       Рис. 4</w:t>
      </w:r>
    </w:p>
    <w:p w14:paraId="1FB159FD" w14:textId="39C7CB11" w:rsidR="003E0671" w:rsidRDefault="003E0671" w:rsidP="006E112F">
      <w:pPr>
        <w:spacing w:after="0"/>
        <w:ind w:firstLine="720"/>
        <w:jc w:val="both"/>
        <w:rPr>
          <w:lang w:val="ru-RU"/>
        </w:rPr>
      </w:pPr>
    </w:p>
    <w:p w14:paraId="61E51D39" w14:textId="6E55500C" w:rsidR="007E2873" w:rsidRDefault="00380ED5" w:rsidP="006E112F">
      <w:pPr>
        <w:spacing w:after="0"/>
        <w:ind w:firstLine="720"/>
        <w:jc w:val="both"/>
        <w:rPr>
          <w:lang w:val="ru-RU"/>
        </w:rPr>
      </w:pPr>
      <w:r w:rsidRPr="00AB5EF8">
        <w:rPr>
          <w:noProof/>
          <w:lang w:val="ru-RU" w:eastAsia="ru-RU"/>
        </w:rPr>
        <mc:AlternateContent>
          <mc:Choice Requires="wps">
            <w:drawing>
              <wp:anchor distT="45720" distB="45720" distL="114300" distR="114300" simplePos="0" relativeHeight="252119040" behindDoc="0" locked="0" layoutInCell="1" allowOverlap="1" wp14:anchorId="16994062" wp14:editId="0916F841">
                <wp:simplePos x="0" y="0"/>
                <wp:positionH relativeFrom="column">
                  <wp:posOffset>4756188</wp:posOffset>
                </wp:positionH>
                <wp:positionV relativeFrom="paragraph">
                  <wp:posOffset>1662430</wp:posOffset>
                </wp:positionV>
                <wp:extent cx="895985" cy="1404620"/>
                <wp:effectExtent l="0" t="0" r="0" b="0"/>
                <wp:wrapNone/>
                <wp:docPr id="66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98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EE768B" w14:textId="70C726D2" w:rsidR="00AC5DFA" w:rsidRPr="003E0671" w:rsidRDefault="00AC5DFA" w:rsidP="00380ED5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B5EF8">
                              <w:rPr>
                                <w:sz w:val="24"/>
                                <w:szCs w:val="24"/>
                                <w:lang w:val="ru-RU"/>
                              </w:rPr>
                              <w:t>Рис. 9.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6994062" id="Надпись 2" o:spid="_x0000_s1192" type="#_x0000_t202" style="position:absolute;left:0;text-align:left;margin-left:374.5pt;margin-top:130.9pt;width:70.55pt;height:110.6pt;z-index:2521190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" stroked="f">
                <v:textbox style="mso-fit-shape-to-text:t">
                  <w:txbxContent>
                    <w:p w14:paraId="19EE768B" w14:textId="70C726D2" w:rsidR="00AC5DFA" w:rsidRPr="003E0671" w:rsidRDefault="00AC5DFA" w:rsidP="00380ED5">
                      <w:pPr>
                        <w:rPr>
                          <w:sz w:val="24"/>
                          <w:szCs w:val="24"/>
                        </w:rPr>
                      </w:pPr>
                      <w:r w:rsidRPr="00AB5EF8">
                        <w:rPr>
                          <w:sz w:val="24"/>
                          <w:szCs w:val="24"/>
                          <w:lang w:val="ru-RU"/>
                        </w:rPr>
                        <w:t>Рис. 9.</w:t>
                      </w:r>
                      <w:r>
                        <w:rPr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5616C1" w:rsidRPr="006E112F">
        <w:rPr>
          <w:lang w:val="ru-RU"/>
        </w:rPr>
        <w:t>Для измерения активной мощности</w:t>
      </w:r>
      <w:r w:rsidR="00227068">
        <w:rPr>
          <w:lang w:val="ru-RU"/>
        </w:rPr>
        <w:t xml:space="preserve"> </w:t>
      </w:r>
      <w:r w:rsidR="005616C1" w:rsidRPr="006E112F">
        <w:rPr>
          <w:lang w:val="ru-RU"/>
        </w:rPr>
        <w:t xml:space="preserve">в трехпроводной схеме трехфазной цепи применяется метод двух ваттметров. Один из вариантов включения </w:t>
      </w:r>
      <w:r w:rsidR="005616C1" w:rsidRPr="006E112F">
        <w:rPr>
          <w:lang w:val="ru-RU"/>
        </w:rPr>
        <w:lastRenderedPageBreak/>
        <w:t>ваттметров представлен на рис. 5.</w:t>
      </w:r>
      <w:r w:rsidR="00F437B4" w:rsidRPr="00F437B4">
        <w:rPr>
          <w:lang w:val="ru-RU"/>
        </w:rPr>
        <w:t xml:space="preserve"> </w:t>
      </w:r>
      <w:r w:rsidR="005616C1" w:rsidRPr="006E112F">
        <w:rPr>
          <w:lang w:val="ru-RU"/>
        </w:rPr>
        <w:t>Активная мощность трехфазной цепи равна алгебраической сумме показаний ваттметров:</w:t>
      </w:r>
    </w:p>
    <w:p w14:paraId="0BA78CD0" w14:textId="6E90AB4A" w:rsidR="00C50A67" w:rsidRDefault="00C50A67" w:rsidP="006E112F">
      <w:pPr>
        <w:spacing w:after="0"/>
        <w:ind w:firstLine="720"/>
        <w:jc w:val="both"/>
        <w:rPr>
          <w:lang w:val="ru-RU"/>
        </w:rPr>
      </w:pPr>
    </w:p>
    <w:p w14:paraId="1D1E0243" w14:textId="69CCBECD" w:rsidR="00E446EF" w:rsidRPr="00FA72F5" w:rsidRDefault="00DE2CB3" w:rsidP="006E112F">
      <w:pPr>
        <w:spacing w:after="0"/>
        <w:ind w:firstLine="720"/>
        <w:jc w:val="both"/>
        <w:rPr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P</m:t>
              </m:r>
            </m:e>
            <m:sub>
              <m:r>
                <w:rPr>
                  <w:rFonts w:ascii="Cambria Math" w:hAnsi="Cambria Math"/>
                  <w:lang w:val="ru-RU"/>
                </w:rPr>
                <m:t>3Ф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P</m:t>
              </m:r>
            </m:e>
            <m:sub>
              <m:r>
                <w:rPr>
                  <w:rFonts w:ascii="Cambria Math" w:hAnsi="Cambria Math"/>
                  <w:lang w:val="ru-RU"/>
                </w:rPr>
                <m:t>W1</m:t>
              </m:r>
            </m:sub>
          </m:sSub>
          <m: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P</m:t>
              </m:r>
            </m:e>
            <m:sub>
              <m:r>
                <w:rPr>
                  <w:rFonts w:ascii="Cambria Math" w:hAnsi="Cambria Math"/>
                  <w:lang w:val="ru-RU"/>
                </w:rPr>
                <m:t>W2</m:t>
              </m:r>
            </m:sub>
          </m:sSub>
        </m:oMath>
      </m:oMathPara>
    </w:p>
    <w:p w14:paraId="15F8D985" w14:textId="38B51845" w:rsidR="00FA72F5" w:rsidRDefault="00FA72F5" w:rsidP="006E112F">
      <w:pPr>
        <w:spacing w:after="0"/>
        <w:ind w:firstLine="720"/>
        <w:jc w:val="both"/>
        <w:rPr>
          <w:lang w:val="ru-RU"/>
        </w:rPr>
      </w:pPr>
    </w:p>
    <w:p w14:paraId="06BD78F8" w14:textId="1670EF21" w:rsidR="00FA72F5" w:rsidRDefault="00227068" w:rsidP="006E112F">
      <w:pPr>
        <w:spacing w:after="0"/>
        <w:ind w:firstLine="720"/>
        <w:jc w:val="both"/>
        <w:rPr>
          <w:lang w:val="ru-RU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2343296" behindDoc="0" locked="0" layoutInCell="1" allowOverlap="1" wp14:anchorId="646CC44B" wp14:editId="6840AB71">
                <wp:simplePos x="0" y="0"/>
                <wp:positionH relativeFrom="margin">
                  <wp:posOffset>1654810</wp:posOffset>
                </wp:positionH>
                <wp:positionV relativeFrom="margin">
                  <wp:posOffset>1323340</wp:posOffset>
                </wp:positionV>
                <wp:extent cx="2550160" cy="2209800"/>
                <wp:effectExtent l="0" t="0" r="0" b="0"/>
                <wp:wrapSquare wrapText="bothSides"/>
                <wp:docPr id="551" name="Группа 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0160" cy="2209800"/>
                          <a:chOff x="25077" y="248968"/>
                          <a:chExt cx="2018841" cy="1691839"/>
                        </a:xfrm>
                        <a:effectLst/>
                      </wpg:grpSpPr>
                      <wps:wsp>
                        <wps:cNvPr id="549" name="Прямая соединительная линия 549"/>
                        <wps:cNvCnPr/>
                        <wps:spPr>
                          <a:xfrm flipV="1">
                            <a:off x="1034389" y="773723"/>
                            <a:ext cx="0" cy="5993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34" name="Группа 534"/>
                        <wpg:cNvGrpSpPr/>
                        <wpg:grpSpPr>
                          <a:xfrm>
                            <a:off x="25077" y="248968"/>
                            <a:ext cx="2018841" cy="1691839"/>
                            <a:chOff x="197277" y="103360"/>
                            <a:chExt cx="2019464" cy="1692035"/>
                          </a:xfrm>
                        </wpg:grpSpPr>
                        <wpg:grpSp>
                          <wpg:cNvPr id="661" name="Группа 661"/>
                          <wpg:cNvGrpSpPr/>
                          <wpg:grpSpPr>
                            <a:xfrm>
                              <a:off x="197277" y="103360"/>
                              <a:ext cx="2019464" cy="1692035"/>
                              <a:chOff x="25086" y="103390"/>
                              <a:chExt cx="2019656" cy="1692535"/>
                            </a:xfrm>
                          </wpg:grpSpPr>
                          <wps:wsp>
                            <wps:cNvPr id="599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753" y="329349"/>
                                <a:ext cx="340982" cy="29901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04D075" w14:textId="77777777" w:rsidR="00AC5DFA" w:rsidRPr="006625A1" w:rsidRDefault="00AC5DFA" w:rsidP="00380ED5">
                                  <w:pPr>
                                    <w:rPr>
                                      <w:i/>
                                      <w:color w:val="000000" w:themeColor="text1"/>
                                      <w:szCs w:val="28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6625A1">
                                    <w:rPr>
                                      <w:i/>
                                      <w:color w:val="000000" w:themeColor="text1"/>
                                      <w:szCs w:val="28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600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3422" y="806450"/>
                                <a:ext cx="340360" cy="298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BDF544" w14:textId="77777777" w:rsidR="00AC5DFA" w:rsidRPr="006625A1" w:rsidRDefault="00AC5DFA" w:rsidP="00380ED5">
                                  <w:pPr>
                                    <w:rPr>
                                      <w:i/>
                                      <w:color w:val="000000" w:themeColor="text1"/>
                                      <w:szCs w:val="28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6625A1">
                                    <w:rPr>
                                      <w:i/>
                                      <w:color w:val="000000" w:themeColor="text1"/>
                                      <w:szCs w:val="28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601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5086" y="1272525"/>
                                <a:ext cx="340982" cy="29901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770699" w14:textId="77777777" w:rsidR="00AC5DFA" w:rsidRPr="006625A1" w:rsidRDefault="00AC5DFA" w:rsidP="00380ED5">
                                  <w:pPr>
                                    <w:rPr>
                                      <w:i/>
                                      <w:color w:val="000000" w:themeColor="text1"/>
                                      <w:szCs w:val="28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6625A1">
                                    <w:rPr>
                                      <w:i/>
                                      <w:color w:val="000000" w:themeColor="text1"/>
                                      <w:szCs w:val="28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606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86392" y="178191"/>
                                <a:ext cx="340982" cy="29901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E44EDB4" w14:textId="77777777" w:rsidR="00AC5DFA" w:rsidRPr="006625A1" w:rsidRDefault="00DE2CB3" w:rsidP="00380ED5">
                                  <w:pPr>
                                    <w:rPr>
                                      <w:i/>
                                      <w:color w:val="000000" w:themeColor="text1"/>
                                      <w:szCs w:val="28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acc>
                                            <m:accPr>
                                              <m:chr m:val="̇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Cs w:val="28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Cs w:val="28"/>
                                                </w:rPr>
                                                <m:t>I</m:t>
                                              </m:r>
                                            </m:e>
                                          </m:acc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Cs w:val="28"/>
                                            </w:rPr>
                                            <m:t>A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649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00335" y="1375795"/>
                                <a:ext cx="340982" cy="29901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5FEF39" w14:textId="77777777" w:rsidR="00AC5DFA" w:rsidRPr="006625A1" w:rsidRDefault="00DE2CB3" w:rsidP="00380ED5">
                                  <w:pPr>
                                    <w:rPr>
                                      <w:i/>
                                      <w:color w:val="000000" w:themeColor="text1"/>
                                      <w:szCs w:val="28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acc>
                                            <m:accPr>
                                              <m:chr m:val="̇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Cs w:val="28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Cs w:val="28"/>
                                                </w:rPr>
                                                <m:t>I</m:t>
                                              </m:r>
                                            </m:e>
                                          </m:acc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Cs w:val="28"/>
                                            </w:rPr>
                                            <m:t>c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g:grpSp>
                            <wpg:cNvPr id="660" name="Группа 660"/>
                            <wpg:cNvGrpSpPr/>
                            <wpg:grpSpPr>
                              <a:xfrm>
                                <a:off x="239548" y="103390"/>
                                <a:ext cx="1805194" cy="1692535"/>
                                <a:chOff x="238083" y="103390"/>
                                <a:chExt cx="1805194" cy="1692535"/>
                              </a:xfrm>
                            </wpg:grpSpPr>
                            <wpg:grpSp>
                              <wpg:cNvPr id="656" name="Группа 656"/>
                              <wpg:cNvGrpSpPr/>
                              <wpg:grpSpPr>
                                <a:xfrm>
                                  <a:off x="238083" y="103390"/>
                                  <a:ext cx="1754388" cy="1692535"/>
                                  <a:chOff x="238083" y="103390"/>
                                  <a:chExt cx="1754388" cy="1692535"/>
                                </a:xfrm>
                              </wpg:grpSpPr>
                              <wpg:grpSp>
                                <wpg:cNvPr id="646" name="Группа 646"/>
                                <wpg:cNvGrpSpPr/>
                                <wpg:grpSpPr>
                                  <a:xfrm>
                                    <a:off x="246185" y="103390"/>
                                    <a:ext cx="1746286" cy="1692535"/>
                                    <a:chOff x="256233" y="103390"/>
                                    <a:chExt cx="1746286" cy="1692535"/>
                                  </a:xfrm>
                                </wpg:grpSpPr>
                                <wpg:grpSp>
                                  <wpg:cNvPr id="607" name="Группа 607"/>
                                  <wpg:cNvGrpSpPr/>
                                  <wpg:grpSpPr>
                                    <a:xfrm>
                                      <a:off x="256233" y="103390"/>
                                      <a:ext cx="1746286" cy="1692535"/>
                                      <a:chOff x="256233" y="103390"/>
                                      <a:chExt cx="1746286" cy="1692535"/>
                                    </a:xfrm>
                                  </wpg:grpSpPr>
                                  <wpg:grpSp>
                                    <wpg:cNvPr id="604" name="Группа 604"/>
                                    <wpg:cNvGrpSpPr/>
                                    <wpg:grpSpPr>
                                      <a:xfrm>
                                        <a:off x="256233" y="103390"/>
                                        <a:ext cx="1746286" cy="1692535"/>
                                        <a:chOff x="256233" y="103390"/>
                                        <a:chExt cx="1746286" cy="1692535"/>
                                      </a:xfrm>
                                    </wpg:grpSpPr>
                                    <wpg:grpSp>
                                      <wpg:cNvPr id="598" name="Группа 598"/>
                                      <wpg:cNvGrpSpPr/>
                                      <wpg:grpSpPr>
                                        <a:xfrm>
                                          <a:off x="256233" y="103390"/>
                                          <a:ext cx="1746286" cy="1692535"/>
                                          <a:chOff x="256233" y="103390"/>
                                          <a:chExt cx="1746286" cy="1692535"/>
                                        </a:xfrm>
                                      </wpg:grpSpPr>
                                      <wpg:grpSp>
                                        <wpg:cNvPr id="595" name="Группа 595"/>
                                        <wpg:cNvGrpSpPr/>
                                        <wpg:grpSpPr>
                                          <a:xfrm>
                                            <a:off x="256233" y="103390"/>
                                            <a:ext cx="1746286" cy="1621529"/>
                                            <a:chOff x="246185" y="103390"/>
                                            <a:chExt cx="1746286" cy="1621529"/>
                                          </a:xfrm>
                                        </wpg:grpSpPr>
                                        <wpg:grpSp>
                                          <wpg:cNvPr id="592" name="Группа 592"/>
                                          <wpg:cNvGrpSpPr/>
                                          <wpg:grpSpPr>
                                            <a:xfrm>
                                              <a:off x="246185" y="130628"/>
                                              <a:ext cx="1746286" cy="1594291"/>
                                              <a:chOff x="0" y="0"/>
                                              <a:chExt cx="1746286" cy="1594291"/>
                                            </a:xfrm>
                                          </wpg:grpSpPr>
                                          <wpg:grpSp>
                                            <wpg:cNvPr id="582" name="Группа 582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1746286" cy="1444443"/>
                                                <a:chOff x="0" y="0"/>
                                                <a:chExt cx="1746286" cy="1444443"/>
                                              </a:xfrm>
                                            </wpg:grpSpPr>
                                            <wpg:grpSp>
                                              <wpg:cNvPr id="578" name="Группа 578"/>
                                              <wpg:cNvGrpSpPr/>
                                              <wpg:grpSpPr>
                                                <a:xfrm>
                                                  <a:off x="0" y="152400"/>
                                                  <a:ext cx="1746286" cy="1292043"/>
                                                  <a:chOff x="0" y="0"/>
                                                  <a:chExt cx="1746286" cy="1292043"/>
                                                </a:xfrm>
                                              </wpg:grpSpPr>
                                              <wpg:grpSp>
                                                <wpg:cNvPr id="577" name="Группа 577"/>
                                                <wpg:cNvGrpSpPr/>
                                                <wpg:grpSpPr>
                                                  <a:xfrm>
                                                    <a:off x="72390" y="0"/>
                                                    <a:ext cx="1673896" cy="1292043"/>
                                                    <a:chOff x="0" y="0"/>
                                                    <a:chExt cx="1673896" cy="1292043"/>
                                                  </a:xfrm>
                                                </wpg:grpSpPr>
                                                <wpg:grpSp>
                                                  <wpg:cNvPr id="242" name="Группа 242"/>
                                                  <wpg:cNvGrpSpPr/>
                                                  <wpg:grpSpPr>
                                                    <a:xfrm>
                                                      <a:off x="0" y="0"/>
                                                      <a:ext cx="1666276" cy="347163"/>
                                                      <a:chOff x="0" y="0"/>
                                                      <a:chExt cx="1666276" cy="347163"/>
                                                    </a:xfrm>
                                                  </wpg:grpSpPr>
                                                  <wps:wsp>
                                                    <wps:cNvPr id="241" name="Прямая соединительная линия 241"/>
                                                    <wps:cNvCnPr/>
                                                    <wps:spPr>
                                                      <a:xfrm>
                                                        <a:off x="0" y="169640"/>
                                                        <a:ext cx="1666276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9050"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</a:ln>
                                                      <a:effectLst/>
                                                    </wps:spPr>
                                                    <wps:style>
                                                      <a:lnRef idx="2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1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240" name="Овал 240"/>
                                                    <wps:cNvSpPr/>
                                                    <wps:spPr>
                                                      <a:xfrm>
                                                        <a:off x="538839" y="0"/>
                                                        <a:ext cx="342847" cy="347163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chemeClr val="bg1"/>
                                                      </a:solidFill>
                                                      <a:ln w="19050"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</a:ln>
                                                    </wps:spPr>
                                                    <wps:style>
                                                      <a:lnRef idx="2">
                                                        <a:schemeClr val="accent1">
                                                          <a:shade val="50000"/>
                                                        </a:schemeClr>
                                                      </a:lnRef>
                                                      <a:fillRef idx="1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520" name="Надпись 2"/>
                                                    <wps:cNvSpPr txBox="1"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538839" y="50556"/>
                                                        <a:ext cx="453530" cy="272367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solidFill>
                                                        <a:srgbClr val="FFFFFF">
                                                          <a:alpha val="0"/>
                                                        </a:srgbClr>
                                                      </a:solidFill>
                                                      <a:ln w="9525">
                                                        <a:noFill/>
                                                        <a:miter lim="800000"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14:paraId="7C695FEE" w14:textId="3D601221" w:rsidR="00AC5DFA" w:rsidRPr="006625A1" w:rsidRDefault="00AC5DFA" w:rsidP="00380ED5">
                                                          <w:pPr>
                                                            <w:rPr>
                                                              <w:szCs w:val="28"/>
                                                              <w14:textOutline w14:w="9525" w14:cap="rnd" w14:cmpd="sng" w14:algn="ctr">
                                                                <w14:noFill/>
                                                                <w14:prstDash w14:val="solid"/>
                                                                <w14:bevel/>
                                                              </w14:textOutline>
                                                            </w:rPr>
                                                          </w:pPr>
                                                          <w:r w:rsidRPr="006625A1">
                                                            <w:rPr>
                                                              <w:szCs w:val="28"/>
                                                              <w14:textOutline w14:w="9525" w14:cap="rnd" w14:cmpd="sng" w14:algn="ctr">
                                                                <w14:noFill/>
                                                                <w14:prstDash w14:val="solid"/>
                                                                <w14:bevel/>
                                                              </w14:textOutline>
                                                            </w:rPr>
                                                            <w:t>W1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91440" tIns="45720" rIns="91440" bIns="45720" anchor="t" anchorCtr="0"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  <wps:wsp>
                                                  <wps:cNvPr id="244" name="Прямая соединительная линия 244"/>
                                                  <wps:cNvCnPr/>
                                                  <wps:spPr>
                                                    <a:xfrm>
                                                      <a:off x="0" y="653510"/>
                                                      <a:ext cx="1666276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1905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  <a:effectLst/>
                                                  </wps:spPr>
                                                  <wps:style>
                                                    <a:lnRef idx="2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1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g:grpSp>
                                                  <wpg:cNvPr id="247" name="Группа 247"/>
                                                  <wpg:cNvGrpSpPr/>
                                                  <wpg:grpSpPr>
                                                    <a:xfrm>
                                                      <a:off x="7620" y="944880"/>
                                                      <a:ext cx="1666276" cy="347163"/>
                                                      <a:chOff x="0" y="0"/>
                                                      <a:chExt cx="1666276" cy="347163"/>
                                                    </a:xfrm>
                                                  </wpg:grpSpPr>
                                                  <wps:wsp>
                                                    <wps:cNvPr id="248" name="Прямая соединительная линия 248"/>
                                                    <wps:cNvCnPr/>
                                                    <wps:spPr>
                                                      <a:xfrm>
                                                        <a:off x="0" y="169640"/>
                                                        <a:ext cx="1666276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9050"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</a:ln>
                                                      <a:effectLst/>
                                                    </wps:spPr>
                                                    <wps:style>
                                                      <a:lnRef idx="2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1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249" name="Овал 249"/>
                                                    <wps:cNvSpPr/>
                                                    <wps:spPr>
                                                      <a:xfrm>
                                                        <a:off x="542978" y="0"/>
                                                        <a:ext cx="342847" cy="347163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chemeClr val="bg1"/>
                                                      </a:solidFill>
                                                      <a:ln w="19050"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</a:ln>
                                                    </wps:spPr>
                                                    <wps:style>
                                                      <a:lnRef idx="2">
                                                        <a:schemeClr val="accent1">
                                                          <a:shade val="50000"/>
                                                        </a:schemeClr>
                                                      </a:lnRef>
                                                      <a:fillRef idx="1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250" name="Надпись 2"/>
                                                    <wps:cNvSpPr txBox="1"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535750" y="55052"/>
                                                        <a:ext cx="453530" cy="272367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solidFill>
                                                        <a:srgbClr val="FFFFFF">
                                                          <a:alpha val="0"/>
                                                        </a:srgbClr>
                                                      </a:solidFill>
                                                      <a:ln w="9525">
                                                        <a:noFill/>
                                                        <a:miter lim="800000"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14:paraId="719221F9" w14:textId="29A45A2D" w:rsidR="00AC5DFA" w:rsidRPr="006625A1" w:rsidRDefault="00AC5DFA" w:rsidP="00380ED5">
                                                          <w:pPr>
                                                            <w:rPr>
                                                              <w:szCs w:val="28"/>
                                                              <w14:textOutline w14:w="9525" w14:cap="rnd" w14:cmpd="sng" w14:algn="ctr">
                                                                <w14:noFill/>
                                                                <w14:prstDash w14:val="solid"/>
                                                                <w14:bevel/>
                                                              </w14:textOutline>
                                                            </w:rPr>
                                                          </w:pPr>
                                                          <w:r w:rsidRPr="006625A1">
                                                            <w:rPr>
                                                              <w:szCs w:val="28"/>
                                                              <w14:textOutline w14:w="9525" w14:cap="rnd" w14:cmpd="sng" w14:algn="ctr">
                                                                <w14:noFill/>
                                                                <w14:prstDash w14:val="solid"/>
                                                                <w14:bevel/>
                                                              </w14:textOutline>
                                                            </w:rPr>
                                                            <w:t>W2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91440" tIns="45720" rIns="91440" bIns="45720" anchor="t" anchorCtr="0"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</wpg:grpSp>
                                              <wps:wsp>
                                                <wps:cNvPr id="251" name="Овал 251"/>
                                                <wps:cNvSpPr/>
                                                <wps:spPr>
                                                  <a:xfrm>
                                                    <a:off x="7620" y="133350"/>
                                                    <a:ext cx="71120" cy="71120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chemeClr val="bg1"/>
                                                  </a:solidFill>
                                                  <a:ln w="19050"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  <a:effectLst/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3">
                                                    <a:schemeClr val="accent1"/>
                                                  </a:fillRef>
                                                  <a:effectRef idx="2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wps:style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252" name="Овал 252"/>
                                                <wps:cNvSpPr/>
                                                <wps:spPr>
                                                  <a:xfrm>
                                                    <a:off x="0" y="613410"/>
                                                    <a:ext cx="71120" cy="71120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chemeClr val="bg1"/>
                                                  </a:solidFill>
                                                  <a:ln w="19050"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  <a:effectLst/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3">
                                                    <a:schemeClr val="accent1"/>
                                                  </a:fillRef>
                                                  <a:effectRef idx="2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wps:style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253" name="Овал 253"/>
                                                <wps:cNvSpPr/>
                                                <wps:spPr>
                                                  <a:xfrm>
                                                    <a:off x="7620" y="1074420"/>
                                                    <a:ext cx="71120" cy="71120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chemeClr val="bg1"/>
                                                  </a:solidFill>
                                                  <a:ln w="19050"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  <a:effectLst/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3">
                                                    <a:schemeClr val="accent1"/>
                                                  </a:fillRef>
                                                  <a:effectRef idx="2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wps:style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254" name="Овал 254"/>
                                                <wps:cNvSpPr/>
                                                <wps:spPr>
                                                  <a:xfrm>
                                                    <a:off x="1424940" y="133350"/>
                                                    <a:ext cx="71120" cy="71120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chemeClr val="bg1"/>
                                                  </a:solidFill>
                                                  <a:ln w="19050"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  <a:effectLst/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3">
                                                    <a:schemeClr val="accent1"/>
                                                  </a:fillRef>
                                                  <a:effectRef idx="2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wps:style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255" name="Овал 255"/>
                                                <wps:cNvSpPr/>
                                                <wps:spPr>
                                                  <a:xfrm>
                                                    <a:off x="1428750" y="609600"/>
                                                    <a:ext cx="71120" cy="71120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chemeClr val="bg1"/>
                                                  </a:solidFill>
                                                  <a:ln w="19050"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  <a:effectLst/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3">
                                                    <a:schemeClr val="accent1"/>
                                                  </a:fillRef>
                                                  <a:effectRef idx="2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wps:style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576" name="Овал 576"/>
                                                <wps:cNvSpPr/>
                                                <wps:spPr>
                                                  <a:xfrm>
                                                    <a:off x="1424940" y="1074420"/>
                                                    <a:ext cx="71120" cy="71120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chemeClr val="bg1"/>
                                                  </a:solidFill>
                                                  <a:ln w="19050"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  <a:effectLst/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3">
                                                    <a:schemeClr val="accent1"/>
                                                  </a:fillRef>
                                                  <a:effectRef idx="2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wps:style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s:wsp>
                                              <wps:cNvPr id="579" name="Прямая соединительная линия 579"/>
                                              <wps:cNvCnPr/>
                                              <wps:spPr>
                                                <a:xfrm flipV="1">
                                                  <a:off x="784860" y="0"/>
                                                  <a:ext cx="0" cy="15240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905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  <a:effectLst/>
                                              </wps:spPr>
                                              <wps:style>
                                                <a:lnRef idx="2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1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580" name="Прямая соединительная линия 580"/>
                                              <wps:cNvCnPr/>
                                              <wps:spPr>
                                                <a:xfrm flipV="1">
                                                  <a:off x="449580" y="0"/>
                                                  <a:ext cx="0" cy="32004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905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  <a:effectLst/>
                                              </wps:spPr>
                                              <wps:style>
                                                <a:lnRef idx="2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1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581" name="Прямая соединительная линия 581"/>
                                              <wps:cNvCnPr/>
                                              <wps:spPr>
                                                <a:xfrm flipH="1">
                                                  <a:off x="445770" y="7620"/>
                                                  <a:ext cx="345486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905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  <a:effectLst/>
                                              </wps:spPr>
                                              <wps:style>
                                                <a:lnRef idx="2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1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589" name="Прямая соединительная линия 589"/>
                                            <wps:cNvCnPr/>
                                            <wps:spPr>
                                              <a:xfrm flipV="1">
                                                <a:off x="788796" y="1441939"/>
                                                <a:ext cx="0" cy="152352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905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  <a:effectLst/>
                                            </wps:spPr>
                                            <wps:style>
                                              <a:lnRef idx="2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1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590" name="Прямая соединительная линия 590"/>
                                            <wps:cNvCnPr/>
                                            <wps:spPr>
                                              <a:xfrm flipH="1">
                                                <a:off x="447411" y="1587384"/>
                                                <a:ext cx="345479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905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  <a:effectLst/>
                                            </wps:spPr>
                                            <wps:style>
                                              <a:lnRef idx="2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1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591" name="Прямая соединительная линия 591"/>
                                            <wps:cNvCnPr/>
                                            <wps:spPr>
                                              <a:xfrm flipV="1">
                                                <a:off x="452176" y="1266092"/>
                                                <a:ext cx="0" cy="31994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905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  <a:effectLst/>
                                            </wps:spPr>
                                            <wps:style>
                                              <a:lnRef idx="2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1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s:wsp>
                                          <wps:cNvPr id="593" name="Надпись 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982698" y="103390"/>
                                              <a:ext cx="295606" cy="2813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0E2E38AF" w14:textId="77777777" w:rsidR="00AC5DFA" w:rsidRPr="006625A1" w:rsidRDefault="00AC5DFA" w:rsidP="00C50A67">
                                                <w:pPr>
                                                  <w:spacing w:after="100" w:afterAutospacing="1"/>
                                                  <w:jc w:val="both"/>
                                                  <w:rPr>
                                                    <w:szCs w:val="28"/>
                                                    <w:lang w:val="ru-RU"/>
                                                  </w:rPr>
                                                </w:pPr>
                                                <w:r w:rsidRPr="006625A1">
                                                  <w:rPr>
                                                    <w:szCs w:val="28"/>
                                                    <w:lang w:val="ru-RU"/>
                                                  </w:rPr>
                                                  <w:sym w:font="Symbol" w:char="F02A"/>
                                                </w:r>
                                              </w:p>
                                              <w:p w14:paraId="1E41425B" w14:textId="77777777" w:rsidR="00AC5DFA" w:rsidRPr="006625A1" w:rsidRDefault="00AC5DFA" w:rsidP="00C50A67">
                                                <w:pPr>
                                                  <w:spacing w:after="100" w:afterAutospacing="1"/>
                                                  <w:rPr>
                                                    <w:szCs w:val="28"/>
                                                  </w:rPr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>
                                            <a:noAutofit/>
                                          </wps:bodyPr>
                                        </wps:wsp>
                                        <wps:wsp>
                                          <wps:cNvPr id="594" name="Надпись 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518472" y="223913"/>
                                              <a:ext cx="343473" cy="2813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489B5A0D" w14:textId="77777777" w:rsidR="00AC5DFA" w:rsidRPr="006625A1" w:rsidRDefault="00AC5DFA" w:rsidP="00380ED5">
                                                <w:pPr>
                                                  <w:spacing w:after="0"/>
                                                  <w:jc w:val="both"/>
                                                  <w:rPr>
                                                    <w:szCs w:val="28"/>
                                                    <w:lang w:val="ru-RU"/>
                                                  </w:rPr>
                                                </w:pPr>
                                                <w:r w:rsidRPr="006625A1">
                                                  <w:rPr>
                                                    <w:szCs w:val="28"/>
                                                    <w:lang w:val="ru-RU"/>
                                                  </w:rPr>
                                                  <w:sym w:font="Symbol" w:char="F02A"/>
                                                </w:r>
                                              </w:p>
                                              <w:p w14:paraId="0ADA7905" w14:textId="77777777" w:rsidR="00AC5DFA" w:rsidRPr="006625A1" w:rsidRDefault="00AC5DFA" w:rsidP="00380ED5">
                                                <w:pPr>
                                                  <w:rPr>
                                                    <w:szCs w:val="28"/>
                                                  </w:rPr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596" name="Надпись 2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1013480" y="1514662"/>
                                            <a:ext cx="307512" cy="28126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txbx>
                                          <w:txbxContent>
                                            <w:p w14:paraId="7A61758D" w14:textId="77777777" w:rsidR="00AC5DFA" w:rsidRPr="006625A1" w:rsidRDefault="00AC5DFA" w:rsidP="00C50A67">
                                              <w:pPr>
                                                <w:spacing w:after="0"/>
                                                <w:jc w:val="both"/>
                                                <w:rPr>
                                                  <w:szCs w:val="28"/>
                                                  <w:lang w:val="ru-RU"/>
                                                </w:rPr>
                                              </w:pPr>
                                              <w:r w:rsidRPr="006625A1">
                                                <w:rPr>
                                                  <w:szCs w:val="28"/>
                                                  <w:lang w:val="ru-RU"/>
                                                </w:rPr>
                                                <w:sym w:font="Symbol" w:char="F02A"/>
                                              </w:r>
                                            </w:p>
                                            <w:p w14:paraId="07E7A008" w14:textId="77777777" w:rsidR="00AC5DFA" w:rsidRPr="006625A1" w:rsidRDefault="00AC5DFA" w:rsidP="00380ED5">
                                              <w:pPr>
                                                <w:rPr>
                                                  <w:szCs w:val="28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597" name="Надпись 2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22799" y="1346568"/>
                                            <a:ext cx="251471" cy="28126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txbx>
                                          <w:txbxContent>
                                            <w:p w14:paraId="5BF3057B" w14:textId="77777777" w:rsidR="00AC5DFA" w:rsidRPr="006625A1" w:rsidRDefault="00AC5DFA" w:rsidP="00380ED5">
                                              <w:pPr>
                                                <w:spacing w:after="0"/>
                                                <w:jc w:val="both"/>
                                                <w:rPr>
                                                  <w:szCs w:val="28"/>
                                                  <w:lang w:val="ru-RU"/>
                                                </w:rPr>
                                              </w:pPr>
                                              <w:r w:rsidRPr="006625A1">
                                                <w:rPr>
                                                  <w:szCs w:val="28"/>
                                                  <w:lang w:val="ru-RU"/>
                                                </w:rPr>
                                                <w:sym w:font="Symbol" w:char="F02A"/>
                                              </w:r>
                                            </w:p>
                                            <w:p w14:paraId="152630D4" w14:textId="77777777" w:rsidR="00AC5DFA" w:rsidRPr="006625A1" w:rsidRDefault="00AC5DFA" w:rsidP="00380ED5">
                                              <w:pPr>
                                                <w:rPr>
                                                  <w:szCs w:val="28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602" name="Прямая со стрелкой 602"/>
                                      <wps:cNvCnPr/>
                                      <wps:spPr>
                                        <a:xfrm>
                                          <a:off x="294974" y="546719"/>
                                          <a:ext cx="0" cy="341651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  <a:tailEnd type="triangle"/>
                                        </a:ln>
                                        <a:effectLst/>
                                      </wps:spPr>
                                      <wps:style>
                                        <a:lnRef idx="2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1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603" name="Прямая со стрелкой 603"/>
                                      <wps:cNvCnPr/>
                                      <wps:spPr>
                                        <a:xfrm flipV="1">
                                          <a:off x="597215" y="565712"/>
                                          <a:ext cx="0" cy="739686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  <a:tailEnd type="triangle"/>
                                        </a:ln>
                                        <a:effectLst/>
                                      </wps:spPr>
                                      <wps:style>
                                        <a:lnRef idx="2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1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605" name="Прямая со стрелкой 605"/>
                                    <wps:cNvCnPr/>
                                    <wps:spPr>
                                      <a:xfrm flipV="1">
                                        <a:off x="356717" y="452176"/>
                                        <a:ext cx="271940" cy="359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  <a:tailEnd type="triangle"/>
                                      </a:ln>
                                      <a:effectLst/>
                                    </wps:spPr>
                                    <wps:style>
                                      <a:lnRef idx="2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1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645" name="Прямая со стрелкой 645"/>
                                  <wps:cNvCnPr/>
                                  <wps:spPr>
                                    <a:xfrm flipV="1">
                                      <a:off x="374650" y="1397001"/>
                                      <a:ext cx="271891" cy="359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  <a:effectLst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654" name="Надпись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38083" y="571414"/>
                                    <a:ext cx="340969" cy="3265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0"/>
                                    </a:srgbClr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52BF321" w14:textId="77777777" w:rsidR="00AC5DFA" w:rsidRPr="006625A1" w:rsidRDefault="00DE2CB3" w:rsidP="00380ED5">
                                      <w:pPr>
                                        <w:rPr>
                                          <w:i/>
                                          <w:color w:val="000000" w:themeColor="text1"/>
                                          <w:szCs w:val="28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</w:pPr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Cs w:val="28"/>
                                                </w:rPr>
                                              </m:ctrlPr>
                                            </m:sSubPr>
                                            <m:e>
                                              <m:acc>
                                                <m:accPr>
                                                  <m:chr m:val="̇"/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Cs w:val="28"/>
                                                    </w:rPr>
                                                  </m:ctrlPr>
                                                </m:acc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Cs w:val="28"/>
                                                    </w:rPr>
                                                    <m:t>U</m:t>
                                                  </m:r>
                                                </m:e>
                                              </m:acc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Cs w:val="28"/>
                                                </w:rPr>
                                                <m:t>AB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655" name="Надпись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48035" y="952011"/>
                                    <a:ext cx="340969" cy="29893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0"/>
                                    </a:srgbClr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21B2915" w14:textId="77777777" w:rsidR="00AC5DFA" w:rsidRPr="006625A1" w:rsidRDefault="00DE2CB3" w:rsidP="00380ED5">
                                      <w:pPr>
                                        <w:rPr>
                                          <w:i/>
                                          <w:color w:val="000000" w:themeColor="text1"/>
                                          <w:szCs w:val="28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</w:pPr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Cs w:val="28"/>
                                                </w:rPr>
                                              </m:ctrlPr>
                                            </m:sSubPr>
                                            <m:e>
                                              <m:acc>
                                                <m:accPr>
                                                  <m:chr m:val="̇"/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Cs w:val="28"/>
                                                    </w:rPr>
                                                  </m:ctrlPr>
                                                </m:acc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Cs w:val="28"/>
                                                    </w:rPr>
                                                    <m:t>U</m:t>
                                                  </m:r>
                                                </m:e>
                                              </m:acc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Cs w:val="28"/>
                                                </w:rPr>
                                                <m:t>AC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657" name="Надпись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682857" y="216833"/>
                                  <a:ext cx="340360" cy="2984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703DA47" w14:textId="77777777" w:rsidR="00AC5DFA" w:rsidRPr="006625A1" w:rsidRDefault="00AC5DFA" w:rsidP="00380ED5">
                                    <w:pPr>
                                      <w:rPr>
                                        <w:i/>
                                        <w:color w:val="000000" w:themeColor="text1"/>
                                        <w:szCs w:val="28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w:r w:rsidRPr="006625A1">
                                      <w:rPr>
                                        <w:i/>
                                        <w:color w:val="000000" w:themeColor="text1"/>
                                        <w:szCs w:val="28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658" name="Надпись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02917" y="695302"/>
                                  <a:ext cx="340360" cy="2984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9D9B2DB" w14:textId="77777777" w:rsidR="00AC5DFA" w:rsidRPr="006625A1" w:rsidRDefault="00AC5DFA" w:rsidP="00380ED5">
                                    <w:pPr>
                                      <w:rPr>
                                        <w:i/>
                                        <w:color w:val="000000" w:themeColor="text1"/>
                                        <w:szCs w:val="28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w:r w:rsidRPr="006625A1">
                                      <w:rPr>
                                        <w:i/>
                                        <w:color w:val="000000" w:themeColor="text1"/>
                                        <w:szCs w:val="28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659" name="Надпись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697124" y="1178671"/>
                                  <a:ext cx="340360" cy="2984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FAF45F6" w14:textId="77777777" w:rsidR="00AC5DFA" w:rsidRPr="006625A1" w:rsidRDefault="00AC5DFA" w:rsidP="00380ED5">
                                    <w:pPr>
                                      <w:rPr>
                                        <w:i/>
                                        <w:color w:val="000000" w:themeColor="text1"/>
                                        <w:szCs w:val="28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w:r w:rsidRPr="006625A1">
                                      <w:rPr>
                                        <w:i/>
                                        <w:color w:val="000000" w:themeColor="text1"/>
                                        <w:szCs w:val="28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40" name="Прямая со стрелкой 40"/>
                          <wps:cNvCnPr/>
                          <wps:spPr>
                            <a:xfrm>
                              <a:off x="457200" y="997528"/>
                              <a:ext cx="0" cy="341550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  <a:tailEnd type="triangle"/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5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7440" y="1019767"/>
                              <a:ext cx="340937" cy="326404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9F48897" w14:textId="218C3DE6" w:rsidR="00AC5DFA" w:rsidRPr="006625A1" w:rsidRDefault="00DE2CB3" w:rsidP="00C50A67">
                                <w:pPr>
                                  <w:rPr>
                                    <w:i/>
                                    <w:color w:val="000000" w:themeColor="text1"/>
                                    <w:szCs w:val="2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hr m:val="̇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Cs w:val="28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Cs w:val="28"/>
                                              </w:rPr>
                                              <m:t>U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BC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539" name="Овал 539"/>
                        <wps:cNvSpPr/>
                        <wps:spPr>
                          <a:xfrm>
                            <a:off x="996526" y="1042665"/>
                            <a:ext cx="70485" cy="70485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CC44B" id="Группа 551" o:spid="_x0000_s1193" style="position:absolute;left:0;text-align:left;margin-left:130.3pt;margin-top:104.2pt;width:200.8pt;height:174pt;z-index:252343296;mso-position-horizontal-relative:margin;mso-position-vertical-relative:margin;mso-width-relative:margin;mso-height-relative:margin" coordorigin="250,2489" coordsize="20188,16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">
                <v:line id="Прямая соединительная линия 549" o:spid="_x0000_s1194" style="position:absolute;flip:y;visibility:visible;mso-wrap-style:square" from="10343,7737" to="10343,137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" strokecolor="black [3213]" strokeweight="1.5pt"/>
                <v:group id="Группа 534" o:spid="_x0000_s1195" style="position:absolute;left:250;top:2489;width:20189;height:16919" coordorigin="1972,1033" coordsize="20194,16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Pr7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">
                  <v:group id="Группа 661" o:spid="_x0000_s1196" style="position:absolute;left:1972;top:1033;width:20195;height:16920" coordorigin="250,1033" coordsize="20196,16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RcCxgAAANw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RJDLcz4QjI9R8AAAD//wMAUEsBAi0AFAAGAAgAAAAhANvh9svuAAAAhQEAABMAAAAAAAAA&#10;AAAAAAAAAAAAAFtDb250ZW50X1R5cGVzXS54bWxQSwECLQAUAAYACAAAACEAWvQsW78AAAAVAQAA&#10;CwAAAAAAAAAAAAAAAAAfAQAAX3JlbHMvLnJlbHNQSwECLQAUAAYACAAAACEAOf0XAsYAAADcAAAA&#10;DwAAAAAAAAAAAAAAAAAHAgAAZHJzL2Rvd25yZXYueG1sUEsFBgAAAAADAAMAtwAAAPoCAAAAAA==&#10;">
                    <v:shape id="_x0000_s1197" type="#_x0000_t202" style="position:absolute;left:497;top:3293;width:3410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" stroked="f">
                      <v:fill opacity="0"/>
                      <v:textbox>
                        <w:txbxContent>
                          <w:p w14:paraId="3804D075" w14:textId="77777777" w:rsidR="00AC5DFA" w:rsidRPr="006625A1" w:rsidRDefault="00AC5DFA" w:rsidP="00380ED5">
                            <w:pPr>
                              <w:rPr>
                                <w:i/>
                                <w:color w:val="000000" w:themeColor="text1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625A1">
                              <w:rPr>
                                <w:i/>
                                <w:color w:val="000000" w:themeColor="text1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_x0000_s1198" type="#_x0000_t202" style="position:absolute;left:434;top:8064;width:3403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" stroked="f">
                      <v:fill opacity="0"/>
                      <v:textbox>
                        <w:txbxContent>
                          <w:p w14:paraId="2BBDF544" w14:textId="77777777" w:rsidR="00AC5DFA" w:rsidRPr="006625A1" w:rsidRDefault="00AC5DFA" w:rsidP="00380ED5">
                            <w:pPr>
                              <w:rPr>
                                <w:i/>
                                <w:color w:val="000000" w:themeColor="text1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625A1">
                              <w:rPr>
                                <w:i/>
                                <w:color w:val="000000" w:themeColor="text1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shape id="_x0000_s1199" type="#_x0000_t202" style="position:absolute;left:250;top:12725;width:3410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" stroked="f">
                      <v:fill opacity="0"/>
                      <v:textbox>
                        <w:txbxContent>
                          <w:p w14:paraId="31770699" w14:textId="77777777" w:rsidR="00AC5DFA" w:rsidRPr="006625A1" w:rsidRDefault="00AC5DFA" w:rsidP="00380ED5">
                            <w:pPr>
                              <w:rPr>
                                <w:i/>
                                <w:color w:val="000000" w:themeColor="text1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625A1">
                              <w:rPr>
                                <w:i/>
                                <w:color w:val="000000" w:themeColor="text1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</w:t>
                            </w:r>
                          </w:p>
                        </w:txbxContent>
                      </v:textbox>
                    </v:shape>
                    <v:shape id="_x0000_s1200" type="#_x0000_t202" style="position:absolute;left:2863;top:1781;width:3410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" stroked="f">
                      <v:fill opacity="0"/>
                      <v:textbox>
                        <w:txbxContent>
                          <w:p w14:paraId="3E44EDB4" w14:textId="77777777" w:rsidR="00AC5DFA" w:rsidRPr="006625A1" w:rsidRDefault="00DE2CB3" w:rsidP="00380ED5">
                            <w:pPr>
                              <w:rPr>
                                <w:i/>
                                <w:color w:val="000000" w:themeColor="text1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I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A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_x0000_s1201" type="#_x0000_t202" style="position:absolute;left:3003;top:13757;width:3410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" stroked="f">
                      <v:fill opacity="0"/>
                      <v:textbox>
                        <w:txbxContent>
                          <w:p w14:paraId="755FEF39" w14:textId="77777777" w:rsidR="00AC5DFA" w:rsidRPr="006625A1" w:rsidRDefault="00DE2CB3" w:rsidP="00380ED5">
                            <w:pPr>
                              <w:rPr>
                                <w:i/>
                                <w:color w:val="000000" w:themeColor="text1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I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c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group id="Группа 660" o:spid="_x0000_s1202" style="position:absolute;left:2395;top:1033;width:18052;height:16926" coordorigin="2380,1033" coordsize="18051,16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">
                      <v:group id="Группа 656" o:spid="_x0000_s1203" style="position:absolute;left:2380;top:1033;width:17544;height:16926" coordorigin="2380,1033" coordsize="17543,16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">
                        <v:group id="Группа 646" o:spid="_x0000_s1204" style="position:absolute;left:2461;top:1033;width:17463;height:16926" coordorigin="2562,1033" coordsize="17462,16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">
                          <v:group id="Группа 607" o:spid="_x0000_s1205" style="position:absolute;left:2562;top:1033;width:17463;height:16926" coordorigin="2562,1033" coordsize="17462,16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89N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CI3+D3TDgCcn0HAAD//wMAUEsBAi0AFAAGAAgAAAAhANvh9svuAAAAhQEAABMAAAAAAAAA&#10;AAAAAAAAAAAAAFtDb250ZW50X1R5cGVzXS54bWxQSwECLQAUAAYACAAAACEAWvQsW78AAAAVAQAA&#10;CwAAAAAAAAAAAAAAAAAfAQAAX3JlbHMvLnJlbHNQSwECLQAUAAYACAAAACEABIfPTcYAAADcAAAA&#10;DwAAAAAAAAAAAAAAAAAHAgAAZHJzL2Rvd25yZXYueG1sUEsFBgAAAAADAAMAtwAAAPoCAAAAAA==&#10;">
                            <v:group id="Группа 604" o:spid="_x0000_s1206" style="position:absolute;left:2562;top:1033;width:17463;height:16926" coordorigin="2562,1033" coordsize="17462,16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VE6xQAAANw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">
                              <v:group id="Группа 598" o:spid="_x0000_s1207" style="position:absolute;left:2562;top:1033;width:17463;height:16926" coordorigin="2562,1033" coordsize="17462,16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6/E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DehLXhTDgCMv0FAAD//wMAUEsBAi0AFAAGAAgAAAAhANvh9svuAAAAhQEAABMAAAAAAAAAAAAA&#10;AAAAAAAAAFtDb250ZW50X1R5cGVzXS54bWxQSwECLQAUAAYACAAAACEAWvQsW78AAAAVAQAACwAA&#10;AAAAAAAAAAAAAAAfAQAAX3JlbHMvLnJlbHNQSwECLQAUAAYACAAAACEARjevxMMAAADcAAAADwAA&#10;AAAAAAAAAAAAAAAHAgAAZHJzL2Rvd25yZXYueG1sUEsFBgAAAAADAAMAtwAAAPcCAAAAAA==&#10;">
                                <v:group id="Группа 595" o:spid="_x0000_s1208" style="position:absolute;left:2562;top:1033;width:17463;height:16216" coordorigin="2461,1033" coordsize="17462,1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">
                                  <v:group id="Группа 592" o:spid="_x0000_s1209" style="position:absolute;left:2461;top:1306;width:17463;height:15943" coordsize="17462,15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5gu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">
                                    <v:group id="Группа 582" o:spid="_x0000_s1210" style="position:absolute;width:17462;height:14444" coordsize="17462,14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">
                                      <v:group id="Группа 578" o:spid="_x0000_s1211" style="position:absolute;top:1524;width:17462;height:12920" coordsize="17462,1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0k+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bXhTDgCMv0FAAD//wMAUEsBAi0AFAAGAAgAAAAhANvh9svuAAAAhQEAABMAAAAAAAAAAAAA&#10;AAAAAAAAAFtDb250ZW50X1R5cGVzXS54bWxQSwECLQAUAAYACAAAACEAWvQsW78AAAAVAQAACwAA&#10;AAAAAAAAAAAAAAAfAQAAX3JlbHMvLnJlbHNQSwECLQAUAAYACAAAACEA9jtJPsMAAADcAAAADwAA&#10;AAAAAAAAAAAAAAAHAgAAZHJzL2Rvd25yZXYueG1sUEsFBgAAAAADAAMAtwAAAPcCAAAAAA==&#10;">
                                        <v:group id="Группа 577" o:spid="_x0000_s1212" style="position:absolute;left:723;width:16739;height:12920" coordsize="16738,1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1MxgAAANw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SBZr+H3TDgCcvcDAAD//wMAUEsBAi0AFAAGAAgAAAAhANvh9svuAAAAhQEAABMAAAAAAAAA&#10;AAAAAAAAAAAAAFtDb250ZW50X1R5cGVzXS54bWxQSwECLQAUAAYACAAAACEAWvQsW78AAAAVAQAA&#10;CwAAAAAAAAAAAAAAAAAfAQAAX3JlbHMvLnJlbHNQSwECLQAUAAYACAAAACEAh6TdTMYAAADcAAAA&#10;DwAAAAAAAAAAAAAAAAAHAgAAZHJzL2Rvd25yZXYueG1sUEsFBgAAAAADAAMAtwAAAPoCAAAAAA==&#10;">
                                          <v:group id="Группа 242" o:spid="_x0000_s1213" style="position:absolute;width:16662;height:3471" coordsize="16662,3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XkM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">
                                            <v:line id="Прямая соединительная линия 241" o:spid="_x0000_s1214" style="position:absolute;visibility:visible;mso-wrap-style:square" from="0,1696" to="16662,1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" strokecolor="black [3213]" strokeweight="1.5pt"/>
                                            <v:oval id="Овал 240" o:spid="_x0000_s1215" style="position:absolute;left:5388;width:3428;height:3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" fillcolor="white [3212]" strokecolor="black [3213]" strokeweight="1.5pt"/>
                                            <v:shape id="_x0000_s1216" type="#_x0000_t202" style="position:absolute;left:5388;top:505;width:4535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" stroked="f">
                                              <v:fill opacity="0"/>
                                              <v:textbox>
                                                <w:txbxContent>
                                                  <w:p w14:paraId="7C695FEE" w14:textId="3D601221" w:rsidR="00AC5DFA" w:rsidRPr="006625A1" w:rsidRDefault="00AC5DFA" w:rsidP="00380ED5">
                                                    <w:pPr>
                                                      <w:rPr>
                                                        <w:szCs w:val="28"/>
                                                        <w14:textOutline w14:w="9525" w14:cap="rnd" w14:cmpd="sng" w14:algn="ctr">
                                                          <w14:noFill/>
                                                          <w14:prstDash w14:val="solid"/>
                                                          <w14:bevel/>
                                                        </w14:textOutline>
                                                      </w:rPr>
                                                    </w:pPr>
                                                    <w:r w:rsidRPr="006625A1">
                                                      <w:rPr>
                                                        <w:szCs w:val="28"/>
                                                        <w14:textOutline w14:w="9525" w14:cap="rnd" w14:cmpd="sng" w14:algn="ctr">
                                                          <w14:noFill/>
                                                          <w14:prstDash w14:val="solid"/>
                                                          <w14:bevel/>
                                                        </w14:textOutline>
                                                      </w:rPr>
                                                      <w:t>W1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shape>
                                          </v:group>
                                          <v:line id="Прямая соединительная линия 244" o:spid="_x0000_s1217" style="position:absolute;visibility:visible;mso-wrap-style:square" from="0,6535" to="16662,6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" strokecolor="black [3213]" strokeweight="1.5pt"/>
                                          <v:group id="Группа 247" o:spid="_x0000_s1218" style="position:absolute;left:76;top:9448;width:16662;height:3472" coordsize="16662,3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tqU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">
                                            <v:line id="Прямая соединительная линия 248" o:spid="_x0000_s1219" style="position:absolute;visibility:visible;mso-wrap-style:square" from="0,1696" to="16662,1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" strokecolor="black [3213]" strokeweight="1.5pt"/>
                                            <v:oval id="Овал 249" o:spid="_x0000_s1220" style="position:absolute;left:5429;width:3429;height:3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" fillcolor="white [3212]" strokecolor="black [3213]" strokeweight="1.5pt"/>
                                            <v:shape id="_x0000_s1221" type="#_x0000_t202" style="position:absolute;left:5357;top:550;width:4535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" stroked="f">
                                              <v:fill opacity="0"/>
                                              <v:textbox>
                                                <w:txbxContent>
                                                  <w:p w14:paraId="719221F9" w14:textId="29A45A2D" w:rsidR="00AC5DFA" w:rsidRPr="006625A1" w:rsidRDefault="00AC5DFA" w:rsidP="00380ED5">
                                                    <w:pPr>
                                                      <w:rPr>
                                                        <w:szCs w:val="28"/>
                                                        <w14:textOutline w14:w="9525" w14:cap="rnd" w14:cmpd="sng" w14:algn="ctr">
                                                          <w14:noFill/>
                                                          <w14:prstDash w14:val="solid"/>
                                                          <w14:bevel/>
                                                        </w14:textOutline>
                                                      </w:rPr>
                                                    </w:pPr>
                                                    <w:r w:rsidRPr="006625A1">
                                                      <w:rPr>
                                                        <w:szCs w:val="28"/>
                                                        <w14:textOutline w14:w="9525" w14:cap="rnd" w14:cmpd="sng" w14:algn="ctr">
                                                          <w14:noFill/>
                                                          <w14:prstDash w14:val="solid"/>
                                                          <w14:bevel/>
                                                        </w14:textOutline>
                                                      </w:rPr>
                                                      <w:t>W2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shape>
                                          </v:group>
                                        </v:group>
                                        <v:oval id="Овал 251" o:spid="_x0000_s1222" style="position:absolute;left:76;top:1333;width:711;height: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" fillcolor="white [3212]" strokecolor="black [3213]" strokeweight="1.5pt"/>
                                        <v:oval id="Овал 252" o:spid="_x0000_s1223" style="position:absolute;top:6134;width:711;height: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" fillcolor="white [3212]" strokecolor="black [3213]" strokeweight="1.5pt"/>
                                        <v:oval id="Овал 253" o:spid="_x0000_s1224" style="position:absolute;left:76;top:10744;width:711;height: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" fillcolor="white [3212]" strokecolor="black [3213]" strokeweight="1.5pt"/>
                                        <v:oval id="Овал 254" o:spid="_x0000_s1225" style="position:absolute;left:14249;top:1333;width:711;height: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" fillcolor="white [3212]" strokecolor="black [3213]" strokeweight="1.5pt"/>
                                        <v:oval id="Овал 255" o:spid="_x0000_s1226" style="position:absolute;left:14287;top:6096;width:711;height: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" fillcolor="white [3212]" strokecolor="black [3213]" strokeweight="1.5pt"/>
                                        <v:oval id="Овал 576" o:spid="_x0000_s1227" style="position:absolute;left:14249;top:10744;width:711;height: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" fillcolor="white [3212]" strokecolor="black [3213]" strokeweight="1.5pt"/>
                                      </v:group>
                                      <v:line id="Прямая соединительная линия 579" o:spid="_x0000_s1228" style="position:absolute;flip:y;visibility:visible;mso-wrap-style:square" from="7848,0" to="7848,1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" strokecolor="black [3213]" strokeweight="1.5pt"/>
                                      <v:line id="Прямая соединительная линия 580" o:spid="_x0000_s1229" style="position:absolute;flip:y;visibility:visible;mso-wrap-style:square" from="4495,0" to="4495,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" strokecolor="black [3213]" strokeweight="1.5pt"/>
                                      <v:line id="Прямая соединительная линия 581" o:spid="_x0000_s1230" style="position:absolute;flip:x;visibility:visible;mso-wrap-style:square" from="4457,76" to="7912,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" strokecolor="black [3213]" strokeweight="1.5pt"/>
                                    </v:group>
                                    <v:line id="Прямая соединительная линия 589" o:spid="_x0000_s1231" style="position:absolute;flip:y;visibility:visible;mso-wrap-style:square" from="7887,14419" to="7887,15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" strokecolor="black [3213]" strokeweight="1.5pt"/>
                                    <v:line id="Прямая соединительная линия 590" o:spid="_x0000_s1232" style="position:absolute;flip:x;visibility:visible;mso-wrap-style:square" from="4474,15873" to="7928,158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" strokecolor="black [3213]" strokeweight="1.5pt"/>
                                    <v:line id="Прямая соединительная линия 591" o:spid="_x0000_s1233" style="position:absolute;flip:y;visibility:visible;mso-wrap-style:square" from="4521,12660" to="4521,158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" strokecolor="black [3213]" strokeweight="1.5pt"/>
                                  </v:group>
                                  <v:shape id="_x0000_s1234" type="#_x0000_t202" style="position:absolute;left:9826;top:1033;width:2957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" filled="f" stroked="f">
                                    <v:textbox>
                                      <w:txbxContent>
                                        <w:p w14:paraId="0E2E38AF" w14:textId="77777777" w:rsidR="00AC5DFA" w:rsidRPr="006625A1" w:rsidRDefault="00AC5DFA" w:rsidP="00C50A67">
                                          <w:pPr>
                                            <w:spacing w:after="100" w:afterAutospacing="1"/>
                                            <w:jc w:val="both"/>
                                            <w:rPr>
                                              <w:szCs w:val="28"/>
                                              <w:lang w:val="ru-RU"/>
                                            </w:rPr>
                                          </w:pPr>
                                          <w:r w:rsidRPr="006625A1">
                                            <w:rPr>
                                              <w:szCs w:val="28"/>
                                              <w:lang w:val="ru-RU"/>
                                            </w:rPr>
                                            <w:sym w:font="Symbol" w:char="F02A"/>
                                          </w:r>
                                        </w:p>
                                        <w:p w14:paraId="1E41425B" w14:textId="77777777" w:rsidR="00AC5DFA" w:rsidRPr="006625A1" w:rsidRDefault="00AC5DFA" w:rsidP="00C50A67">
                                          <w:pPr>
                                            <w:spacing w:after="100" w:afterAutospacing="1"/>
                                            <w:rPr>
                                              <w:szCs w:val="28"/>
                                            </w:rPr>
                                          </w:pPr>
                                        </w:p>
                                      </w:txbxContent>
                                    </v:textbox>
                                  </v:shape>
                                  <v:shape id="_x0000_s1235" type="#_x0000_t202" style="position:absolute;left:5184;top:2239;width:3435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" filled="f" stroked="f">
                                    <v:textbox>
                                      <w:txbxContent>
                                        <w:p w14:paraId="489B5A0D" w14:textId="77777777" w:rsidR="00AC5DFA" w:rsidRPr="006625A1" w:rsidRDefault="00AC5DFA" w:rsidP="00380ED5">
                                          <w:pPr>
                                            <w:spacing w:after="0"/>
                                            <w:jc w:val="both"/>
                                            <w:rPr>
                                              <w:szCs w:val="28"/>
                                              <w:lang w:val="ru-RU"/>
                                            </w:rPr>
                                          </w:pPr>
                                          <w:r w:rsidRPr="006625A1">
                                            <w:rPr>
                                              <w:szCs w:val="28"/>
                                              <w:lang w:val="ru-RU"/>
                                            </w:rPr>
                                            <w:sym w:font="Symbol" w:char="F02A"/>
                                          </w:r>
                                        </w:p>
                                        <w:p w14:paraId="0ADA7905" w14:textId="77777777" w:rsidR="00AC5DFA" w:rsidRPr="006625A1" w:rsidRDefault="00AC5DFA" w:rsidP="00380ED5">
                                          <w:pPr>
                                            <w:rPr>
                                              <w:szCs w:val="28"/>
                                            </w:rPr>
                                          </w:pPr>
                                        </w:p>
                                      </w:txbxContent>
                                    </v:textbox>
                                  </v:shape>
                                </v:group>
                                <v:shape id="_x0000_s1236" type="#_x0000_t202" style="position:absolute;left:10134;top:15146;width:3075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" filled="f" stroked="f">
                                  <v:textbox>
                                    <w:txbxContent>
                                      <w:p w14:paraId="7A61758D" w14:textId="77777777" w:rsidR="00AC5DFA" w:rsidRPr="006625A1" w:rsidRDefault="00AC5DFA" w:rsidP="00C50A67">
                                        <w:pPr>
                                          <w:spacing w:after="0"/>
                                          <w:jc w:val="both"/>
                                          <w:rPr>
                                            <w:szCs w:val="28"/>
                                            <w:lang w:val="ru-RU"/>
                                          </w:rPr>
                                        </w:pPr>
                                        <w:r w:rsidRPr="006625A1">
                                          <w:rPr>
                                            <w:szCs w:val="28"/>
                                            <w:lang w:val="ru-RU"/>
                                          </w:rPr>
                                          <w:sym w:font="Symbol" w:char="F02A"/>
                                        </w:r>
                                      </w:p>
                                      <w:p w14:paraId="07E7A008" w14:textId="77777777" w:rsidR="00AC5DFA" w:rsidRPr="006625A1" w:rsidRDefault="00AC5DFA" w:rsidP="00380ED5">
                                        <w:pPr>
                                          <w:rPr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shape>
                                <v:shape id="_x0000_s1237" type="#_x0000_t202" style="position:absolute;left:5227;top:13465;width:2515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" filled="f" stroked="f">
                                  <v:textbox>
                                    <w:txbxContent>
                                      <w:p w14:paraId="5BF3057B" w14:textId="77777777" w:rsidR="00AC5DFA" w:rsidRPr="006625A1" w:rsidRDefault="00AC5DFA" w:rsidP="00380ED5">
                                        <w:pPr>
                                          <w:spacing w:after="0"/>
                                          <w:jc w:val="both"/>
                                          <w:rPr>
                                            <w:szCs w:val="28"/>
                                            <w:lang w:val="ru-RU"/>
                                          </w:rPr>
                                        </w:pPr>
                                        <w:r w:rsidRPr="006625A1">
                                          <w:rPr>
                                            <w:szCs w:val="28"/>
                                            <w:lang w:val="ru-RU"/>
                                          </w:rPr>
                                          <w:sym w:font="Symbol" w:char="F02A"/>
                                        </w:r>
                                      </w:p>
                                      <w:p w14:paraId="152630D4" w14:textId="77777777" w:rsidR="00AC5DFA" w:rsidRPr="006625A1" w:rsidRDefault="00AC5DFA" w:rsidP="00380ED5">
                                        <w:pPr>
                                          <w:rPr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shape>
                              </v:group>
                              <v:shape id="Прямая со стрелкой 602" o:spid="_x0000_s1238" type="#_x0000_t32" style="position:absolute;left:2949;top:5467;width:0;height:34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" strokecolor="black [3213]" strokeweight="1.5pt">
                                <v:stroke endarrow="block"/>
                              </v:shape>
                              <v:shape id="Прямая со стрелкой 603" o:spid="_x0000_s1239" type="#_x0000_t32" style="position:absolute;left:5972;top:5657;width:0;height:739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" strokecolor="black [3213]" strokeweight="1.5pt">
                                <v:stroke endarrow="block"/>
                              </v:shape>
                            </v:group>
                            <v:shape id="Прямая со стрелкой 605" o:spid="_x0000_s1240" type="#_x0000_t32" style="position:absolute;left:3567;top:4521;width:2719;height: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" strokecolor="black [3213]" strokeweight="1.5pt">
                              <v:stroke endarrow="block"/>
                            </v:shape>
                          </v:group>
                          <v:shape id="Прямая со стрелкой 645" o:spid="_x0000_s1241" type="#_x0000_t32" style="position:absolute;left:3746;top:13970;width:2719;height: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" strokecolor="black [3213]" strokeweight="1.5pt">
                            <v:stroke endarrow="block"/>
                          </v:shape>
                        </v:group>
                        <v:shape id="_x0000_s1242" type="#_x0000_t202" style="position:absolute;left:2380;top:5714;width:3410;height:3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" stroked="f">
                          <v:fill opacity="0"/>
                          <v:textbox>
                            <w:txbxContent>
                              <w:p w14:paraId="752BF321" w14:textId="77777777" w:rsidR="00AC5DFA" w:rsidRPr="006625A1" w:rsidRDefault="00DE2CB3" w:rsidP="00380ED5">
                                <w:pPr>
                                  <w:rPr>
                                    <w:i/>
                                    <w:color w:val="000000" w:themeColor="text1"/>
                                    <w:szCs w:val="2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hr m:val="̇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Cs w:val="28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Cs w:val="28"/>
                                              </w:rPr>
                                              <m:t>U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AB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_x0000_s1243" type="#_x0000_t202" style="position:absolute;left:5480;top:9520;width:3410;height:29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" stroked="f">
                          <v:fill opacity="0"/>
                          <v:textbox>
                            <w:txbxContent>
                              <w:p w14:paraId="321B2915" w14:textId="77777777" w:rsidR="00AC5DFA" w:rsidRPr="006625A1" w:rsidRDefault="00DE2CB3" w:rsidP="00380ED5">
                                <w:pPr>
                                  <w:rPr>
                                    <w:i/>
                                    <w:color w:val="000000" w:themeColor="text1"/>
                                    <w:szCs w:val="2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hr m:val="̇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Cs w:val="28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Cs w:val="28"/>
                                              </w:rPr>
                                              <m:t>U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AC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_x0000_s1244" type="#_x0000_t202" style="position:absolute;left:16828;top:2168;width:340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" stroked="f">
                        <v:fill opacity="0"/>
                        <v:textbox>
                          <w:txbxContent>
                            <w:p w14:paraId="5703DA47" w14:textId="77777777" w:rsidR="00AC5DFA" w:rsidRPr="006625A1" w:rsidRDefault="00AC5DFA" w:rsidP="00380ED5">
                              <w:pPr>
                                <w:rPr>
                                  <w:i/>
                                  <w:color w:val="000000" w:themeColor="text1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6625A1">
                                <w:rPr>
                                  <w:i/>
                                  <w:color w:val="000000" w:themeColor="text1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_x0000_s1245" type="#_x0000_t202" style="position:absolute;left:17029;top:6953;width:3403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" stroked="f">
                        <v:fill opacity="0"/>
                        <v:textbox>
                          <w:txbxContent>
                            <w:p w14:paraId="49D9B2DB" w14:textId="77777777" w:rsidR="00AC5DFA" w:rsidRPr="006625A1" w:rsidRDefault="00AC5DFA" w:rsidP="00380ED5">
                              <w:pPr>
                                <w:rPr>
                                  <w:i/>
                                  <w:color w:val="000000" w:themeColor="text1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6625A1">
                                <w:rPr>
                                  <w:i/>
                                  <w:color w:val="000000" w:themeColor="text1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_x0000_s1246" type="#_x0000_t202" style="position:absolute;left:16971;top:11786;width:3403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" stroked="f">
                        <v:fill opacity="0"/>
                        <v:textbox>
                          <w:txbxContent>
                            <w:p w14:paraId="3FAF45F6" w14:textId="77777777" w:rsidR="00AC5DFA" w:rsidRPr="006625A1" w:rsidRDefault="00AC5DFA" w:rsidP="00380ED5">
                              <w:pPr>
                                <w:rPr>
                                  <w:i/>
                                  <w:color w:val="000000" w:themeColor="text1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6625A1">
                                <w:rPr>
                                  <w:i/>
                                  <w:color w:val="000000" w:themeColor="text1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</v:group>
                  </v:group>
                  <v:shape id="Прямая со стрелкой 40" o:spid="_x0000_s1247" type="#_x0000_t32" style="position:absolute;left:4572;top:9975;width:0;height:34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" strokecolor="black [3213]" strokeweight="1.5pt">
                    <v:stroke endarrow="block"/>
                  </v:shape>
                  <v:shape id="_x0000_s1248" type="#_x0000_t202" style="position:absolute;left:4274;top:10197;width:3409;height:3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" stroked="f">
                    <v:fill opacity="0"/>
                    <v:textbox>
                      <w:txbxContent>
                        <w:p w14:paraId="39F48897" w14:textId="218C3DE6" w:rsidR="00AC5DFA" w:rsidRPr="006625A1" w:rsidRDefault="00DE2CB3" w:rsidP="00C50A67">
                          <w:pPr>
                            <w:rPr>
                              <w:i/>
                              <w:color w:val="000000" w:themeColor="text1"/>
                              <w:szCs w:val="2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8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8"/>
                                        </w:rPr>
                                        <m:t>U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BC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</v:group>
                <v:oval id="Овал 539" o:spid="_x0000_s1249" style="position:absolute;left:9965;top:10426;width:705;height:7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" fillcolor="black [3213]" strokecolor="black [3213]" strokeweight="1.5pt"/>
                <w10:wrap type="square" anchorx="margin" anchory="margin"/>
              </v:group>
            </w:pict>
          </mc:Fallback>
        </mc:AlternateContent>
      </w:r>
    </w:p>
    <w:p w14:paraId="3525D87B" w14:textId="77777777" w:rsidR="00FA72F5" w:rsidRDefault="00FA72F5" w:rsidP="006E112F">
      <w:pPr>
        <w:spacing w:after="0"/>
        <w:ind w:firstLine="720"/>
        <w:jc w:val="both"/>
        <w:rPr>
          <w:lang w:val="ru-RU"/>
        </w:rPr>
      </w:pPr>
    </w:p>
    <w:p w14:paraId="59165448" w14:textId="77777777" w:rsidR="00FA72F5" w:rsidRDefault="00FA72F5" w:rsidP="006E112F">
      <w:pPr>
        <w:spacing w:after="0"/>
        <w:ind w:firstLine="720"/>
        <w:jc w:val="both"/>
        <w:rPr>
          <w:lang w:val="ru-RU"/>
        </w:rPr>
      </w:pPr>
    </w:p>
    <w:p w14:paraId="48AC2D17" w14:textId="77777777" w:rsidR="00FA72F5" w:rsidRDefault="00FA72F5" w:rsidP="006E112F">
      <w:pPr>
        <w:spacing w:after="0"/>
        <w:ind w:firstLine="720"/>
        <w:jc w:val="both"/>
        <w:rPr>
          <w:lang w:val="ru-RU"/>
        </w:rPr>
      </w:pPr>
    </w:p>
    <w:p w14:paraId="2DD677AB" w14:textId="77777777" w:rsidR="00FA72F5" w:rsidRDefault="00FA72F5" w:rsidP="006E112F">
      <w:pPr>
        <w:spacing w:after="0"/>
        <w:ind w:firstLine="720"/>
        <w:jc w:val="both"/>
        <w:rPr>
          <w:lang w:val="ru-RU"/>
        </w:rPr>
      </w:pPr>
    </w:p>
    <w:p w14:paraId="17B9B018" w14:textId="31AD19AF" w:rsidR="00FA72F5" w:rsidRDefault="00FA72F5" w:rsidP="006E112F">
      <w:pPr>
        <w:spacing w:after="0"/>
        <w:ind w:firstLine="720"/>
        <w:jc w:val="both"/>
        <w:rPr>
          <w:lang w:val="ru-RU"/>
        </w:rPr>
      </w:pPr>
    </w:p>
    <w:p w14:paraId="49A53B72" w14:textId="77777777" w:rsidR="00FA72F5" w:rsidRDefault="00FA72F5" w:rsidP="006E112F">
      <w:pPr>
        <w:spacing w:after="0"/>
        <w:ind w:firstLine="720"/>
        <w:jc w:val="both"/>
        <w:rPr>
          <w:lang w:val="ru-RU"/>
        </w:rPr>
      </w:pPr>
    </w:p>
    <w:p w14:paraId="62E65D21" w14:textId="77777777" w:rsidR="00FA72F5" w:rsidRDefault="00FA72F5" w:rsidP="006E112F">
      <w:pPr>
        <w:spacing w:after="0"/>
        <w:ind w:firstLine="720"/>
        <w:jc w:val="both"/>
        <w:rPr>
          <w:lang w:val="ru-RU"/>
        </w:rPr>
      </w:pPr>
    </w:p>
    <w:p w14:paraId="3A8F973A" w14:textId="77777777" w:rsidR="00FA72F5" w:rsidRDefault="00FA72F5" w:rsidP="006E112F">
      <w:pPr>
        <w:spacing w:after="0"/>
        <w:ind w:firstLine="720"/>
        <w:jc w:val="both"/>
        <w:rPr>
          <w:lang w:val="ru-RU"/>
        </w:rPr>
      </w:pPr>
    </w:p>
    <w:p w14:paraId="31A9568D" w14:textId="77777777" w:rsidR="00FA72F5" w:rsidRDefault="00FA72F5" w:rsidP="006E112F">
      <w:pPr>
        <w:spacing w:after="0"/>
        <w:ind w:firstLine="720"/>
        <w:jc w:val="both"/>
        <w:rPr>
          <w:lang w:val="ru-RU"/>
        </w:rPr>
      </w:pPr>
    </w:p>
    <w:p w14:paraId="47533667" w14:textId="77777777" w:rsidR="00FA72F5" w:rsidRDefault="00FA72F5" w:rsidP="006E112F">
      <w:pPr>
        <w:spacing w:after="0"/>
        <w:ind w:firstLine="720"/>
        <w:jc w:val="both"/>
        <w:rPr>
          <w:lang w:val="ru-RU"/>
        </w:rPr>
      </w:pPr>
    </w:p>
    <w:p w14:paraId="7CA68210" w14:textId="14861434" w:rsidR="00FA72F5" w:rsidRPr="00FA72F5" w:rsidRDefault="00FA72F5" w:rsidP="002F4466">
      <w:pPr>
        <w:spacing w:after="0"/>
        <w:jc w:val="center"/>
        <w:rPr>
          <w:lang w:val="ru-RU"/>
        </w:rPr>
      </w:pPr>
      <w:r>
        <w:rPr>
          <w:lang w:val="ru-RU"/>
        </w:rPr>
        <w:t>Рис. 5</w:t>
      </w:r>
    </w:p>
    <w:p w14:paraId="0EFC2575" w14:textId="550A5C35" w:rsidR="00604568" w:rsidRDefault="00604568" w:rsidP="006E112F">
      <w:pPr>
        <w:spacing w:after="0"/>
        <w:ind w:firstLine="720"/>
        <w:jc w:val="both"/>
        <w:rPr>
          <w:i/>
          <w:lang w:val="ru-RU"/>
        </w:rPr>
      </w:pPr>
    </w:p>
    <w:p w14:paraId="5BEB2388" w14:textId="0F7D50A1" w:rsidR="007E2873" w:rsidRPr="006E112F" w:rsidRDefault="00604568" w:rsidP="00F437B4">
      <w:pPr>
        <w:spacing w:after="0"/>
        <w:ind w:firstLine="720"/>
        <w:jc w:val="both"/>
        <w:rPr>
          <w:lang w:val="ru-RU"/>
        </w:rPr>
      </w:pPr>
      <w:r w:rsidRPr="00604568">
        <w:rPr>
          <w:i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00EE259" wp14:editId="2899BE3A">
                <wp:simplePos x="0" y="0"/>
                <wp:positionH relativeFrom="column">
                  <wp:posOffset>5830570</wp:posOffset>
                </wp:positionH>
                <wp:positionV relativeFrom="paragraph">
                  <wp:posOffset>7374255</wp:posOffset>
                </wp:positionV>
                <wp:extent cx="0" cy="152352"/>
                <wp:effectExtent l="0" t="0" r="0" b="0"/>
                <wp:wrapNone/>
                <wp:docPr id="583" name="Прямая соединительная линия 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2352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5597AA" id="Прямая соединительная линия 583" o:spid="_x0000_s1026" style="position:absolute;flip:y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9.1pt,580.65pt" to="459.1pt,5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" strokecolor="black [3213]" strokeweight="1.5pt">
                <v:shadow on="t" color="black" opacity="24903f" origin=",.5" offset="0,.55556mm"/>
              </v:line>
            </w:pict>
          </mc:Fallback>
        </mc:AlternateContent>
      </w:r>
      <w:r w:rsidRPr="00604568">
        <w:rPr>
          <w:i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C7154F8" wp14:editId="2D23793C">
                <wp:simplePos x="0" y="0"/>
                <wp:positionH relativeFrom="column">
                  <wp:posOffset>5495290</wp:posOffset>
                </wp:positionH>
                <wp:positionV relativeFrom="paragraph">
                  <wp:posOffset>7374255</wp:posOffset>
                </wp:positionV>
                <wp:extent cx="0" cy="319940"/>
                <wp:effectExtent l="0" t="0" r="0" b="0"/>
                <wp:wrapNone/>
                <wp:docPr id="584" name="Прямая соединительная линия 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199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387E7B" id="Прямая соединительная линия 584" o:spid="_x0000_s1026" style="position:absolute;flip:y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2.7pt,580.65pt" to="432.7pt,60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" strokecolor="black [3213]" strokeweight="1.5pt">
                <v:shadow on="t" color="black" opacity="24903f" origin=",.5" offset="0,.55556mm"/>
              </v:line>
            </w:pict>
          </mc:Fallback>
        </mc:AlternateContent>
      </w:r>
      <w:r w:rsidRPr="00604568">
        <w:rPr>
          <w:i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3347FDD" wp14:editId="44EEB52F">
                <wp:simplePos x="0" y="0"/>
                <wp:positionH relativeFrom="column">
                  <wp:posOffset>5491480</wp:posOffset>
                </wp:positionH>
                <wp:positionV relativeFrom="paragraph">
                  <wp:posOffset>7381240</wp:posOffset>
                </wp:positionV>
                <wp:extent cx="345479" cy="0"/>
                <wp:effectExtent l="0" t="0" r="0" b="0"/>
                <wp:wrapNone/>
                <wp:docPr id="585" name="Прямая соединительная линия 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5479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A66050" id="Прямая соединительная линия 585" o:spid="_x0000_s1026" style="position:absolute;flip:x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2.4pt,581.2pt" to="459.6pt,58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" strokecolor="black [3213]" strokeweight="1.5pt">
                <v:shadow on="t" color="black" opacity="24903f" origin=",.5" offset="0,.55556mm"/>
              </v:line>
            </w:pict>
          </mc:Fallback>
        </mc:AlternateContent>
      </w:r>
      <w:r w:rsidR="005616C1" w:rsidRPr="006E112F">
        <w:rPr>
          <w:b/>
          <w:lang w:val="ru-RU"/>
        </w:rPr>
        <w:t>2. Содержание и порядок выполнения работы</w:t>
      </w:r>
    </w:p>
    <w:p w14:paraId="66BF0041" w14:textId="7B37A90C" w:rsidR="007E2873" w:rsidRPr="006E112F" w:rsidRDefault="005616C1" w:rsidP="006E112F">
      <w:pPr>
        <w:spacing w:after="0"/>
        <w:ind w:firstLine="720"/>
        <w:jc w:val="both"/>
        <w:rPr>
          <w:lang w:val="ru-RU"/>
        </w:rPr>
      </w:pPr>
      <w:r w:rsidRPr="006E112F">
        <w:rPr>
          <w:lang w:val="ru-RU"/>
        </w:rPr>
        <w:t xml:space="preserve">В лабораторной работе исследуют режимы работы трехфазной цепи </w:t>
      </w:r>
      <w:r w:rsidR="00D42572">
        <w:rPr>
          <w:lang w:val="ru-RU"/>
        </w:rPr>
        <w:br/>
      </w:r>
      <w:r w:rsidRPr="006E112F">
        <w:rPr>
          <w:lang w:val="ru-RU"/>
        </w:rPr>
        <w:t xml:space="preserve">с </w:t>
      </w:r>
      <w:r w:rsidR="002F4466">
        <w:rPr>
          <w:lang w:val="ru-RU"/>
        </w:rPr>
        <w:t>четырех</w:t>
      </w:r>
      <w:r w:rsidRPr="006E112F">
        <w:rPr>
          <w:lang w:val="ru-RU"/>
        </w:rPr>
        <w:t xml:space="preserve">проводной (звезда с нейтральным проводом) и </w:t>
      </w:r>
      <w:r w:rsidR="002F4466">
        <w:rPr>
          <w:lang w:val="ru-RU"/>
        </w:rPr>
        <w:t>трех</w:t>
      </w:r>
      <w:r w:rsidRPr="006E112F">
        <w:rPr>
          <w:lang w:val="ru-RU"/>
        </w:rPr>
        <w:t>проводной (звезда без нейтрального провода) схемой соединения.</w:t>
      </w:r>
    </w:p>
    <w:p w14:paraId="4879B460" w14:textId="5BBDF531" w:rsidR="007E2873" w:rsidRPr="006E112F" w:rsidRDefault="005616C1" w:rsidP="006E112F">
      <w:pPr>
        <w:spacing w:after="0"/>
        <w:ind w:firstLine="720"/>
        <w:jc w:val="both"/>
        <w:rPr>
          <w:lang w:val="ru-RU"/>
        </w:rPr>
      </w:pPr>
      <w:r w:rsidRPr="006E112F">
        <w:rPr>
          <w:lang w:val="ru-RU"/>
        </w:rPr>
        <w:t xml:space="preserve">Источником симметричного трехфазного напряжения является модуль ТРЕХФАЗНЫЙ ИСТОЧНИК ПИТАНИЯ. Источник создает систему напряжений прямого </w:t>
      </w:r>
      <w:r w:rsidR="00AC5DFA">
        <w:rPr>
          <w:lang w:val="ru-RU"/>
        </w:rPr>
        <w:t>чередования</w:t>
      </w:r>
      <w:r w:rsidRPr="006E112F">
        <w:rPr>
          <w:lang w:val="ru-RU"/>
        </w:rPr>
        <w:t xml:space="preserve"> фаз с регулируемым фазным напряжением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Ф</m:t>
            </m:r>
          </m:sub>
        </m:sSub>
      </m:oMath>
      <w:r w:rsidRPr="006E112F">
        <w:rPr>
          <w:lang w:val="ru-RU"/>
        </w:rPr>
        <w:t xml:space="preserve"> = 0…9 В (линейное напряжение 0...15 В). По умолчанию установить максимальное напряжение.</w:t>
      </w:r>
    </w:p>
    <w:p w14:paraId="00099CE6" w14:textId="0B918C05" w:rsidR="007E2873" w:rsidRPr="006E112F" w:rsidRDefault="005616C1" w:rsidP="006E112F">
      <w:pPr>
        <w:spacing w:after="0"/>
        <w:ind w:firstLine="720"/>
        <w:jc w:val="both"/>
        <w:rPr>
          <w:lang w:val="ru-RU"/>
        </w:rPr>
      </w:pPr>
      <w:r w:rsidRPr="006E112F">
        <w:rPr>
          <w:lang w:val="ru-RU"/>
        </w:rPr>
        <w:t>Линейные токи измеряют амперметрами РА1</w:t>
      </w:r>
      <w:r w:rsidR="00AC5DFA">
        <w:rPr>
          <w:lang w:val="ru-RU"/>
        </w:rPr>
        <w:t>,</w:t>
      </w:r>
      <w:r w:rsidRPr="006E112F">
        <w:rPr>
          <w:lang w:val="ru-RU"/>
        </w:rPr>
        <w:t xml:space="preserve"> РА2</w:t>
      </w:r>
      <w:r w:rsidR="00AC5DFA">
        <w:rPr>
          <w:lang w:val="ru-RU"/>
        </w:rPr>
        <w:t>,</w:t>
      </w:r>
      <w:r w:rsidRPr="006E112F">
        <w:rPr>
          <w:lang w:val="ru-RU"/>
        </w:rPr>
        <w:t xml:space="preserve"> РА3 из блока МОДУЛЬ ИЗМЕРИТЕЛЬНЫЙ 50 – 250 мА. Вольтметром Р</w:t>
      </w:r>
      <w:r>
        <w:t>V</w:t>
      </w:r>
      <w:r w:rsidRPr="006E112F">
        <w:rPr>
          <w:lang w:val="ru-RU"/>
        </w:rPr>
        <w:t xml:space="preserve"> (2–15 В) из блока МОДУЛЬ ИЗМЕРИТЕЛЬНЫЙ измеряют фазные напряжения. Для измерений в</w:t>
      </w:r>
      <w:r w:rsidR="001B6444">
        <w:t> </w:t>
      </w:r>
      <w:r w:rsidRPr="006E112F">
        <w:rPr>
          <w:lang w:val="ru-RU"/>
        </w:rPr>
        <w:t xml:space="preserve">нейтральном проводе используют мультиметр РР. Активную мощность </w:t>
      </w:r>
      <w:r w:rsidR="00F437B4">
        <w:rPr>
          <w:lang w:val="ru-RU"/>
        </w:rPr>
        <w:br/>
      </w:r>
      <w:r w:rsidRPr="006E112F">
        <w:rPr>
          <w:lang w:val="ru-RU"/>
        </w:rPr>
        <w:t xml:space="preserve">в </w:t>
      </w:r>
      <w:r w:rsidR="002F4466">
        <w:rPr>
          <w:lang w:val="ru-RU"/>
        </w:rPr>
        <w:t>трех</w:t>
      </w:r>
      <w:r w:rsidRPr="006E112F">
        <w:rPr>
          <w:lang w:val="ru-RU"/>
        </w:rPr>
        <w:t>проводной схеме трехфазной цепи измеряют ваттметром модуля ИЗМЕРИТЕЛЬ ФАЗЫ.</w:t>
      </w:r>
    </w:p>
    <w:p w14:paraId="0BD4C4C0" w14:textId="77777777" w:rsidR="007E2873" w:rsidRPr="006E112F" w:rsidRDefault="005616C1" w:rsidP="006E112F">
      <w:pPr>
        <w:spacing w:after="0"/>
        <w:ind w:firstLine="720"/>
        <w:jc w:val="both"/>
        <w:rPr>
          <w:lang w:val="ru-RU"/>
        </w:rPr>
      </w:pPr>
      <w:r w:rsidRPr="006E112F">
        <w:rPr>
          <w:lang w:val="ru-RU"/>
        </w:rPr>
        <w:t>Трехфазную нагрузку собирают из элементов блоков МОДУЛЬ РЕЗИСТОРОВ и МОДУЛЬ РЕАКТИВНЫХ ЭЛЕМЕНТОВ.</w:t>
      </w:r>
    </w:p>
    <w:p w14:paraId="7C8CBF22" w14:textId="6D22913C" w:rsidR="007E2873" w:rsidRPr="006E112F" w:rsidRDefault="005616C1" w:rsidP="00443A40">
      <w:pPr>
        <w:pStyle w:val="a0"/>
        <w:numPr>
          <w:ilvl w:val="0"/>
          <w:numId w:val="0"/>
        </w:numPr>
        <w:tabs>
          <w:tab w:val="left" w:pos="993"/>
        </w:tabs>
        <w:spacing w:after="0"/>
        <w:ind w:firstLine="709"/>
        <w:jc w:val="both"/>
        <w:rPr>
          <w:lang w:val="ru-RU"/>
        </w:rPr>
      </w:pPr>
      <w:r w:rsidRPr="006E112F">
        <w:rPr>
          <w:lang w:val="ru-RU"/>
        </w:rPr>
        <w:t xml:space="preserve">Собрать электрическую цепь по схеме, показанной на рис. </w:t>
      </w:r>
      <w:r w:rsidR="002F4466">
        <w:rPr>
          <w:lang w:val="ru-RU"/>
        </w:rPr>
        <w:t>6</w:t>
      </w:r>
      <w:r w:rsidRPr="006E112F">
        <w:rPr>
          <w:lang w:val="ru-RU"/>
        </w:rPr>
        <w:t>. Установить в</w:t>
      </w:r>
      <w:r w:rsidR="001B6444">
        <w:t> </w:t>
      </w:r>
      <w:r w:rsidRPr="006E112F">
        <w:rPr>
          <w:lang w:val="ru-RU"/>
        </w:rPr>
        <w:t xml:space="preserve">блоке МОДУЛЬ РЕЗИСТОРОВ сопротивления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  <m:r>
          <w:rPr>
            <w:rFonts w:ascii="Cambria Math" w:hAnsi="Cambria Math"/>
            <w:lang w:val="ru-RU"/>
          </w:rPr>
          <m:t>=150</m:t>
        </m:r>
      </m:oMath>
      <w:r w:rsidR="00443A40">
        <w:t> </w:t>
      </w:r>
      <w:r w:rsidRPr="006E112F">
        <w:rPr>
          <w:lang w:val="ru-RU"/>
        </w:rPr>
        <w:t>Ом. Мультиметр РР в нейтрале включить в режим измерения переменного тока.</w:t>
      </w:r>
    </w:p>
    <w:p w14:paraId="3E8D6A7D" w14:textId="77777777" w:rsidR="007E2873" w:rsidRPr="006E112F" w:rsidRDefault="005616C1" w:rsidP="002F4466">
      <w:pPr>
        <w:pStyle w:val="a0"/>
        <w:numPr>
          <w:ilvl w:val="0"/>
          <w:numId w:val="0"/>
        </w:numPr>
        <w:tabs>
          <w:tab w:val="left" w:pos="993"/>
        </w:tabs>
        <w:spacing w:after="0"/>
        <w:ind w:firstLine="709"/>
        <w:jc w:val="both"/>
        <w:rPr>
          <w:lang w:val="ru-RU"/>
        </w:rPr>
      </w:pPr>
      <w:r w:rsidRPr="006E112F">
        <w:rPr>
          <w:lang w:val="ru-RU"/>
        </w:rPr>
        <w:t>Проверить собранную электрическую цепь в присутствии преподавателя.</w:t>
      </w:r>
    </w:p>
    <w:p w14:paraId="73989580" w14:textId="77777777" w:rsidR="002F4466" w:rsidRDefault="002F4466" w:rsidP="006E112F">
      <w:pPr>
        <w:spacing w:after="0"/>
        <w:ind w:firstLine="720"/>
        <w:rPr>
          <w:b/>
          <w:lang w:val="ru-RU"/>
        </w:rPr>
      </w:pPr>
    </w:p>
    <w:p w14:paraId="523B1DB1" w14:textId="406D2D7A" w:rsidR="007E2873" w:rsidRPr="00B14C34" w:rsidRDefault="002F4466" w:rsidP="006E112F">
      <w:pPr>
        <w:spacing w:after="0"/>
        <w:ind w:firstLine="720"/>
        <w:rPr>
          <w:lang w:val="ru-RU"/>
        </w:rPr>
      </w:pPr>
      <w:r>
        <w:rPr>
          <w:b/>
          <w:lang w:val="ru-RU"/>
        </w:rPr>
        <w:t>Четырех</w:t>
      </w:r>
      <w:r w:rsidRPr="00B14C34">
        <w:rPr>
          <w:b/>
          <w:lang w:val="ru-RU"/>
        </w:rPr>
        <w:t xml:space="preserve">проводная </w:t>
      </w:r>
      <w:r w:rsidR="005616C1" w:rsidRPr="00B14C34">
        <w:rPr>
          <w:b/>
          <w:lang w:val="ru-RU"/>
        </w:rPr>
        <w:t>трехфазная цепь</w:t>
      </w:r>
    </w:p>
    <w:p w14:paraId="40EEF8CD" w14:textId="2AD2AC78" w:rsidR="007E2873" w:rsidRPr="00B14C34" w:rsidRDefault="005616C1" w:rsidP="00443A40">
      <w:pPr>
        <w:pStyle w:val="a0"/>
        <w:numPr>
          <w:ilvl w:val="0"/>
          <w:numId w:val="0"/>
        </w:numPr>
        <w:spacing w:after="0"/>
        <w:ind w:firstLine="709"/>
        <w:jc w:val="both"/>
        <w:rPr>
          <w:lang w:val="ru-RU"/>
        </w:rPr>
      </w:pPr>
      <w:r w:rsidRPr="006E112F">
        <w:rPr>
          <w:lang w:val="ru-RU"/>
        </w:rPr>
        <w:t xml:space="preserve">Включить выключатель </w:t>
      </w:r>
      <w:r>
        <w:t>QF</w:t>
      </w:r>
      <w:r w:rsidRPr="006E112F">
        <w:rPr>
          <w:lang w:val="ru-RU"/>
        </w:rPr>
        <w:t xml:space="preserve"> блока МОДУЛЬ ПИТАНИЯ и тумблеры </w:t>
      </w:r>
      <w:r>
        <w:t>SA</w:t>
      </w:r>
      <w:r w:rsidRPr="006E112F">
        <w:rPr>
          <w:lang w:val="ru-RU"/>
        </w:rPr>
        <w:t xml:space="preserve">1 модулей ТРЕХФАЗНЫЙ ИСТОЧНИК ПИТАНИЯ и ИЗМЕРИТЕЛЬ ФАЗЫ. </w:t>
      </w:r>
      <w:r w:rsidRPr="00B14C34">
        <w:rPr>
          <w:lang w:val="ru-RU"/>
        </w:rPr>
        <w:t xml:space="preserve">Тумблер модуля ИЗМЕРИТЕЛЬ ФАЗЫ установить в положение </w:t>
      </w:r>
      <w:proofErr w:type="spellStart"/>
      <w:r w:rsidRPr="00B14C34">
        <w:rPr>
          <w:lang w:val="ru-RU"/>
        </w:rPr>
        <w:t>Одноканал</w:t>
      </w:r>
      <w:proofErr w:type="spellEnd"/>
      <w:r w:rsidRPr="00B14C34">
        <w:rPr>
          <w:lang w:val="ru-RU"/>
        </w:rPr>
        <w:t>.</w:t>
      </w:r>
    </w:p>
    <w:p w14:paraId="2ACBA0B9" w14:textId="14EFCA60" w:rsidR="007E2873" w:rsidRPr="006E112F" w:rsidRDefault="005616C1" w:rsidP="00443A40">
      <w:pPr>
        <w:pStyle w:val="a0"/>
        <w:numPr>
          <w:ilvl w:val="0"/>
          <w:numId w:val="0"/>
        </w:numPr>
        <w:spacing w:after="0"/>
        <w:ind w:firstLine="720"/>
        <w:jc w:val="both"/>
        <w:rPr>
          <w:lang w:val="ru-RU"/>
        </w:rPr>
      </w:pPr>
      <w:r w:rsidRPr="006E112F">
        <w:rPr>
          <w:lang w:val="ru-RU"/>
        </w:rPr>
        <w:t>Вольтметром Р</w:t>
      </w:r>
      <w:r>
        <w:t>V</w:t>
      </w:r>
      <w:r w:rsidRPr="006E112F">
        <w:rPr>
          <w:lang w:val="ru-RU"/>
        </w:rPr>
        <w:t xml:space="preserve"> (2–15</w:t>
      </w:r>
      <w:r w:rsidR="00AC5DFA">
        <w:rPr>
          <w:lang w:val="ru-RU"/>
        </w:rPr>
        <w:t xml:space="preserve"> </w:t>
      </w:r>
      <w:r w:rsidRPr="006E112F">
        <w:rPr>
          <w:lang w:val="ru-RU"/>
        </w:rPr>
        <w:t xml:space="preserve">В) из блока МОДУЛЬ ИЗМЕРИТЕЛЬНЫЙ измерить фазные напряжения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А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N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BN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CN</m:t>
            </m:r>
          </m:sub>
        </m:sSub>
      </m:oMath>
      <w:r w:rsidRPr="006E112F">
        <w:rPr>
          <w:lang w:val="ru-RU"/>
        </w:rPr>
        <w:t xml:space="preserve"> и линейные напряжения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А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B</m:t>
            </m:r>
          </m:sub>
        </m:sSub>
      </m:oMath>
      <w:r w:rsidR="009D523B" w:rsidRPr="006E112F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BC</m:t>
            </m:r>
          </m:sub>
        </m:sSub>
      </m:oMath>
      <w:r w:rsidR="009D523B" w:rsidRPr="006E112F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CA</m:t>
            </m:r>
          </m:sub>
        </m:sSub>
      </m:oMath>
      <w:r w:rsidRPr="006E112F">
        <w:rPr>
          <w:lang w:val="ru-RU"/>
        </w:rPr>
        <w:t xml:space="preserve"> модуля ТРЕХФАЗНЫЙ ИСТОЧНИК ПИТАНИЯ. Измеренные значения занести в протокол измерений. Проверить выполнения соотношений для симметричного источника.</w:t>
      </w:r>
    </w:p>
    <w:p w14:paraId="60E1A149" w14:textId="1521D485" w:rsidR="007E2873" w:rsidRPr="006E112F" w:rsidRDefault="005616C1" w:rsidP="00443A40">
      <w:pPr>
        <w:pStyle w:val="a0"/>
        <w:numPr>
          <w:ilvl w:val="0"/>
          <w:numId w:val="0"/>
        </w:numPr>
        <w:spacing w:after="0"/>
        <w:ind w:firstLine="709"/>
        <w:jc w:val="both"/>
        <w:rPr>
          <w:lang w:val="ru-RU"/>
        </w:rPr>
      </w:pPr>
      <w:r w:rsidRPr="002F4466">
        <w:rPr>
          <w:i/>
          <w:u w:val="single"/>
          <w:lang w:val="ru-RU"/>
        </w:rPr>
        <w:t>Симметричный режим.</w:t>
      </w:r>
      <w:r w:rsidRPr="006E112F">
        <w:rPr>
          <w:lang w:val="ru-RU"/>
        </w:rPr>
        <w:t xml:space="preserve"> Измерить амперметрами РА1, РА2 и РА3 токи фаз. Вольтметром Р</w:t>
      </w:r>
      <w:r>
        <w:t>V</w:t>
      </w:r>
      <w:r w:rsidRPr="006E112F">
        <w:rPr>
          <w:lang w:val="ru-RU"/>
        </w:rPr>
        <w:t xml:space="preserve"> измерить фазные напряжения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an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bn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cn</m:t>
            </m:r>
          </m:sub>
        </m:sSub>
      </m:oMath>
      <w:r w:rsidRPr="006E112F">
        <w:rPr>
          <w:lang w:val="ru-RU"/>
        </w:rPr>
        <w:t>. Рассчитать сопротивления фаз. Ток в нейтральном проводе измерить мультиметром РР. Измеренные значения напряжений, токов и величины сопротивлений фаз занести в табл. 1 протокола измерений. Указанный порядок действий применить в</w:t>
      </w:r>
      <w:r w:rsidR="001C6E87">
        <w:t> </w:t>
      </w:r>
      <w:r w:rsidRPr="006E112F">
        <w:rPr>
          <w:lang w:val="ru-RU"/>
        </w:rPr>
        <w:t>остальных опытах.</w:t>
      </w:r>
    </w:p>
    <w:p w14:paraId="4AF563AE" w14:textId="68417E8D" w:rsidR="007E2873" w:rsidRPr="006E112F" w:rsidRDefault="005616C1" w:rsidP="00443A40">
      <w:pPr>
        <w:pStyle w:val="a0"/>
        <w:numPr>
          <w:ilvl w:val="0"/>
          <w:numId w:val="0"/>
        </w:numPr>
        <w:spacing w:after="0"/>
        <w:ind w:firstLine="720"/>
        <w:jc w:val="both"/>
        <w:rPr>
          <w:lang w:val="ru-RU"/>
        </w:rPr>
      </w:pPr>
      <w:r w:rsidRPr="002F4466">
        <w:rPr>
          <w:i/>
          <w:u w:val="single"/>
          <w:lang w:val="ru-RU"/>
        </w:rPr>
        <w:t>Несимметричный режим.</w:t>
      </w:r>
      <w:r w:rsidRPr="006E112F">
        <w:rPr>
          <w:lang w:val="ru-RU"/>
        </w:rPr>
        <w:t xml:space="preserve"> Установить в блоке МОДУЛЬ РЕЗИСТОРОВ сопротивление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= 68 </m:t>
        </m:r>
      </m:oMath>
      <w:r w:rsidRPr="006E112F">
        <w:rPr>
          <w:lang w:val="ru-RU"/>
        </w:rPr>
        <w:t xml:space="preserve"> Ом,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= 100 </m:t>
        </m:r>
      </m:oMath>
      <w:r w:rsidRPr="006E112F">
        <w:rPr>
          <w:lang w:val="ru-RU"/>
        </w:rPr>
        <w:t xml:space="preserve"> Ом. Выполнить измерения, данные занести в табл. 1. Восстановить симметричный режим.</w:t>
      </w:r>
    </w:p>
    <w:p w14:paraId="42FDF535" w14:textId="0F0CDFBC" w:rsidR="007E2873" w:rsidRPr="008C5B2F" w:rsidRDefault="005616C1" w:rsidP="00443A40">
      <w:pPr>
        <w:pStyle w:val="a0"/>
        <w:numPr>
          <w:ilvl w:val="0"/>
          <w:numId w:val="0"/>
        </w:numPr>
        <w:spacing w:after="0"/>
        <w:ind w:firstLine="709"/>
        <w:jc w:val="both"/>
        <w:rPr>
          <w:lang w:val="ru-RU"/>
        </w:rPr>
      </w:pPr>
      <w:r w:rsidRPr="002F4466">
        <w:rPr>
          <w:i/>
          <w:u w:val="single"/>
          <w:lang w:val="ru-RU"/>
        </w:rPr>
        <w:t>Обрыв фазы А.</w:t>
      </w:r>
      <w:r w:rsidRPr="006E112F">
        <w:rPr>
          <w:lang w:val="ru-RU"/>
        </w:rPr>
        <w:t xml:space="preserve"> Разорвать фазу А в точке Х2 на амперметре РА1. Выполнить измерения и занести данные в табл. </w:t>
      </w:r>
      <w:r w:rsidRPr="008C5B2F">
        <w:rPr>
          <w:lang w:val="ru-RU"/>
        </w:rPr>
        <w:t>1. Восстановить цепь фазы А.</w:t>
      </w:r>
    </w:p>
    <w:p w14:paraId="6C39ED0A" w14:textId="057A835A" w:rsidR="007E2873" w:rsidRDefault="005616C1" w:rsidP="00443A40">
      <w:pPr>
        <w:pStyle w:val="a0"/>
        <w:numPr>
          <w:ilvl w:val="0"/>
          <w:numId w:val="0"/>
        </w:numPr>
        <w:spacing w:after="0"/>
        <w:ind w:firstLine="709"/>
        <w:jc w:val="both"/>
        <w:rPr>
          <w:lang w:val="ru-RU"/>
        </w:rPr>
      </w:pPr>
      <w:r w:rsidRPr="006E112F">
        <w:rPr>
          <w:lang w:val="ru-RU"/>
        </w:rPr>
        <w:t xml:space="preserve">Выключить тумблер </w:t>
      </w:r>
      <w:r w:rsidRPr="00443A40">
        <w:rPr>
          <w:lang w:val="ru-RU"/>
        </w:rPr>
        <w:t>SA</w:t>
      </w:r>
      <w:r w:rsidRPr="006E112F">
        <w:rPr>
          <w:lang w:val="ru-RU"/>
        </w:rPr>
        <w:t>1 модуля ТРЕХФАЗНЫЙ ИСТОЧНИК ПИТАНИЯ.</w:t>
      </w:r>
    </w:p>
    <w:p w14:paraId="480DBAE2" w14:textId="77777777" w:rsidR="00F437B4" w:rsidRPr="006E112F" w:rsidRDefault="00F437B4" w:rsidP="00443A40">
      <w:pPr>
        <w:pStyle w:val="a0"/>
        <w:numPr>
          <w:ilvl w:val="0"/>
          <w:numId w:val="0"/>
        </w:numPr>
        <w:spacing w:after="0"/>
        <w:ind w:firstLine="709"/>
        <w:jc w:val="both"/>
        <w:rPr>
          <w:lang w:val="ru-RU"/>
        </w:rPr>
      </w:pPr>
    </w:p>
    <w:p w14:paraId="0547964B" w14:textId="52AA8AB8" w:rsidR="007E2873" w:rsidRPr="00B14C34" w:rsidRDefault="002F4466" w:rsidP="006E112F">
      <w:pPr>
        <w:spacing w:after="0"/>
        <w:ind w:firstLine="720"/>
        <w:rPr>
          <w:lang w:val="ru-RU"/>
        </w:rPr>
      </w:pPr>
      <w:r>
        <w:rPr>
          <w:b/>
          <w:lang w:val="ru-RU"/>
        </w:rPr>
        <w:t>Трех</w:t>
      </w:r>
      <w:r w:rsidR="005616C1" w:rsidRPr="00B14C34">
        <w:rPr>
          <w:b/>
          <w:lang w:val="ru-RU"/>
        </w:rPr>
        <w:t>проводная трехфазная цепь</w:t>
      </w:r>
    </w:p>
    <w:p w14:paraId="265D5FE3" w14:textId="4827BB19" w:rsidR="007E2873" w:rsidRPr="006E112F" w:rsidRDefault="005616C1" w:rsidP="00443A40">
      <w:pPr>
        <w:pStyle w:val="a0"/>
        <w:numPr>
          <w:ilvl w:val="0"/>
          <w:numId w:val="0"/>
        </w:numPr>
        <w:spacing w:after="0"/>
        <w:ind w:firstLine="709"/>
        <w:jc w:val="both"/>
        <w:rPr>
          <w:lang w:val="ru-RU"/>
        </w:rPr>
      </w:pPr>
      <w:r w:rsidRPr="006E112F">
        <w:rPr>
          <w:lang w:val="ru-RU"/>
        </w:rPr>
        <w:t xml:space="preserve">Переключить мультиметр РР в нейтральном проводе на режим измерения переменного напряжения. Установить в блоке МОДУЛЬ РЕЗИСТОРОВ сопротивления фаз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=150</m:t>
        </m:r>
      </m:oMath>
      <w:r w:rsidR="00711478" w:rsidRPr="006E112F">
        <w:rPr>
          <w:lang w:val="ru-RU"/>
        </w:rPr>
        <w:t xml:space="preserve"> Ом</w:t>
      </w:r>
      <w:r w:rsidRPr="006E112F">
        <w:rPr>
          <w:lang w:val="ru-RU"/>
        </w:rPr>
        <w:t>.</w:t>
      </w:r>
    </w:p>
    <w:p w14:paraId="67345A7C" w14:textId="77777777" w:rsidR="007E2873" w:rsidRPr="006E112F" w:rsidRDefault="005616C1" w:rsidP="00443A40">
      <w:pPr>
        <w:pStyle w:val="a0"/>
        <w:numPr>
          <w:ilvl w:val="0"/>
          <w:numId w:val="0"/>
        </w:numPr>
        <w:spacing w:after="0"/>
        <w:ind w:firstLine="709"/>
        <w:jc w:val="both"/>
        <w:rPr>
          <w:lang w:val="ru-RU"/>
        </w:rPr>
      </w:pPr>
      <w:r w:rsidRPr="006E112F">
        <w:rPr>
          <w:lang w:val="ru-RU"/>
        </w:rPr>
        <w:t>Проверить собранную электрическую цепь в присутствии преподавателя.</w:t>
      </w:r>
    </w:p>
    <w:p w14:paraId="5E802AC6" w14:textId="77777777" w:rsidR="007E2873" w:rsidRPr="006E112F" w:rsidRDefault="005616C1" w:rsidP="00443A40">
      <w:pPr>
        <w:pStyle w:val="a0"/>
        <w:numPr>
          <w:ilvl w:val="0"/>
          <w:numId w:val="0"/>
        </w:numPr>
        <w:spacing w:after="0"/>
        <w:ind w:firstLine="709"/>
        <w:jc w:val="both"/>
        <w:rPr>
          <w:lang w:val="ru-RU"/>
        </w:rPr>
      </w:pPr>
      <w:r w:rsidRPr="006E112F">
        <w:rPr>
          <w:lang w:val="ru-RU"/>
        </w:rPr>
        <w:t xml:space="preserve">Включить тумблер </w:t>
      </w:r>
      <w:r w:rsidRPr="00443A40">
        <w:rPr>
          <w:lang w:val="ru-RU"/>
        </w:rPr>
        <w:t>SA</w:t>
      </w:r>
      <w:r w:rsidRPr="006E112F">
        <w:rPr>
          <w:lang w:val="ru-RU"/>
        </w:rPr>
        <w:t>1 модуля ТРЕХФАЗНЫЙ ИСТОЧНИК ПИТАНИЯ.</w:t>
      </w:r>
    </w:p>
    <w:p w14:paraId="75F5E510" w14:textId="6493D7BD" w:rsidR="007E2873" w:rsidRPr="006E112F" w:rsidRDefault="005616C1" w:rsidP="00443A40">
      <w:pPr>
        <w:pStyle w:val="a0"/>
        <w:numPr>
          <w:ilvl w:val="0"/>
          <w:numId w:val="0"/>
        </w:numPr>
        <w:spacing w:after="0"/>
        <w:ind w:firstLine="709"/>
        <w:jc w:val="both"/>
        <w:rPr>
          <w:lang w:val="ru-RU"/>
        </w:rPr>
      </w:pPr>
      <w:r w:rsidRPr="001B13F8">
        <w:rPr>
          <w:i/>
          <w:u w:val="single"/>
          <w:lang w:val="ru-RU"/>
        </w:rPr>
        <w:t>Симметричный режим</w:t>
      </w:r>
      <w:r w:rsidRPr="002D3247">
        <w:rPr>
          <w:u w:val="single"/>
          <w:lang w:val="ru-RU"/>
        </w:rPr>
        <w:t>.</w:t>
      </w:r>
      <w:r w:rsidRPr="006E112F">
        <w:rPr>
          <w:lang w:val="ru-RU"/>
        </w:rPr>
        <w:t xml:space="preserve"> Выполнить приборами РА1, РА2 и РА3 измерения токов фаз. Вольтметром Р</w:t>
      </w:r>
      <w:r w:rsidRPr="00443A40">
        <w:rPr>
          <w:lang w:val="ru-RU"/>
        </w:rPr>
        <w:t>V</w:t>
      </w:r>
      <w:r w:rsidRPr="006E112F">
        <w:rPr>
          <w:lang w:val="ru-RU"/>
        </w:rPr>
        <w:t xml:space="preserve"> (2–15 В) измерить фазные напряжения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U</m:t>
            </m:r>
          </m:e>
          <m:sub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  <w:lang w:val="ru-RU"/>
              </w:rPr>
              <m:t>n</m:t>
            </m:r>
          </m:sub>
        </m:sSub>
      </m:oMath>
      <w:r w:rsidRPr="006E112F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bn</m:t>
            </m:r>
          </m:sub>
        </m:sSub>
      </m:oMath>
      <w:r w:rsidR="001C6E87" w:rsidRPr="006E112F">
        <w:rPr>
          <w:lang w:val="ru-RU"/>
        </w:rPr>
        <w:t>,</w:t>
      </w:r>
      <m:oMath>
        <m:r>
          <m:rPr>
            <m:sty m:val="p"/>
          </m:rPr>
          <w:rPr>
            <w:rFonts w:ascii="Cambria Math" w:hAnsi="Cambria Math"/>
            <w:lang w:val="ru-RU"/>
          </w:rPr>
          <m:t xml:space="preserve"> 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cn</m:t>
            </m:r>
          </m:sub>
        </m:sSub>
      </m:oMath>
      <w:r w:rsidRPr="006E112F">
        <w:rPr>
          <w:lang w:val="ru-RU"/>
        </w:rPr>
        <w:t xml:space="preserve">; мультиметром РР – напряжение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nN</m:t>
            </m:r>
          </m:sub>
        </m:sSub>
      </m:oMath>
      <w:r w:rsidRPr="006E112F">
        <w:rPr>
          <w:lang w:val="ru-RU"/>
        </w:rPr>
        <w:t xml:space="preserve">. Рассчитать сопротивления фаз. Измеренные значения и сопротивлений фаз занести в табл. 2. Указанный порядок действий применять в остальных режимах </w:t>
      </w:r>
      <w:r w:rsidR="001B13F8">
        <w:rPr>
          <w:lang w:val="ru-RU"/>
        </w:rPr>
        <w:t>трех</w:t>
      </w:r>
      <w:r w:rsidRPr="006E112F">
        <w:rPr>
          <w:lang w:val="ru-RU"/>
        </w:rPr>
        <w:t>проводной цепи.</w:t>
      </w:r>
    </w:p>
    <w:p w14:paraId="75618FAB" w14:textId="16C84DDF" w:rsidR="007E2873" w:rsidRPr="00B14C34" w:rsidRDefault="005616C1" w:rsidP="00443A40">
      <w:pPr>
        <w:pStyle w:val="a0"/>
        <w:numPr>
          <w:ilvl w:val="0"/>
          <w:numId w:val="0"/>
        </w:numPr>
        <w:spacing w:after="0"/>
        <w:ind w:firstLine="709"/>
        <w:jc w:val="both"/>
        <w:rPr>
          <w:lang w:val="ru-RU"/>
        </w:rPr>
      </w:pPr>
      <w:r w:rsidRPr="006E112F">
        <w:rPr>
          <w:lang w:val="ru-RU"/>
        </w:rPr>
        <w:t xml:space="preserve">Ваттметром модуля ИЗМЕРИТЕЛЬ ФАЗЫ определить показания Р1 при включении токовой цепи модуля в линию А, затем Р2 при включении токовой цепи модуля в линию </w:t>
      </w:r>
      <w:r w:rsidRPr="001B13F8">
        <w:rPr>
          <w:i/>
          <w:lang w:val="ru-RU"/>
        </w:rPr>
        <w:t>С</w:t>
      </w:r>
      <w:r w:rsidRPr="006E112F">
        <w:rPr>
          <w:lang w:val="ru-RU"/>
        </w:rPr>
        <w:t xml:space="preserve">. Измеренные значения занести в табл. </w:t>
      </w:r>
      <w:r w:rsidRPr="00B14C34">
        <w:rPr>
          <w:lang w:val="ru-RU"/>
        </w:rPr>
        <w:t>2. Указанный порядок измерения мощностей применить в несимметричном режиме.</w:t>
      </w:r>
    </w:p>
    <w:p w14:paraId="3AD192E0" w14:textId="67E3E22E" w:rsidR="007E2873" w:rsidRPr="00B14C34" w:rsidRDefault="005616C1" w:rsidP="00443A40">
      <w:pPr>
        <w:pStyle w:val="a0"/>
        <w:numPr>
          <w:ilvl w:val="0"/>
          <w:numId w:val="0"/>
        </w:numPr>
        <w:spacing w:after="0"/>
        <w:ind w:firstLine="709"/>
        <w:jc w:val="both"/>
        <w:rPr>
          <w:lang w:val="ru-RU"/>
        </w:rPr>
      </w:pPr>
      <w:r w:rsidRPr="001B13F8">
        <w:rPr>
          <w:i/>
          <w:u w:val="single"/>
          <w:lang w:val="ru-RU"/>
        </w:rPr>
        <w:lastRenderedPageBreak/>
        <w:t>Несимметричный режим</w:t>
      </w:r>
      <w:r w:rsidRPr="002D3247">
        <w:rPr>
          <w:u w:val="single"/>
          <w:lang w:val="ru-RU"/>
        </w:rPr>
        <w:t>.</w:t>
      </w:r>
      <w:r w:rsidRPr="006E112F">
        <w:rPr>
          <w:lang w:val="ru-RU"/>
        </w:rPr>
        <w:t xml:space="preserve"> Установить в блоке МОДУЛЬ РЕЗИСТОРОВ сопротивление</w:t>
      </w:r>
      <w:r w:rsidR="00711478" w:rsidRPr="00711478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=60</m:t>
        </m:r>
      </m:oMath>
      <w:r w:rsidRPr="006E112F">
        <w:rPr>
          <w:lang w:val="ru-RU"/>
        </w:rPr>
        <w:t xml:space="preserve"> Ом,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R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  <m:r>
          <w:rPr>
            <w:rFonts w:ascii="Cambria Math" w:hAnsi="Cambria Math"/>
            <w:lang w:val="ru-RU"/>
          </w:rPr>
          <m:t>=100</m:t>
        </m:r>
      </m:oMath>
      <w:r w:rsidRPr="006E112F">
        <w:rPr>
          <w:lang w:val="ru-RU"/>
        </w:rPr>
        <w:t xml:space="preserve"> Ом. Выполнить измерения токов, напряжений и мощностей. Измеренные значения занести в табл. </w:t>
      </w:r>
      <w:r w:rsidRPr="00B14C34">
        <w:rPr>
          <w:lang w:val="ru-RU"/>
        </w:rPr>
        <w:t>2. Восстановить симметричный режим цепи.</w:t>
      </w:r>
    </w:p>
    <w:p w14:paraId="14FC69AE" w14:textId="0BBF5915" w:rsidR="007E2873" w:rsidRPr="00B14C34" w:rsidRDefault="005616C1" w:rsidP="00443A40">
      <w:pPr>
        <w:pStyle w:val="a0"/>
        <w:numPr>
          <w:ilvl w:val="0"/>
          <w:numId w:val="0"/>
        </w:numPr>
        <w:spacing w:after="0"/>
        <w:ind w:firstLine="709"/>
        <w:jc w:val="both"/>
        <w:rPr>
          <w:lang w:val="ru-RU"/>
        </w:rPr>
      </w:pPr>
      <w:r w:rsidRPr="001B13F8">
        <w:rPr>
          <w:i/>
          <w:u w:val="single"/>
          <w:lang w:val="ru-RU"/>
        </w:rPr>
        <w:t>Обрыв фазы А.</w:t>
      </w:r>
      <w:r w:rsidRPr="006E112F">
        <w:rPr>
          <w:lang w:val="ru-RU"/>
        </w:rPr>
        <w:t xml:space="preserve"> Разорвать фазу </w:t>
      </w:r>
      <w:r w:rsidRPr="001B13F8">
        <w:rPr>
          <w:i/>
          <w:lang w:val="ru-RU"/>
        </w:rPr>
        <w:t>А</w:t>
      </w:r>
      <w:r w:rsidRPr="006E112F">
        <w:rPr>
          <w:lang w:val="ru-RU"/>
        </w:rPr>
        <w:t xml:space="preserve"> в точке Х2 на амперметре РА1. Выполнить измерения токов и напряжений. </w:t>
      </w:r>
      <w:r w:rsidRPr="00B14C34">
        <w:rPr>
          <w:lang w:val="ru-RU"/>
        </w:rPr>
        <w:t xml:space="preserve">Измеренные значения занести </w:t>
      </w:r>
      <w:proofErr w:type="gramStart"/>
      <w:r w:rsidRPr="00B14C34">
        <w:rPr>
          <w:lang w:val="ru-RU"/>
        </w:rPr>
        <w:t>в</w:t>
      </w:r>
      <w:r w:rsidR="001C6E87">
        <w:t> </w:t>
      </w:r>
      <w:r w:rsidRPr="00B14C34">
        <w:rPr>
          <w:lang w:val="ru-RU"/>
        </w:rPr>
        <w:t xml:space="preserve"> табл.</w:t>
      </w:r>
      <w:proofErr w:type="gramEnd"/>
      <w:r w:rsidR="001C6E87">
        <w:t> </w:t>
      </w:r>
      <w:r w:rsidRPr="00B14C34">
        <w:rPr>
          <w:lang w:val="ru-RU"/>
        </w:rPr>
        <w:t xml:space="preserve"> 2.</w:t>
      </w:r>
    </w:p>
    <w:p w14:paraId="326EE492" w14:textId="46C94256" w:rsidR="007E2873" w:rsidRPr="00B14C34" w:rsidRDefault="005616C1" w:rsidP="00443A40">
      <w:pPr>
        <w:pStyle w:val="a0"/>
        <w:numPr>
          <w:ilvl w:val="0"/>
          <w:numId w:val="0"/>
        </w:numPr>
        <w:spacing w:after="0"/>
        <w:ind w:firstLine="709"/>
        <w:jc w:val="both"/>
        <w:rPr>
          <w:lang w:val="ru-RU"/>
        </w:rPr>
      </w:pPr>
      <w:r w:rsidRPr="001B13F8">
        <w:rPr>
          <w:i/>
          <w:u w:val="single"/>
          <w:lang w:val="ru-RU"/>
        </w:rPr>
        <w:t>Короткое замыкание фазы.</w:t>
      </w:r>
      <w:r w:rsidRPr="006E112F">
        <w:rPr>
          <w:lang w:val="ru-RU"/>
        </w:rPr>
        <w:t xml:space="preserve"> Закоротить ту фазу, где включена токовая цепь модуля ИЗМЕРИТЕЛЬ ФАЗЫ (соединить проводом точки </w:t>
      </w:r>
      <w:r>
        <w:t>L</w:t>
      </w:r>
      <w:r w:rsidRPr="006E112F">
        <w:rPr>
          <w:lang w:val="ru-RU"/>
        </w:rPr>
        <w:t xml:space="preserve">2 и </w:t>
      </w:r>
      <w:r w:rsidRPr="001B13F8">
        <w:rPr>
          <w:i/>
        </w:rPr>
        <w:t>n</w:t>
      </w:r>
      <w:r w:rsidRPr="006E112F">
        <w:rPr>
          <w:lang w:val="ru-RU"/>
        </w:rPr>
        <w:t xml:space="preserve">). Для измерения тока короткого замыкания использовать амперметр модуля. Измерения остальных токов и напряжений выполнить согласно данным выше рекомендациям. </w:t>
      </w:r>
      <w:r w:rsidRPr="00B14C34">
        <w:rPr>
          <w:lang w:val="ru-RU"/>
        </w:rPr>
        <w:t>Измеренные значения занести в табл. 2.</w:t>
      </w:r>
    </w:p>
    <w:p w14:paraId="63437CE5" w14:textId="77777777" w:rsidR="007E2873" w:rsidRPr="006E112F" w:rsidRDefault="005616C1" w:rsidP="00443A40">
      <w:pPr>
        <w:pStyle w:val="a0"/>
        <w:numPr>
          <w:ilvl w:val="0"/>
          <w:numId w:val="0"/>
        </w:numPr>
        <w:spacing w:after="0"/>
        <w:ind w:firstLine="709"/>
        <w:jc w:val="both"/>
        <w:rPr>
          <w:lang w:val="ru-RU"/>
        </w:rPr>
      </w:pPr>
      <w:r w:rsidRPr="006E112F">
        <w:rPr>
          <w:lang w:val="ru-RU"/>
        </w:rPr>
        <w:t xml:space="preserve">Выключить тумблер </w:t>
      </w:r>
      <w:r>
        <w:t>SA</w:t>
      </w:r>
      <w:r w:rsidRPr="006E112F">
        <w:rPr>
          <w:lang w:val="ru-RU"/>
        </w:rPr>
        <w:t>1 модуля питания. Восстановить симметричный режим работы цепи.</w:t>
      </w:r>
    </w:p>
    <w:p w14:paraId="3202B090" w14:textId="77777777" w:rsidR="001B13F8" w:rsidRDefault="001B13F8" w:rsidP="006E112F">
      <w:pPr>
        <w:spacing w:after="0"/>
        <w:ind w:firstLine="720"/>
        <w:rPr>
          <w:b/>
          <w:lang w:val="ru-RU"/>
        </w:rPr>
      </w:pPr>
    </w:p>
    <w:p w14:paraId="2F1B3E73" w14:textId="77777777" w:rsidR="007E2873" w:rsidRPr="00B14C34" w:rsidRDefault="005616C1" w:rsidP="006E112F">
      <w:pPr>
        <w:spacing w:after="0"/>
        <w:ind w:firstLine="720"/>
        <w:rPr>
          <w:lang w:val="ru-RU"/>
        </w:rPr>
      </w:pPr>
      <w:r w:rsidRPr="00B14C34">
        <w:rPr>
          <w:b/>
          <w:lang w:val="ru-RU"/>
        </w:rPr>
        <w:t>Режим определения следования фаз</w:t>
      </w:r>
    </w:p>
    <w:p w14:paraId="433792C6" w14:textId="3B7A3C40" w:rsidR="007E2873" w:rsidRPr="002D3247" w:rsidRDefault="005616C1" w:rsidP="00443A40">
      <w:pPr>
        <w:pStyle w:val="a0"/>
        <w:numPr>
          <w:ilvl w:val="0"/>
          <w:numId w:val="0"/>
        </w:numPr>
        <w:spacing w:after="0"/>
        <w:ind w:firstLine="709"/>
        <w:jc w:val="both"/>
        <w:rPr>
          <w:lang w:val="ru-RU"/>
        </w:rPr>
      </w:pPr>
      <w:r w:rsidRPr="006E112F">
        <w:rPr>
          <w:lang w:val="ru-RU"/>
        </w:rPr>
        <w:t xml:space="preserve">Заменить сопротивление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</m:oMath>
      <w:r w:rsidRPr="006E112F">
        <w:rPr>
          <w:lang w:val="ru-RU"/>
        </w:rPr>
        <w:t xml:space="preserve"> в фазе А конденсатором емкостью </w:t>
      </w:r>
      <m:oMath>
        <m:r>
          <w:rPr>
            <w:rFonts w:ascii="Cambria Math" w:hAnsi="Cambria Math"/>
            <w:lang w:val="ru-RU"/>
          </w:rPr>
          <m:t>C=22</m:t>
        </m:r>
      </m:oMath>
      <w:r w:rsidR="00001108">
        <w:t> </w:t>
      </w:r>
      <w:r w:rsidRPr="006E112F">
        <w:rPr>
          <w:lang w:val="ru-RU"/>
        </w:rPr>
        <w:t xml:space="preserve">мкФ из блока МОДУЛЬ РЕАКТИВНЫХ ЭЛЕМЕНТОВ. </w:t>
      </w:r>
      <w:r w:rsidRPr="00B14C34">
        <w:rPr>
          <w:lang w:val="ru-RU"/>
        </w:rPr>
        <w:t xml:space="preserve">Включить тумблер </w:t>
      </w:r>
      <w:r>
        <w:t>SA</w:t>
      </w:r>
      <w:r w:rsidRPr="00B14C34">
        <w:rPr>
          <w:lang w:val="ru-RU"/>
        </w:rPr>
        <w:t>1 модуля питания.</w:t>
      </w:r>
    </w:p>
    <w:p w14:paraId="46069D55" w14:textId="2C3C5D8E" w:rsidR="007E2873" w:rsidRPr="006E112F" w:rsidRDefault="005616C1" w:rsidP="00443A40">
      <w:pPr>
        <w:pStyle w:val="a0"/>
        <w:numPr>
          <w:ilvl w:val="0"/>
          <w:numId w:val="0"/>
        </w:numPr>
        <w:spacing w:after="0"/>
        <w:ind w:firstLine="709"/>
        <w:jc w:val="both"/>
        <w:rPr>
          <w:lang w:val="ru-RU"/>
        </w:rPr>
      </w:pPr>
      <w:r w:rsidRPr="001B13F8">
        <w:rPr>
          <w:i/>
          <w:u w:val="single"/>
          <w:lang w:val="ru-RU"/>
        </w:rPr>
        <w:t>Прямое следование фаз.</w:t>
      </w:r>
      <w:r w:rsidRPr="006E112F">
        <w:rPr>
          <w:lang w:val="ru-RU"/>
        </w:rPr>
        <w:t xml:space="preserve"> Выполнить измерения фазных напряжений нагрузки. Измеренные значения занести в табл. 2. Выключить тумблер </w:t>
      </w:r>
      <w:r>
        <w:t>SA</w:t>
      </w:r>
      <w:r w:rsidRPr="006E112F">
        <w:rPr>
          <w:lang w:val="ru-RU"/>
        </w:rPr>
        <w:t>1 модуля питания.</w:t>
      </w:r>
    </w:p>
    <w:p w14:paraId="06CE92D6" w14:textId="22DDD0E0" w:rsidR="007E2873" w:rsidRPr="001609A4" w:rsidRDefault="005616C1" w:rsidP="00443A40">
      <w:pPr>
        <w:pStyle w:val="a0"/>
        <w:numPr>
          <w:ilvl w:val="0"/>
          <w:numId w:val="0"/>
        </w:numPr>
        <w:spacing w:after="0"/>
        <w:ind w:firstLine="709"/>
        <w:jc w:val="both"/>
        <w:rPr>
          <w:lang w:val="ru-RU"/>
        </w:rPr>
      </w:pPr>
      <w:r w:rsidRPr="001B13F8">
        <w:rPr>
          <w:i/>
          <w:u w:val="single"/>
          <w:lang w:val="ru-RU"/>
        </w:rPr>
        <w:t>Обратное следование фаз.</w:t>
      </w:r>
      <w:r w:rsidRPr="006E112F">
        <w:rPr>
          <w:lang w:val="ru-RU"/>
        </w:rPr>
        <w:t xml:space="preserve"> Поменять местами провода фаз </w:t>
      </w:r>
      <w:r w:rsidRPr="001B13F8">
        <w:rPr>
          <w:i/>
          <w:lang w:val="ru-RU"/>
        </w:rPr>
        <w:t>В</w:t>
      </w:r>
      <w:r w:rsidRPr="006E112F">
        <w:rPr>
          <w:lang w:val="ru-RU"/>
        </w:rPr>
        <w:t xml:space="preserve"> и </w:t>
      </w:r>
      <w:r w:rsidRPr="001B13F8">
        <w:rPr>
          <w:i/>
          <w:lang w:val="ru-RU"/>
        </w:rPr>
        <w:t>С</w:t>
      </w:r>
      <w:r w:rsidRPr="006E112F">
        <w:rPr>
          <w:lang w:val="ru-RU"/>
        </w:rPr>
        <w:t xml:space="preserve"> модуля ТРЕХФАЗНЫЙ ИСТОЧНИК ПИТАНИЯ (</w:t>
      </w:r>
      <w:r>
        <w:t>UZ</w:t>
      </w:r>
      <w:r w:rsidRPr="006E112F">
        <w:rPr>
          <w:lang w:val="ru-RU"/>
        </w:rPr>
        <w:t xml:space="preserve">1). Включить тумблер </w:t>
      </w:r>
      <w:r>
        <w:t>SA</w:t>
      </w:r>
      <w:r w:rsidRPr="006E112F">
        <w:rPr>
          <w:lang w:val="ru-RU"/>
        </w:rPr>
        <w:t xml:space="preserve">1 модуля питания. Выполнить измерения фазных напряжений. Измеренные значения занести в табл. </w:t>
      </w:r>
      <w:r w:rsidRPr="001609A4">
        <w:rPr>
          <w:lang w:val="ru-RU"/>
        </w:rPr>
        <w:t>2.</w:t>
      </w:r>
    </w:p>
    <w:p w14:paraId="3DE3BDC3" w14:textId="77777777" w:rsidR="007E2873" w:rsidRPr="006E112F" w:rsidRDefault="005616C1" w:rsidP="00443A40">
      <w:pPr>
        <w:pStyle w:val="a0"/>
        <w:numPr>
          <w:ilvl w:val="0"/>
          <w:numId w:val="0"/>
        </w:numPr>
        <w:spacing w:after="0"/>
        <w:ind w:firstLine="709"/>
        <w:jc w:val="both"/>
        <w:rPr>
          <w:lang w:val="ru-RU"/>
        </w:rPr>
      </w:pPr>
      <w:r w:rsidRPr="006E112F">
        <w:rPr>
          <w:lang w:val="ru-RU"/>
        </w:rPr>
        <w:t xml:space="preserve">Выключить тумблеры </w:t>
      </w:r>
      <w:r>
        <w:t>SA</w:t>
      </w:r>
      <w:r w:rsidRPr="006E112F">
        <w:rPr>
          <w:lang w:val="ru-RU"/>
        </w:rPr>
        <w:t xml:space="preserve">1 модулей ТРЕХФАЗНЫЙ ИСТОЧНИК ПИТАНИЯ и ИЗМЕРИТЕЛЬ ФАЗЫ и выключатель </w:t>
      </w:r>
      <w:r>
        <w:t>QF</w:t>
      </w:r>
      <w:r w:rsidRPr="006E112F">
        <w:rPr>
          <w:lang w:val="ru-RU"/>
        </w:rPr>
        <w:t xml:space="preserve"> блока МОДУЛЬ ПИТАНИЯ.</w:t>
      </w:r>
    </w:p>
    <w:p w14:paraId="64F3A726" w14:textId="30AC08BE" w:rsidR="007E2873" w:rsidRPr="006E112F" w:rsidRDefault="007E2873" w:rsidP="00443A40">
      <w:pPr>
        <w:pStyle w:val="a0"/>
        <w:numPr>
          <w:ilvl w:val="0"/>
          <w:numId w:val="0"/>
        </w:numPr>
        <w:spacing w:after="0"/>
        <w:ind w:firstLine="709"/>
        <w:jc w:val="both"/>
        <w:rPr>
          <w:lang w:val="ru-RU"/>
        </w:rPr>
      </w:pPr>
    </w:p>
    <w:p w14:paraId="72603751" w14:textId="77777777" w:rsidR="007E2873" w:rsidRPr="006E112F" w:rsidRDefault="005616C1" w:rsidP="006E112F">
      <w:pPr>
        <w:spacing w:after="0"/>
        <w:ind w:firstLine="720"/>
        <w:rPr>
          <w:lang w:val="ru-RU"/>
        </w:rPr>
      </w:pPr>
      <w:r w:rsidRPr="006E112F">
        <w:rPr>
          <w:lang w:val="ru-RU"/>
        </w:rPr>
        <w:br w:type="page"/>
      </w:r>
    </w:p>
    <w:p w14:paraId="70370872" w14:textId="514A4B2D" w:rsidR="007E2873" w:rsidRPr="00A073A4" w:rsidRDefault="005616C1" w:rsidP="006E112F">
      <w:pPr>
        <w:spacing w:after="0"/>
        <w:ind w:firstLine="720"/>
        <w:jc w:val="center"/>
        <w:rPr>
          <w:lang w:val="ru-RU"/>
        </w:rPr>
      </w:pPr>
      <w:r w:rsidRPr="006E112F">
        <w:rPr>
          <w:b/>
          <w:lang w:val="ru-RU"/>
        </w:rPr>
        <w:lastRenderedPageBreak/>
        <w:t xml:space="preserve">Протокол измерений к лабораторной работе № </w:t>
      </w:r>
      <w:r w:rsidR="00A073A4" w:rsidRPr="00A073A4">
        <w:rPr>
          <w:b/>
          <w:lang w:val="ru-RU"/>
        </w:rPr>
        <w:t>3</w:t>
      </w:r>
    </w:p>
    <w:p w14:paraId="0A4BFE85" w14:textId="686E907D" w:rsidR="007E2873" w:rsidRPr="006E112F" w:rsidRDefault="005616C1" w:rsidP="006E112F">
      <w:pPr>
        <w:spacing w:after="0"/>
        <w:ind w:firstLine="720"/>
        <w:jc w:val="center"/>
        <w:rPr>
          <w:lang w:val="ru-RU"/>
        </w:rPr>
      </w:pPr>
      <w:r w:rsidRPr="006E112F">
        <w:rPr>
          <w:b/>
          <w:lang w:val="ru-RU"/>
        </w:rPr>
        <w:t>«</w:t>
      </w:r>
      <w:r w:rsidR="001B13F8" w:rsidRPr="001B13F8">
        <w:rPr>
          <w:b/>
          <w:lang w:val="ru-RU"/>
        </w:rPr>
        <w:t>Исследование соединения звездой</w:t>
      </w:r>
      <w:r w:rsidRPr="006E112F">
        <w:rPr>
          <w:b/>
          <w:lang w:val="ru-RU"/>
        </w:rPr>
        <w:t>»</w:t>
      </w:r>
    </w:p>
    <w:p w14:paraId="74AA017F" w14:textId="77777777" w:rsidR="001B13F8" w:rsidRDefault="001B13F8" w:rsidP="006E112F">
      <w:pPr>
        <w:spacing w:after="0"/>
        <w:ind w:firstLine="720"/>
        <w:jc w:val="both"/>
        <w:rPr>
          <w:lang w:val="ru-RU"/>
        </w:rPr>
      </w:pPr>
    </w:p>
    <w:p w14:paraId="206FE698" w14:textId="093A4239" w:rsidR="007E2873" w:rsidRDefault="005616C1" w:rsidP="006E112F">
      <w:pPr>
        <w:spacing w:after="0"/>
        <w:ind w:firstLine="720"/>
        <w:jc w:val="both"/>
        <w:rPr>
          <w:lang w:val="ru-RU"/>
        </w:rPr>
      </w:pPr>
      <w:r w:rsidRPr="006E112F">
        <w:rPr>
          <w:lang w:val="ru-RU"/>
        </w:rPr>
        <w:t xml:space="preserve">Схема исследуемой цепи представлена на рис. </w:t>
      </w:r>
      <w:r w:rsidR="001B13F8">
        <w:rPr>
          <w:lang w:val="ru-RU"/>
        </w:rPr>
        <w:t>6</w:t>
      </w:r>
      <w:r w:rsidRPr="006E112F">
        <w:rPr>
          <w:lang w:val="ru-RU"/>
        </w:rPr>
        <w:t>.</w:t>
      </w:r>
      <w:r w:rsidR="00F73FC7" w:rsidRPr="00F73FC7">
        <w:rPr>
          <w:noProof/>
          <w:lang w:val="ru-RU"/>
        </w:rPr>
        <w:t xml:space="preserve"> </w:t>
      </w:r>
    </w:p>
    <w:p w14:paraId="4D64892C" w14:textId="1B0B2754" w:rsidR="001F227E" w:rsidRPr="0033794E" w:rsidRDefault="004A46D0" w:rsidP="006E112F">
      <w:pPr>
        <w:spacing w:after="0"/>
        <w:ind w:firstLine="720"/>
        <w:jc w:val="both"/>
        <w:rPr>
          <w:lang w:val="ru-RU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2336128" behindDoc="0" locked="0" layoutInCell="1" allowOverlap="1" wp14:anchorId="44C704AD" wp14:editId="713D92D5">
                <wp:simplePos x="0" y="0"/>
                <wp:positionH relativeFrom="column">
                  <wp:posOffset>216402</wp:posOffset>
                </wp:positionH>
                <wp:positionV relativeFrom="paragraph">
                  <wp:posOffset>11326</wp:posOffset>
                </wp:positionV>
                <wp:extent cx="5797550" cy="3860800"/>
                <wp:effectExtent l="0" t="0" r="0" b="25400"/>
                <wp:wrapNone/>
                <wp:docPr id="828" name="Группа 8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7550" cy="3860800"/>
                          <a:chOff x="-5443" y="-39886"/>
                          <a:chExt cx="5798104" cy="3862163"/>
                        </a:xfrm>
                        <a:effectLst/>
                      </wpg:grpSpPr>
                      <wpg:grpSp>
                        <wpg:cNvPr id="826" name="Группа 826"/>
                        <wpg:cNvGrpSpPr/>
                        <wpg:grpSpPr>
                          <a:xfrm>
                            <a:off x="-5443" y="-39886"/>
                            <a:ext cx="5798104" cy="3862163"/>
                            <a:chOff x="-5443" y="-39886"/>
                            <a:chExt cx="5798104" cy="3862163"/>
                          </a:xfrm>
                        </wpg:grpSpPr>
                        <wpg:grpSp>
                          <wpg:cNvPr id="824" name="Группа 824"/>
                          <wpg:cNvGrpSpPr/>
                          <wpg:grpSpPr>
                            <a:xfrm>
                              <a:off x="-5443" y="-39886"/>
                              <a:ext cx="5798104" cy="3862163"/>
                              <a:chOff x="-5443" y="-39886"/>
                              <a:chExt cx="5798104" cy="3862163"/>
                            </a:xfrm>
                          </wpg:grpSpPr>
                          <wps:wsp>
                            <wps:cNvPr id="770" name="Прямая соединительная линия 770"/>
                            <wps:cNvCnPr/>
                            <wps:spPr>
                              <a:xfrm>
                                <a:off x="5064369" y="211016"/>
                                <a:ext cx="53721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822" name="Группа 822"/>
                            <wpg:cNvGrpSpPr/>
                            <wpg:grpSpPr>
                              <a:xfrm>
                                <a:off x="-5443" y="-39886"/>
                                <a:ext cx="5798104" cy="3862163"/>
                                <a:chOff x="-5443" y="-39886"/>
                                <a:chExt cx="5798104" cy="3862163"/>
                              </a:xfrm>
                            </wpg:grpSpPr>
                            <wpg:grpSp>
                              <wpg:cNvPr id="816" name="Группа 816"/>
                              <wpg:cNvGrpSpPr/>
                              <wpg:grpSpPr>
                                <a:xfrm>
                                  <a:off x="4869624" y="-39886"/>
                                  <a:ext cx="923037" cy="653255"/>
                                  <a:chOff x="111729" y="-39886"/>
                                  <a:chExt cx="923037" cy="653255"/>
                                </a:xfrm>
                              </wpg:grpSpPr>
                              <wpg:grpSp>
                                <wpg:cNvPr id="774" name="Группа 774"/>
                                <wpg:cNvGrpSpPr/>
                                <wpg:grpSpPr>
                                  <a:xfrm>
                                    <a:off x="256233" y="45217"/>
                                    <a:ext cx="643652" cy="568152"/>
                                    <a:chOff x="0" y="0"/>
                                    <a:chExt cx="643652" cy="568152"/>
                                  </a:xfrm>
                                </wpg:grpSpPr>
                                <wpg:grpSp>
                                  <wpg:cNvPr id="772" name="Группа 772"/>
                                  <wpg:cNvGrpSpPr/>
                                  <wpg:grpSpPr>
                                    <a:xfrm>
                                      <a:off x="0" y="0"/>
                                      <a:ext cx="589485" cy="346075"/>
                                      <a:chOff x="0" y="0"/>
                                      <a:chExt cx="589485" cy="346075"/>
                                    </a:xfrm>
                                  </wpg:grpSpPr>
                                  <wpg:grpSp>
                                    <wpg:cNvPr id="771" name="Группа 771"/>
                                    <wpg:cNvGrpSpPr/>
                                    <wpg:grpSpPr>
                                      <a:xfrm>
                                        <a:off x="0" y="0"/>
                                        <a:ext cx="589485" cy="346075"/>
                                        <a:chOff x="0" y="0"/>
                                        <a:chExt cx="589485" cy="346075"/>
                                      </a:xfrm>
                                    </wpg:grpSpPr>
                                    <wps:wsp>
                                      <wps:cNvPr id="766" name="Овал 766"/>
                                      <wps:cNvSpPr/>
                                      <wps:spPr>
                                        <a:xfrm>
                                          <a:off x="120580" y="0"/>
                                          <a:ext cx="342265" cy="346075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768" name="Овал 768"/>
                                      <wps:cNvSpPr/>
                                      <wps:spPr>
                                        <a:xfrm>
                                          <a:off x="517490" y="134769"/>
                                          <a:ext cx="71995" cy="71116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  <a:effectLst/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3">
                                          <a:schemeClr val="accent1"/>
                                        </a:fillRef>
                                        <a:effectRef idx="2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769" name="Овал 769"/>
                                      <wps:cNvSpPr/>
                                      <wps:spPr>
                                        <a:xfrm>
                                          <a:off x="0" y="131514"/>
                                          <a:ext cx="71755" cy="70485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  <a:effectLst/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3">
                                          <a:schemeClr val="accent1"/>
                                        </a:fillRef>
                                        <a:effectRef idx="2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767" name="Надпись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2712" y="43059"/>
                                        <a:ext cx="508476" cy="2714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>
                                          <a:alpha val="0"/>
                                        </a:srgbClr>
                                      </a:solidFill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4B87BEA6" w14:textId="77777777" w:rsidR="00AC5DFA" w:rsidRPr="00C64FB9" w:rsidRDefault="00AC5DFA" w:rsidP="00F73FC7">
                                          <w:pPr>
                                            <w:rPr>
                                              <w:sz w:val="24"/>
                                              <w:szCs w:val="24"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  <w:r w:rsidRPr="00C64FB9">
                                            <w:rPr>
                                              <w:sz w:val="24"/>
                                              <w:szCs w:val="24"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  <w:t>PA</w:t>
                                          </w:r>
                                          <w:r>
                                            <w:rPr>
                                              <w:sz w:val="24"/>
                                              <w:szCs w:val="24"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  <w:t>2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773" name="Надпись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0048" y="296427"/>
                                      <a:ext cx="633604" cy="2717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>
                                        <a:alpha val="0"/>
                                      </a:srgbClr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E935EEE" w14:textId="6ED40294" w:rsidR="00AC5DFA" w:rsidRPr="00F73FC7" w:rsidRDefault="00AC5DFA" w:rsidP="00F73FC7">
                                        <w:pPr>
                                          <w:rPr>
                                            <w:sz w:val="24"/>
                                            <w:szCs w:val="24"/>
                                            <w:lang w:val="ru-RU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  <w:r>
                                          <w:rPr>
                                            <w:sz w:val="24"/>
                                            <w:szCs w:val="24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2-15</w:t>
                                        </w:r>
                                        <w:r>
                                          <w:rPr>
                                            <w:sz w:val="24"/>
                                            <w:szCs w:val="24"/>
                                            <w:lang w:val="ru-RU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 xml:space="preserve"> В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814" name="Надпись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11729" y="-39886"/>
                                    <a:ext cx="379095" cy="297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0"/>
                                    </a:srgbClr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975CC73" w14:textId="4ACCFFC3" w:rsidR="00AC5DFA" w:rsidRPr="00F73FC7" w:rsidRDefault="00AC5DFA" w:rsidP="00A26BF1">
                                      <w:pPr>
                                        <w:rPr>
                                          <w:color w:val="000000" w:themeColor="text1"/>
                                          <w:sz w:val="20"/>
                                          <w:szCs w:val="20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</w:pPr>
                                      <w:r w:rsidRPr="00F73FC7">
                                        <w:rPr>
                                          <w:color w:val="000000" w:themeColor="text1"/>
                                          <w:sz w:val="20"/>
                                          <w:szCs w:val="20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t>X</w:t>
                                      </w:r>
                                      <w:r>
                                        <w:rPr>
                                          <w:color w:val="000000" w:themeColor="text1"/>
                                          <w:sz w:val="20"/>
                                          <w:szCs w:val="20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t>7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815" name="Надпись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55508" y="-33612"/>
                                    <a:ext cx="379258" cy="29843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0"/>
                                    </a:srgbClr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27125D5" w14:textId="0A27DED9" w:rsidR="00AC5DFA" w:rsidRPr="00F73FC7" w:rsidRDefault="00AC5DFA" w:rsidP="00A26BF1">
                                      <w:pPr>
                                        <w:rPr>
                                          <w:color w:val="000000" w:themeColor="text1"/>
                                          <w:sz w:val="20"/>
                                          <w:szCs w:val="20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</w:pPr>
                                      <w:r w:rsidRPr="00F73FC7">
                                        <w:rPr>
                                          <w:color w:val="000000" w:themeColor="text1"/>
                                          <w:sz w:val="20"/>
                                          <w:szCs w:val="20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t>X</w:t>
                                      </w:r>
                                      <w:r>
                                        <w:rPr>
                                          <w:color w:val="000000" w:themeColor="text1"/>
                                          <w:sz w:val="20"/>
                                          <w:szCs w:val="20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t>8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g:grpSp>
                              <wpg:cNvPr id="821" name="Группа 821"/>
                              <wpg:cNvGrpSpPr/>
                              <wpg:grpSpPr>
                                <a:xfrm>
                                  <a:off x="-5443" y="314162"/>
                                  <a:ext cx="5759162" cy="3508115"/>
                                  <a:chOff x="-5443" y="17736"/>
                                  <a:chExt cx="5759162" cy="3508115"/>
                                </a:xfrm>
                              </wpg:grpSpPr>
                              <wpg:grpSp>
                                <wpg:cNvPr id="819" name="Группа 819"/>
                                <wpg:cNvGrpSpPr/>
                                <wpg:grpSpPr>
                                  <a:xfrm>
                                    <a:off x="-5443" y="17736"/>
                                    <a:ext cx="5653490" cy="3508115"/>
                                    <a:chOff x="-5443" y="17736"/>
                                    <a:chExt cx="5653490" cy="3508115"/>
                                  </a:xfrm>
                                </wpg:grpSpPr>
                                <wps:wsp>
                                  <wps:cNvPr id="787" name="Надпись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099917" y="261257"/>
                                      <a:ext cx="379258" cy="29843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>
                                        <a:alpha val="0"/>
                                      </a:srgbClr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B03A1D8" w14:textId="5F0E8268" w:rsidR="00AC5DFA" w:rsidRPr="00F73FC7" w:rsidRDefault="00AC5DFA" w:rsidP="00F73FC7">
                                        <w:pPr>
                                          <w:rPr>
                                            <w:color w:val="000000" w:themeColor="text1"/>
                                            <w:sz w:val="20"/>
                                            <w:szCs w:val="20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  <w:r w:rsidRPr="00F73FC7">
                                          <w:rPr>
                                            <w:color w:val="000000" w:themeColor="text1"/>
                                            <w:sz w:val="20"/>
                                            <w:szCs w:val="20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X1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792" name="Надпись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099917" y="942001"/>
                                      <a:ext cx="379258" cy="29843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>
                                        <a:alpha val="0"/>
                                      </a:srgbClr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2E858A2" w14:textId="2F4F055D" w:rsidR="00AC5DFA" w:rsidRPr="00F73FC7" w:rsidRDefault="00AC5DFA" w:rsidP="00F73FC7">
                                        <w:pPr>
                                          <w:rPr>
                                            <w:color w:val="000000" w:themeColor="text1"/>
                                            <w:sz w:val="20"/>
                                            <w:szCs w:val="20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  <w:r w:rsidRPr="00F73FC7">
                                          <w:rPr>
                                            <w:color w:val="000000" w:themeColor="text1"/>
                                            <w:sz w:val="20"/>
                                            <w:szCs w:val="20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X</w:t>
                                        </w:r>
                                        <w:r>
                                          <w:rPr>
                                            <w:color w:val="000000" w:themeColor="text1"/>
                                            <w:sz w:val="20"/>
                                            <w:szCs w:val="20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3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793" name="Надпись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082926" y="1646319"/>
                                      <a:ext cx="379258" cy="29843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>
                                        <a:alpha val="0"/>
                                      </a:srgbClr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9AF773D" w14:textId="228633EA" w:rsidR="00AC5DFA" w:rsidRPr="00F73FC7" w:rsidRDefault="00AC5DFA" w:rsidP="00F73FC7">
                                        <w:pPr>
                                          <w:rPr>
                                            <w:color w:val="000000" w:themeColor="text1"/>
                                            <w:sz w:val="20"/>
                                            <w:szCs w:val="20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  <w:r w:rsidRPr="00F73FC7">
                                          <w:rPr>
                                            <w:color w:val="000000" w:themeColor="text1"/>
                                            <w:sz w:val="20"/>
                                            <w:szCs w:val="20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X</w:t>
                                        </w:r>
                                        <w:r>
                                          <w:rPr>
                                            <w:color w:val="000000" w:themeColor="text1"/>
                                            <w:sz w:val="20"/>
                                            <w:szCs w:val="20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5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g:grpSp>
                                  <wpg:cNvPr id="818" name="Группа 818"/>
                                  <wpg:cNvGrpSpPr/>
                                  <wpg:grpSpPr>
                                    <a:xfrm>
                                      <a:off x="-5443" y="17736"/>
                                      <a:ext cx="5653490" cy="3508115"/>
                                      <a:chOff x="-5443" y="13813"/>
                                      <a:chExt cx="5653490" cy="3508115"/>
                                    </a:xfrm>
                                  </wpg:grpSpPr>
                                  <wpg:grpSp>
                                    <wpg:cNvPr id="813" name="Группа 813"/>
                                    <wpg:cNvGrpSpPr/>
                                    <wpg:grpSpPr>
                                      <a:xfrm>
                                        <a:off x="-5443" y="13813"/>
                                        <a:ext cx="5653490" cy="3508115"/>
                                        <a:chOff x="-5443" y="13813"/>
                                        <a:chExt cx="5653490" cy="3508115"/>
                                      </a:xfrm>
                                    </wpg:grpSpPr>
                                    <wpg:grpSp>
                                      <wpg:cNvPr id="811" name="Группа 811"/>
                                      <wpg:cNvGrpSpPr/>
                                      <wpg:grpSpPr>
                                        <a:xfrm>
                                          <a:off x="-5443" y="13813"/>
                                          <a:ext cx="5653490" cy="3508115"/>
                                          <a:chOff x="-5443" y="13813"/>
                                          <a:chExt cx="5653490" cy="3508115"/>
                                        </a:xfrm>
                                      </wpg:grpSpPr>
                                      <wpg:grpSp>
                                        <wpg:cNvPr id="808" name="Группа 808"/>
                                        <wpg:cNvGrpSpPr/>
                                        <wpg:grpSpPr>
                                          <a:xfrm>
                                            <a:off x="-5443" y="13813"/>
                                            <a:ext cx="5653490" cy="3508115"/>
                                            <a:chOff x="-5443" y="13813"/>
                                            <a:chExt cx="5653490" cy="3508115"/>
                                          </a:xfrm>
                                        </wpg:grpSpPr>
                                        <wpg:grpSp>
                                          <wpg:cNvPr id="804" name="Группа 804"/>
                                          <wpg:cNvGrpSpPr/>
                                          <wpg:grpSpPr>
                                            <a:xfrm>
                                              <a:off x="-5443" y="13813"/>
                                              <a:ext cx="5653490" cy="3382677"/>
                                              <a:chOff x="-5443" y="13813"/>
                                              <a:chExt cx="5653490" cy="3382677"/>
                                            </a:xfrm>
                                          </wpg:grpSpPr>
                                          <wpg:grpSp>
                                            <wpg:cNvPr id="801" name="Группа 801"/>
                                            <wpg:cNvGrpSpPr/>
                                            <wpg:grpSpPr>
                                              <a:xfrm>
                                                <a:off x="-5443" y="13813"/>
                                                <a:ext cx="5653490" cy="3356319"/>
                                                <a:chOff x="-5443" y="13813"/>
                                                <a:chExt cx="5653490" cy="3356319"/>
                                              </a:xfrm>
                                            </wpg:grpSpPr>
                                            <wpg:grpSp>
                                              <wpg:cNvPr id="798" name="Группа 798"/>
                                              <wpg:cNvGrpSpPr/>
                                              <wpg:grpSpPr>
                                                <a:xfrm>
                                                  <a:off x="-5443" y="13813"/>
                                                  <a:ext cx="5653490" cy="3356319"/>
                                                  <a:chOff x="-5443" y="13813"/>
                                                  <a:chExt cx="5653490" cy="3356319"/>
                                                </a:xfrm>
                                              </wpg:grpSpPr>
                                              <wpg:grpSp>
                                                <wpg:cNvPr id="783" name="Группа 783"/>
                                                <wpg:cNvGrpSpPr/>
                                                <wpg:grpSpPr>
                                                  <a:xfrm>
                                                    <a:off x="-5443" y="13813"/>
                                                    <a:ext cx="5653490" cy="3356319"/>
                                                    <a:chOff x="-5443" y="13813"/>
                                                    <a:chExt cx="5653490" cy="3356319"/>
                                                  </a:xfrm>
                                                </wpg:grpSpPr>
                                                <wpg:grpSp>
                                                  <wpg:cNvPr id="779" name="Группа 779"/>
                                                  <wpg:cNvGrpSpPr/>
                                                  <wpg:grpSpPr>
                                                    <a:xfrm>
                                                      <a:off x="-5443" y="13813"/>
                                                      <a:ext cx="5653490" cy="3356319"/>
                                                      <a:chOff x="-5443" y="13813"/>
                                                      <a:chExt cx="5653490" cy="3356319"/>
                                                    </a:xfrm>
                                                  </wpg:grpSpPr>
                                                  <wpg:grpSp>
                                                    <wpg:cNvPr id="765" name="Группа 765"/>
                                                    <wpg:cNvGrpSpPr/>
                                                    <wpg:grpSpPr>
                                                      <a:xfrm>
                                                        <a:off x="-5443" y="13813"/>
                                                        <a:ext cx="5653490" cy="3356319"/>
                                                        <a:chOff x="-5443" y="13813"/>
                                                        <a:chExt cx="5653490" cy="3356319"/>
                                                      </a:xfrm>
                                                    </wpg:grpSpPr>
                                                    <wpg:grpSp>
                                                      <wpg:cNvPr id="763" name="Группа 763"/>
                                                      <wpg:cNvGrpSpPr/>
                                                      <wpg:grpSpPr>
                                                        <a:xfrm>
                                                          <a:off x="-5443" y="13813"/>
                                                          <a:ext cx="5653490" cy="3356319"/>
                                                          <a:chOff x="-5443" y="13813"/>
                                                          <a:chExt cx="5653490" cy="3356319"/>
                                                        </a:xfrm>
                                                      </wpg:grpSpPr>
                                                      <wps:wsp>
                                                        <wps:cNvPr id="690" name="Надпись 2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1238905" y="903155"/>
                                                            <a:ext cx="340982" cy="299012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solidFill>
                                                            <a:srgbClr val="FFFFFF">
                                                              <a:alpha val="0"/>
                                                            </a:srgbClr>
                                                          </a:solidFill>
                                                          <a:ln w="9525">
                                                            <a:noFill/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6747B0FD" w14:textId="77777777" w:rsidR="00AC5DFA" w:rsidRPr="00341264" w:rsidRDefault="00DE2CB3" w:rsidP="008C5A3B">
                                                              <w:pPr>
                                                                <w:rPr>
                                                                  <w:i/>
                                                                  <w:color w:val="000000" w:themeColor="text1"/>
                                                                  <w:sz w:val="24"/>
                                                                  <w:szCs w:val="24"/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</w:pPr>
                                                              <m:oMathPara>
                                                                <m:oMath>
                                                                  <m:sSub>
                                                                    <m:sSubPr>
                                                                      <m:ctrlPr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i/>
                                                                          <w:sz w:val="24"/>
                                                                          <w:szCs w:val="24"/>
                                                                        </w:rPr>
                                                                      </m:ctrlPr>
                                                                    </m:sSubPr>
                                                                    <m:e>
                                                                      <m:acc>
                                                                        <m:accPr>
                                                                          <m:chr m:val="̇"/>
                                                                          <m:ctrlPr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i/>
                                                                              <w:sz w:val="24"/>
                                                                              <w:szCs w:val="24"/>
                                                                            </w:rPr>
                                                                          </m:ctrlPr>
                                                                        </m:accPr>
                                                                        <m:e>
                                                                          <m:r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sz w:val="24"/>
                                                                              <w:szCs w:val="24"/>
                                                                            </w:rPr>
                                                                            <m:t>I</m:t>
                                                                          </m:r>
                                                                        </m:e>
                                                                      </m:acc>
                                                                    </m:e>
                                                                    <m:sub>
                                                                      <m:r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sz w:val="24"/>
                                                                          <w:szCs w:val="24"/>
                                                                        </w:rPr>
                                                                        <m:t>B</m:t>
                                                                      </m:r>
                                                                    </m:sub>
                                                                  </m:sSub>
                                                                </m:oMath>
                                                              </m:oMathPara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91440" tIns="45720" rIns="91440" bIns="45720" anchor="t" anchorCtr="0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Pr id="760" name="Группа 760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-5443" y="13813"/>
                                                            <a:ext cx="5653490" cy="3356319"/>
                                                            <a:chOff x="-5443" y="13813"/>
                                                            <a:chExt cx="5653490" cy="3356319"/>
                                                          </a:xfrm>
                                                        </wpg:grpSpPr>
                                                        <wpg:grpSp>
                                                          <wpg:cNvPr id="756" name="Группа 756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-5443" y="13813"/>
                                                              <a:ext cx="5653490" cy="3356319"/>
                                                              <a:chOff x="52274" y="13813"/>
                                                              <a:chExt cx="5653490" cy="3356319"/>
                                                            </a:xfrm>
                                                          </wpg:grpSpPr>
                                                          <wpg:grpSp>
                                                            <wpg:cNvPr id="753" name="Группа 753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52274" y="13813"/>
                                                                <a:ext cx="5653490" cy="3356319"/>
                                                                <a:chOff x="52274" y="13813"/>
                                                                <a:chExt cx="5653490" cy="3356319"/>
                                                              </a:xfrm>
                                                            </wpg:grpSpPr>
                                                            <wpg:grpSp>
                                                              <wpg:cNvPr id="749" name="Группа 749"/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100484" y="45218"/>
                                                                  <a:ext cx="5605280" cy="3324914"/>
                                                                  <a:chOff x="-188468" y="0"/>
                                                                  <a:chExt cx="5605280" cy="3324914"/>
                                                                </a:xfrm>
                                                              </wpg:grpSpPr>
                                                              <wpg:grpSp>
                                                                <wpg:cNvPr id="746" name="Группа 746"/>
                                                                <wpg:cNvGrpSpPr/>
                                                                <wpg:grpSpPr>
                                                                  <a:xfrm>
                                                                    <a:off x="844062" y="0"/>
                                                                    <a:ext cx="4572750" cy="3324914"/>
                                                                    <a:chOff x="0" y="0"/>
                                                                    <a:chExt cx="4572750" cy="3324914"/>
                                                                  </a:xfrm>
                                                                </wpg:grpSpPr>
                                                                <wpg:grpSp>
                                                                  <wpg:cNvPr id="743" name="Группа 743"/>
                                                                  <wpg:cNvGrpSpPr/>
                                                                  <wpg:grpSpPr>
                                                                    <a:xfrm>
                                                                      <a:off x="0" y="120580"/>
                                                                      <a:ext cx="4572750" cy="3204334"/>
                                                                      <a:chOff x="0" y="0"/>
                                                                      <a:chExt cx="4572750" cy="3204334"/>
                                                                    </a:xfrm>
                                                                  </wpg:grpSpPr>
                                                                  <wps:wsp>
                                                                    <wps:cNvPr id="742" name="Прямая соединительная линия 742"/>
                                                                    <wps:cNvCnPr/>
                                                                    <wps:spPr>
                                                                      <a:xfrm>
                                                                        <a:off x="4348572" y="1020499"/>
                                                                        <a:ext cx="224178" cy="0"/>
                                                                      </a:xfrm>
                                                                      <a:prstGeom prst="line">
                                                                        <a:avLst/>
                                                                      </a:prstGeom>
                                                                      <a:ln w="19050">
                                                                        <a:solidFill>
                                                                          <a:schemeClr val="tx1"/>
                                                                        </a:solidFill>
                                                                        <a:prstDash val="dash"/>
                                                                      </a:ln>
                                                                      <a:effectLst/>
                                                                    </wps:spPr>
                                                                    <wps:style>
                                                                      <a:lnRef idx="2">
                                                                        <a:schemeClr val="accent1"/>
                                                                      </a:lnRef>
                                                                      <a:fillRef idx="0">
                                                                        <a:schemeClr val="accent1"/>
                                                                      </a:fillRef>
                                                                      <a:effectRef idx="1">
                                                                        <a:schemeClr val="accent1"/>
                                                                      </a:effectRef>
                                                                      <a:fontRef idx="minor">
                                                                        <a:schemeClr val="tx1"/>
                                                                      </a:fontRef>
                                                                    </wps:style>
                                                                    <wps:bodyPr/>
                                                                  </wps:wsp>
                                                                  <wpg:grpSp>
                                                                    <wpg:cNvPr id="736" name="Группа 736"/>
                                                                    <wpg:cNvGrpSpPr/>
                                                                    <wpg:grpSpPr>
                                                                      <a:xfrm>
                                                                        <a:off x="0" y="0"/>
                                                                        <a:ext cx="4567776" cy="3204334"/>
                                                                        <a:chOff x="0" y="0"/>
                                                                        <a:chExt cx="4567776" cy="3204334"/>
                                                                      </a:xfrm>
                                                                    </wpg:grpSpPr>
                                                                    <wps:wsp>
                                                                      <wps:cNvPr id="735" name="Прямая соединительная линия 735"/>
                                                                      <wps:cNvCnPr/>
                                                                      <wps:spPr>
                                                                        <a:xfrm>
                                                                          <a:off x="67317" y="2406518"/>
                                                                          <a:ext cx="4500459" cy="0"/>
                                                                        </a:xfrm>
                                                                        <a:prstGeom prst="line">
                                                                          <a:avLst/>
                                                                        </a:prstGeom>
                                                                        <a:ln w="19050">
                                                                          <a:solidFill>
                                                                            <a:schemeClr val="tx1"/>
                                                                          </a:solidFill>
                                                                          <a:prstDash val="dash"/>
                                                                        </a:ln>
                                                                        <a:effectLst/>
                                                                      </wps:spPr>
                                                                      <wps:style>
                                                                        <a:lnRef idx="2">
                                                                          <a:schemeClr val="accent1"/>
                                                                        </a:lnRef>
                                                                        <a:fillRef idx="0">
                                                                          <a:schemeClr val="accent1"/>
                                                                        </a:fillRef>
                                                                        <a:effectRef idx="1">
                                                                          <a:schemeClr val="accent1"/>
                                                                        </a:effectRef>
                                                                        <a:fontRef idx="minor">
                                                                          <a:schemeClr val="tx1"/>
                                                                        </a:fontRef>
                                                                      </wps:style>
                                                                      <wps:bodyPr/>
                                                                    </wps:wsp>
                                                                    <wpg:grpSp>
                                                                      <wpg:cNvPr id="732" name="Группа 732"/>
                                                                      <wpg:cNvGrpSpPr/>
                                                                      <wpg:grpSpPr>
                                                                        <a:xfrm>
                                                                          <a:off x="0" y="0"/>
                                                                          <a:ext cx="4405136" cy="3204334"/>
                                                                          <a:chOff x="0" y="0"/>
                                                                          <a:chExt cx="4405136" cy="3204334"/>
                                                                        </a:xfrm>
                                                                      </wpg:grpSpPr>
                                                                      <wpg:grpSp>
                                                                        <wpg:cNvPr id="729" name="Группа 729"/>
                                                                        <wpg:cNvGrpSpPr/>
                                                                        <wpg:grpSpPr>
                                                                          <a:xfrm>
                                                                            <a:off x="0" y="0"/>
                                                                            <a:ext cx="4405136" cy="3204334"/>
                                                                            <a:chOff x="0" y="0"/>
                                                                            <a:chExt cx="4405657" cy="3204334"/>
                                                                          </a:xfrm>
                                                                        </wpg:grpSpPr>
                                                                        <wpg:grpSp>
                                                                          <wpg:cNvPr id="725" name="Группа 725"/>
                                                                          <wpg:cNvGrpSpPr/>
                                                                          <wpg:grpSpPr>
                                                                            <a:xfrm>
                                                                              <a:off x="0" y="0"/>
                                                                              <a:ext cx="4405657" cy="3204334"/>
                                                                              <a:chOff x="0" y="0"/>
                                                                              <a:chExt cx="4405657" cy="3204334"/>
                                                                            </a:xfrm>
                                                                          </wpg:grpSpPr>
                                                                          <wps:wsp>
                                                                            <wps:cNvPr id="721" name="Прямая соединительная линия 721"/>
                                                                            <wps:cNvCnPr/>
                                                                            <wps:spPr>
                                                                              <a:xfrm>
                                                                                <a:off x="4363922" y="337958"/>
                                                                                <a:ext cx="0" cy="2852917"/>
                                                                              </a:xfrm>
                                                                              <a:prstGeom prst="line">
                                                                                <a:avLst/>
                                                                              </a:prstGeom>
                                                                              <a:ln w="19050">
                                                                                <a:solidFill>
                                                                                  <a:schemeClr val="tx1"/>
                                                                                </a:solidFill>
                                                                              </a:ln>
                                                                              <a:effectLst/>
                                                                            </wps:spPr>
                                                                            <wps:style>
                                                                              <a:lnRef idx="2">
                                                                                <a:schemeClr val="accent1"/>
                                                                              </a:lnRef>
                                                                              <a:fillRef idx="0">
                                                                                <a:schemeClr val="accent1"/>
                                                                              </a:fillRef>
                                                                              <a:effectRef idx="1">
                                                                                <a:schemeClr val="accent1"/>
                                                                              </a:effectRef>
                                                                              <a:fontRef idx="minor">
                                                                                <a:schemeClr val="tx1"/>
                                                                              </a:fontRef>
                                                                            </wps:style>
                                                                            <wps:bodyPr/>
                                                                          </wps:wsp>
                                                                          <wpg:grpSp>
                                                                            <wpg:cNvPr id="724" name="Группа 724"/>
                                                                            <wpg:cNvGrpSpPr/>
                                                                            <wpg:grpSpPr>
                                                                              <a:xfrm>
                                                                                <a:off x="0" y="0"/>
                                                                                <a:ext cx="4375700" cy="3204334"/>
                                                                                <a:chOff x="0" y="0"/>
                                                                                <a:chExt cx="4376279" cy="3204803"/>
                                                                              </a:xfrm>
                                                                            </wpg:grpSpPr>
                                                                            <wps:wsp>
                                                                              <wps:cNvPr id="714" name="Прямая со стрелкой 714"/>
                                                                              <wps:cNvCnPr/>
                                                                              <wps:spPr>
                                                                                <a:xfrm>
                                                                                  <a:off x="147637" y="1023041"/>
                                                                                  <a:ext cx="341583" cy="0"/>
                                                                                </a:xfrm>
                                                                                <a:prstGeom prst="straightConnector1">
                                                                                  <a:avLst/>
                                                                                </a:prstGeom>
                                                                                <a:ln w="19050">
                                                                                  <a:solidFill>
                                                                                    <a:schemeClr val="tx1"/>
                                                                                  </a:solidFill>
                                                                                  <a:tailEnd type="triangle"/>
                                                                                </a:ln>
                                                                                <a:effectLst/>
                                                                              </wps:spPr>
                                                                              <wps:style>
                                                                                <a:lnRef idx="2">
                                                                                  <a:schemeClr val="accent1"/>
                                                                                </a:lnRef>
                                                                                <a:fillRef idx="0">
                                                                                  <a:schemeClr val="accent1"/>
                                                                                </a:fillRef>
                                                                                <a:effectRef idx="1">
                                                                                  <a:schemeClr val="accent1"/>
                                                                                </a:effectRef>
                                                                                <a:fontRef idx="minor">
                                                                                  <a:schemeClr val="tx1"/>
                                                                                </a:fontRef>
                                                                              </wps:style>
                                                                              <wps:bodyPr/>
                                                                            </wps:wsp>
                                                                            <wps:wsp>
                                                                              <wps:cNvPr id="715" name="Прямая со стрелкой 715"/>
                                                                              <wps:cNvCnPr/>
                                                                              <wps:spPr>
                                                                                <a:xfrm>
                                                                                  <a:off x="147637" y="1720158"/>
                                                                                  <a:ext cx="341583" cy="0"/>
                                                                                </a:xfrm>
                                                                                <a:prstGeom prst="straightConnector1">
                                                                                  <a:avLst/>
                                                                                </a:prstGeom>
                                                                                <a:ln w="19050">
                                                                                  <a:solidFill>
                                                                                    <a:schemeClr val="tx1"/>
                                                                                  </a:solidFill>
                                                                                  <a:tailEnd type="triangle"/>
                                                                                </a:ln>
                                                                                <a:effectLst/>
                                                                              </wps:spPr>
                                                                              <wps:style>
                                                                                <a:lnRef idx="2">
                                                                                  <a:schemeClr val="accent1"/>
                                                                                </a:lnRef>
                                                                                <a:fillRef idx="0">
                                                                                  <a:schemeClr val="accent1"/>
                                                                                </a:fillRef>
                                                                                <a:effectRef idx="1">
                                                                                  <a:schemeClr val="accent1"/>
                                                                                </a:effectRef>
                                                                                <a:fontRef idx="minor">
                                                                                  <a:schemeClr val="tx1"/>
                                                                                </a:fontRef>
                                                                              </wps:style>
                                                                              <wps:bodyPr/>
                                                                            </wps:wsp>
                                                                            <wpg:grpSp>
                                                                              <wpg:cNvPr id="723" name="Группа 723"/>
                                                                              <wpg:cNvGrpSpPr/>
                                                                              <wpg:grpSpPr>
                                                                                <a:xfrm>
                                                                                  <a:off x="0" y="0"/>
                                                                                  <a:ext cx="4376279" cy="3204803"/>
                                                                                  <a:chOff x="0" y="0"/>
                                                                                  <a:chExt cx="4376279" cy="3204803"/>
                                                                                </a:xfrm>
                                                                              </wpg:grpSpPr>
                                                                              <wps:wsp>
                                                                                <wps:cNvPr id="693" name="Прямая соединительная линия 693"/>
                                                                                <wps:cNvCnPr/>
                                                                                <wps:spPr>
                                                                                  <a:xfrm>
                                                                                    <a:off x="63374" y="1720158"/>
                                                                                    <a:ext cx="4312355" cy="0"/>
                                                                                  </a:xfrm>
                                                                                  <a:prstGeom prst="line">
                                                                                    <a:avLst/>
                                                                                  </a:prstGeom>
                                                                                  <a:ln w="19050">
                                                                                    <a:solidFill>
                                                                                      <a:schemeClr val="tx1"/>
                                                                                    </a:solidFill>
                                                                                  </a:ln>
                                                                                  <a:effectLst/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2">
                                                                                    <a:schemeClr val="accent1"/>
                                                                                  </a:lnRef>
                                                                                  <a:fillRef idx="0">
                                                                                    <a:schemeClr val="accent1"/>
                                                                                  </a:fillRef>
                                                                                  <a:effectRef idx="1">
                                                                                    <a:schemeClr val="accent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tx1"/>
                                                                                  </a:fontRef>
                                                                                </wps:style>
                                                                                <wps:bodyPr/>
                                                                              </wps:wsp>
                                                                              <wps:wsp>
                                                                                <wps:cNvPr id="692" name="Прямая соединительная линия 692"/>
                                                                                <wps:cNvCnPr/>
                                                                                <wps:spPr>
                                                                                  <a:xfrm>
                                                                                    <a:off x="63924" y="1023041"/>
                                                                                    <a:ext cx="4312355" cy="0"/>
                                                                                  </a:xfrm>
                                                                                  <a:prstGeom prst="line">
                                                                                    <a:avLst/>
                                                                                  </a:prstGeom>
                                                                                  <a:ln w="19050">
                                                                                    <a:solidFill>
                                                                                      <a:schemeClr val="tx1"/>
                                                                                    </a:solidFill>
                                                                                  </a:ln>
                                                                                  <a:effectLst/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2">
                                                                                    <a:schemeClr val="accent1"/>
                                                                                  </a:lnRef>
                                                                                  <a:fillRef idx="0">
                                                                                    <a:schemeClr val="accent1"/>
                                                                                  </a:fillRef>
                                                                                  <a:effectRef idx="1">
                                                                                    <a:schemeClr val="accent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tx1"/>
                                                                                  </a:fontRef>
                                                                                </wps:style>
                                                                                <wps:bodyPr/>
                                                                              </wps:wsp>
                                                                              <wps:wsp>
                                                                                <wps:cNvPr id="720" name="Прямая соединительная линия 720"/>
                                                                                <wps:cNvCnPr/>
                                                                                <wps:spPr>
                                                                                  <a:xfrm>
                                                                                    <a:off x="45265" y="3195700"/>
                                                                                    <a:ext cx="4330463" cy="0"/>
                                                                                  </a:xfrm>
                                                                                  <a:prstGeom prst="line">
                                                                                    <a:avLst/>
                                                                                  </a:prstGeom>
                                                                                  <a:ln w="19050">
                                                                                    <a:solidFill>
                                                                                      <a:schemeClr val="tx1"/>
                                                                                    </a:solidFill>
                                                                                  </a:ln>
                                                                                  <a:effectLst/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2">
                                                                                    <a:schemeClr val="accent1"/>
                                                                                  </a:lnRef>
                                                                                  <a:fillRef idx="0">
                                                                                    <a:schemeClr val="accent1"/>
                                                                                  </a:fillRef>
                                                                                  <a:effectRef idx="1">
                                                                                    <a:schemeClr val="accent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tx1"/>
                                                                                  </a:fontRef>
                                                                                </wps:style>
                                                                                <wps:bodyPr/>
                                                                              </wps:wsp>
                                                                              <wps:wsp>
                                                                                <wps:cNvPr id="691" name="Прямая соединительная линия 691"/>
                                                                                <wps:cNvCnPr/>
                                                                                <wps:spPr>
                                                                                  <a:xfrm>
                                                                                    <a:off x="63373" y="348558"/>
                                                                                    <a:ext cx="4312356" cy="0"/>
                                                                                  </a:xfrm>
                                                                                  <a:prstGeom prst="line">
                                                                                    <a:avLst/>
                                                                                  </a:prstGeom>
                                                                                  <a:ln w="19050">
                                                                                    <a:solidFill>
                                                                                      <a:schemeClr val="tx1"/>
                                                                                    </a:solidFill>
                                                                                  </a:ln>
                                                                                  <a:effectLst/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2">
                                                                                    <a:schemeClr val="accent1"/>
                                                                                  </a:lnRef>
                                                                                  <a:fillRef idx="0">
                                                                                    <a:schemeClr val="accent1"/>
                                                                                  </a:fillRef>
                                                                                  <a:effectRef idx="1">
                                                                                    <a:schemeClr val="accent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tx1"/>
                                                                                  </a:fontRef>
                                                                                </wps:style>
                                                                                <wps:bodyPr/>
                                                                              </wps:wsp>
                                                                              <wpg:grpSp>
                                                                                <wpg:cNvPr id="666" name="Группа 666"/>
                                                                                <wpg:cNvGrpSpPr/>
                                                                                <wpg:grpSpPr>
                                                                                  <a:xfrm>
                                                                                    <a:off x="2353901" y="181069"/>
                                                                                    <a:ext cx="508635" cy="347061"/>
                                                                                    <a:chOff x="0" y="0"/>
                                                                                    <a:chExt cx="508635" cy="347061"/>
                                                                                  </a:xfrm>
                                                                                </wpg:grpSpPr>
                                                                                <wps:wsp>
                                                                                  <wps:cNvPr id="663" name="Овал 663"/>
                                                                                  <wps:cNvSpPr/>
                                                                                  <wps:spPr>
                                                                                    <a:xfrm>
                                                                                      <a:off x="50800" y="0"/>
                                                                                      <a:ext cx="342814" cy="347061"/>
                                                                                    </a:xfrm>
                                                                                    <a:prstGeom prst="ellipse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solidFill>
                                                                                      <a:schemeClr val="bg1"/>
                                                                                    </a:solidFill>
                                                                                    <a:ln w="19050">
                                                                                      <a:solidFill>
                                                                                        <a:schemeClr val="tx1"/>
                                                                                      </a:solidFill>
                                                                                    </a:ln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2">
                                                                                      <a:schemeClr val="accent1">
                                                                                        <a:shade val="50000"/>
                                                                                      </a:schemeClr>
                                                                                    </a:lnRef>
                                                                                    <a:fillRef idx="1">
                                                                                      <a:schemeClr val="accent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accent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lt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  <a:prstTxWarp prst="textNoShape">
                                                                                      <a:avLst/>
                                                                                    </a:prstTxWarp>
                                                                                    <a:noAutofit/>
                                                                                  </wps:bodyPr>
                                                                                </wps:wsp>
                                                                                <wps:wsp>
                                                                                  <wps:cNvPr id="665" name="Надпись 2"/>
                                                                                  <wps:cNvSpPr txBox="1">
                                                                                    <a:spLocks noChangeArrowheads="1"/>
                                                                                  </wps:cNvSpPr>
                                                                                  <wps:spPr bwMode="auto">
                                                                                    <a:xfrm>
                                                                                      <a:off x="0" y="25400"/>
                                                                                      <a:ext cx="508635" cy="271780"/>
                                                                                    </a:xfrm>
                                                                                    <a:prstGeom prst="rect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solidFill>
                                                                                      <a:srgbClr val="FFFFFF">
                                                                                        <a:alpha val="0"/>
                                                                                      </a:srgbClr>
                                                                                    </a:solidFill>
                                                                                    <a:ln w="9525">
                                                                                      <a:noFill/>
                                                                                      <a:miter lim="800000"/>
                                                                                      <a:headEnd/>
                                                                                      <a:tailEnd/>
                                                                                    </a:ln>
                                                                                  </wps:spPr>
                                                                                  <wps:txbx>
                                                                                    <w:txbxContent>
                                                                                      <w:p w14:paraId="1853E389" w14:textId="4C901920" w:rsidR="00AC5DFA" w:rsidRPr="00C64FB9" w:rsidRDefault="00AC5DFA" w:rsidP="00C64FB9">
                                                                                        <w:pPr>
                                                                                          <w:rPr>
                                                                                            <w:sz w:val="24"/>
                                                                                            <w:szCs w:val="24"/>
                                                                                            <w14:textOutline w14:w="9525" w14:cap="rnd" w14:cmpd="sng" w14:algn="ctr">
                                                                                              <w14:noFill/>
                                                                                              <w14:prstDash w14:val="solid"/>
                                                                                              <w14:bevel/>
                                                                                            </w14:textOutline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  <w:r w:rsidRPr="00C64FB9">
                                                                                          <w:rPr>
                                                                                            <w:sz w:val="24"/>
                                                                                            <w:szCs w:val="24"/>
                                                                                            <w14:textOutline w14:w="9525" w14:cap="rnd" w14:cmpd="sng" w14:algn="ctr">
                                                                                              <w14:noFill/>
                                                                                              <w14:prstDash w14:val="solid"/>
                                                                                              <w14:bevel/>
                                                                                            </w14:textOutline>
                                                                                          </w:rPr>
                                                                                          <w:t>PA</w:t>
                                                                                        </w:r>
                                                                                        <w:r>
                                                                                          <w:rPr>
                                                                                            <w:sz w:val="24"/>
                                                                                            <w:szCs w:val="24"/>
                                                                                            <w14:textOutline w14:w="9525" w14:cap="rnd" w14:cmpd="sng" w14:algn="ctr">
                                                                                              <w14:noFill/>
                                                                                              <w14:prstDash w14:val="solid"/>
                                                                                              <w14:bevel/>
                                                                                            </w14:textOutline>
                                                                                          </w:rPr>
                                                                                          <w:t>1</w:t>
                                                                                        </w:r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wps:txbx>
                                                                                  <wps:bodyPr rot="0" vert="horz" wrap="square" lIns="91440" tIns="45720" rIns="91440" bIns="45720" anchor="t" anchorCtr="0">
                                                                                    <a:noAutofit/>
                                                                                  </wps:bodyPr>
                                                                                </wps:wsp>
                                                                              </wpg:grpSp>
                                                                              <wpg:grpSp>
                                                                                <wpg:cNvPr id="667" name="Группа 667"/>
                                                                                <wpg:cNvGrpSpPr/>
                                                                                <wpg:grpSpPr>
                                                                                  <a:xfrm>
                                                                                    <a:off x="2349374" y="846499"/>
                                                                                    <a:ext cx="508635" cy="346710"/>
                                                                                    <a:chOff x="0" y="0"/>
                                                                                    <a:chExt cx="508635" cy="347061"/>
                                                                                  </a:xfrm>
                                                                                </wpg:grpSpPr>
                                                                                <wps:wsp>
                                                                                  <wps:cNvPr id="668" name="Овал 668"/>
                                                                                  <wps:cNvSpPr/>
                                                                                  <wps:spPr>
                                                                                    <a:xfrm>
                                                                                      <a:off x="50800" y="0"/>
                                                                                      <a:ext cx="342814" cy="347061"/>
                                                                                    </a:xfrm>
                                                                                    <a:prstGeom prst="ellipse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solidFill>
                                                                                      <a:schemeClr val="bg1"/>
                                                                                    </a:solidFill>
                                                                                    <a:ln w="19050">
                                                                                      <a:solidFill>
                                                                                        <a:schemeClr val="tx1"/>
                                                                                      </a:solidFill>
                                                                                    </a:ln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2">
                                                                                      <a:schemeClr val="accent1">
                                                                                        <a:shade val="50000"/>
                                                                                      </a:schemeClr>
                                                                                    </a:lnRef>
                                                                                    <a:fillRef idx="1">
                                                                                      <a:schemeClr val="accent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accent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lt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  <a:prstTxWarp prst="textNoShape">
                                                                                      <a:avLst/>
                                                                                    </a:prstTxWarp>
                                                                                    <a:noAutofit/>
                                                                                  </wps:bodyPr>
                                                                                </wps:wsp>
                                                                                <wps:wsp>
                                                                                  <wps:cNvPr id="669" name="Надпись 2"/>
                                                                                  <wps:cNvSpPr txBox="1">
                                                                                    <a:spLocks noChangeArrowheads="1"/>
                                                                                  </wps:cNvSpPr>
                                                                                  <wps:spPr bwMode="auto">
                                                                                    <a:xfrm>
                                                                                      <a:off x="0" y="25400"/>
                                                                                      <a:ext cx="508635" cy="271780"/>
                                                                                    </a:xfrm>
                                                                                    <a:prstGeom prst="rect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solidFill>
                                                                                      <a:srgbClr val="FFFFFF">
                                                                                        <a:alpha val="0"/>
                                                                                      </a:srgbClr>
                                                                                    </a:solidFill>
                                                                                    <a:ln w="9525">
                                                                                      <a:noFill/>
                                                                                      <a:miter lim="800000"/>
                                                                                      <a:headEnd/>
                                                                                      <a:tailEnd/>
                                                                                    </a:ln>
                                                                                  </wps:spPr>
                                                                                  <wps:txbx>
                                                                                    <w:txbxContent>
                                                                                      <w:p w14:paraId="0FE1B280" w14:textId="13EE3137" w:rsidR="00AC5DFA" w:rsidRPr="00C64FB9" w:rsidRDefault="00AC5DFA" w:rsidP="00C64FB9">
                                                                                        <w:pPr>
                                                                                          <w:rPr>
                                                                                            <w:sz w:val="24"/>
                                                                                            <w:szCs w:val="24"/>
                                                                                            <w14:textOutline w14:w="9525" w14:cap="rnd" w14:cmpd="sng" w14:algn="ctr">
                                                                                              <w14:noFill/>
                                                                                              <w14:prstDash w14:val="solid"/>
                                                                                              <w14:bevel/>
                                                                                            </w14:textOutline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  <w:r w:rsidRPr="00C64FB9">
                                                                                          <w:rPr>
                                                                                            <w:sz w:val="24"/>
                                                                                            <w:szCs w:val="24"/>
                                                                                            <w14:textOutline w14:w="9525" w14:cap="rnd" w14:cmpd="sng" w14:algn="ctr">
                                                                                              <w14:noFill/>
                                                                                              <w14:prstDash w14:val="solid"/>
                                                                                              <w14:bevel/>
                                                                                            </w14:textOutline>
                                                                                          </w:rPr>
                                                                                          <w:t>PA</w:t>
                                                                                        </w:r>
                                                                                        <w:r>
                                                                                          <w:rPr>
                                                                                            <w:sz w:val="24"/>
                                                                                            <w:szCs w:val="24"/>
                                                                                            <w14:textOutline w14:w="9525" w14:cap="rnd" w14:cmpd="sng" w14:algn="ctr">
                                                                                              <w14:noFill/>
                                                                                              <w14:prstDash w14:val="solid"/>
                                                                                              <w14:bevel/>
                                                                                            </w14:textOutline>
                                                                                          </w:rPr>
                                                                                          <w:t>2</w:t>
                                                                                        </w:r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wps:txbx>
                                                                                  <wps:bodyPr rot="0" vert="horz" wrap="square" lIns="91440" tIns="45720" rIns="91440" bIns="45720" anchor="t" anchorCtr="0">
                                                                                    <a:noAutofit/>
                                                                                  </wps:bodyPr>
                                                                                </wps:wsp>
                                                                              </wpg:grpSp>
                                                                              <wpg:grpSp>
                                                                                <wpg:cNvPr id="670" name="Группа 670"/>
                                                                                <wpg:cNvGrpSpPr/>
                                                                                <wpg:grpSpPr>
                                                                                  <a:xfrm>
                                                                                    <a:off x="2349374" y="1534562"/>
                                                                                    <a:ext cx="508635" cy="347061"/>
                                                                                    <a:chOff x="0" y="0"/>
                                                                                    <a:chExt cx="508635" cy="347061"/>
                                                                                  </a:xfrm>
                                                                                </wpg:grpSpPr>
                                                                                <wps:wsp>
                                                                                  <wps:cNvPr id="671" name="Овал 671"/>
                                                                                  <wps:cNvSpPr/>
                                                                                  <wps:spPr>
                                                                                    <a:xfrm>
                                                                                      <a:off x="50800" y="0"/>
                                                                                      <a:ext cx="342814" cy="347061"/>
                                                                                    </a:xfrm>
                                                                                    <a:prstGeom prst="ellipse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solidFill>
                                                                                      <a:schemeClr val="bg1"/>
                                                                                    </a:solidFill>
                                                                                    <a:ln w="19050">
                                                                                      <a:solidFill>
                                                                                        <a:schemeClr val="tx1"/>
                                                                                      </a:solidFill>
                                                                                    </a:ln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2">
                                                                                      <a:schemeClr val="accent1">
                                                                                        <a:shade val="50000"/>
                                                                                      </a:schemeClr>
                                                                                    </a:lnRef>
                                                                                    <a:fillRef idx="1">
                                                                                      <a:schemeClr val="accent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accent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lt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  <a:prstTxWarp prst="textNoShape">
                                                                                      <a:avLst/>
                                                                                    </a:prstTxWarp>
                                                                                    <a:noAutofit/>
                                                                                  </wps:bodyPr>
                                                                                </wps:wsp>
                                                                                <wps:wsp>
                                                                                  <wps:cNvPr id="672" name="Надпись 2"/>
                                                                                  <wps:cNvSpPr txBox="1">
                                                                                    <a:spLocks noChangeArrowheads="1"/>
                                                                                  </wps:cNvSpPr>
                                                                                  <wps:spPr bwMode="auto">
                                                                                    <a:xfrm>
                                                                                      <a:off x="0" y="25400"/>
                                                                                      <a:ext cx="508635" cy="271780"/>
                                                                                    </a:xfrm>
                                                                                    <a:prstGeom prst="rect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solidFill>
                                                                                      <a:srgbClr val="FFFFFF">
                                                                                        <a:alpha val="0"/>
                                                                                      </a:srgbClr>
                                                                                    </a:solidFill>
                                                                                    <a:ln w="9525">
                                                                                      <a:noFill/>
                                                                                      <a:miter lim="800000"/>
                                                                                      <a:headEnd/>
                                                                                      <a:tailEnd/>
                                                                                    </a:ln>
                                                                                  </wps:spPr>
                                                                                  <wps:txbx>
                                                                                    <w:txbxContent>
                                                                                      <w:p w14:paraId="532D22ED" w14:textId="1EB3E907" w:rsidR="00AC5DFA" w:rsidRPr="00C64FB9" w:rsidRDefault="00AC5DFA" w:rsidP="00C64FB9">
                                                                                        <w:pPr>
                                                                                          <w:rPr>
                                                                                            <w:sz w:val="24"/>
                                                                                            <w:szCs w:val="24"/>
                                                                                            <w14:textOutline w14:w="9525" w14:cap="rnd" w14:cmpd="sng" w14:algn="ctr">
                                                                                              <w14:noFill/>
                                                                                              <w14:prstDash w14:val="solid"/>
                                                                                              <w14:bevel/>
                                                                                            </w14:textOutline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  <w:r w:rsidRPr="00C64FB9">
                                                                                          <w:rPr>
                                                                                            <w:sz w:val="24"/>
                                                                                            <w:szCs w:val="24"/>
                                                                                            <w14:textOutline w14:w="9525" w14:cap="rnd" w14:cmpd="sng" w14:algn="ctr">
                                                                                              <w14:noFill/>
                                                                                              <w14:prstDash w14:val="solid"/>
                                                                                              <w14:bevel/>
                                                                                            </w14:textOutline>
                                                                                          </w:rPr>
                                                                                          <w:t>PA</w:t>
                                                                                        </w:r>
                                                                                        <w:r>
                                                                                          <w:rPr>
                                                                                            <w:sz w:val="24"/>
                                                                                            <w:szCs w:val="24"/>
                                                                                            <w14:textOutline w14:w="9525" w14:cap="rnd" w14:cmpd="sng" w14:algn="ctr">
                                                                                              <w14:noFill/>
                                                                                              <w14:prstDash w14:val="solid"/>
                                                                                              <w14:bevel/>
                                                                                            </w14:textOutline>
                                                                                          </w:rPr>
                                                                                          <w:t>3</w:t>
                                                                                        </w:r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wps:txbx>
                                                                                  <wps:bodyPr rot="0" vert="horz" wrap="square" lIns="91440" tIns="45720" rIns="91440" bIns="45720" anchor="t" anchorCtr="0">
                                                                                    <a:noAutofit/>
                                                                                  </wps:bodyPr>
                                                                                </wps:wsp>
                                                                              </wpg:grpSp>
                                                                              <wpg:grpSp>
                                                                                <wpg:cNvPr id="673" name="Группа 673"/>
                                                                                <wpg:cNvGrpSpPr/>
                                                                                <wpg:grpSpPr>
                                                                                  <a:xfrm>
                                                                                    <a:off x="864606" y="176542"/>
                                                                                    <a:ext cx="508635" cy="347061"/>
                                                                                    <a:chOff x="50800" y="0"/>
                                                                                    <a:chExt cx="508635" cy="347061"/>
                                                                                  </a:xfrm>
                                                                                </wpg:grpSpPr>
                                                                                <wps:wsp>
                                                                                  <wps:cNvPr id="674" name="Овал 674"/>
                                                                                  <wps:cNvSpPr/>
                                                                                  <wps:spPr>
                                                                                    <a:xfrm>
                                                                                      <a:off x="50800" y="0"/>
                                                                                      <a:ext cx="342814" cy="347061"/>
                                                                                    </a:xfrm>
                                                                                    <a:prstGeom prst="ellipse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solidFill>
                                                                                      <a:schemeClr val="bg1"/>
                                                                                    </a:solidFill>
                                                                                    <a:ln w="19050">
                                                                                      <a:solidFill>
                                                                                        <a:schemeClr val="tx1"/>
                                                                                      </a:solidFill>
                                                                                    </a:ln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2">
                                                                                      <a:schemeClr val="accent1">
                                                                                        <a:shade val="50000"/>
                                                                                      </a:schemeClr>
                                                                                    </a:lnRef>
                                                                                    <a:fillRef idx="1">
                                                                                      <a:schemeClr val="accent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accent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lt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  <a:prstTxWarp prst="textNoShape">
                                                                                      <a:avLst/>
                                                                                    </a:prstTxWarp>
                                                                                    <a:noAutofit/>
                                                                                  </wps:bodyPr>
                                                                                </wps:wsp>
                                                                                <wps:wsp>
                                                                                  <wps:cNvPr id="675" name="Надпись 2"/>
                                                                                  <wps:cNvSpPr txBox="1">
                                                                                    <a:spLocks noChangeArrowheads="1"/>
                                                                                  </wps:cNvSpPr>
                                                                                  <wps:spPr bwMode="auto">
                                                                                    <a:xfrm>
                                                                                      <a:off x="50800" y="25400"/>
                                                                                      <a:ext cx="508635" cy="271780"/>
                                                                                    </a:xfrm>
                                                                                    <a:prstGeom prst="rect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solidFill>
                                                                                      <a:srgbClr val="FFFFFF">
                                                                                        <a:alpha val="0"/>
                                                                                      </a:srgbClr>
                                                                                    </a:solidFill>
                                                                                    <a:ln w="9525">
                                                                                      <a:noFill/>
                                                                                      <a:miter lim="800000"/>
                                                                                      <a:headEnd/>
                                                                                      <a:tailEnd/>
                                                                                    </a:ln>
                                                                                  </wps:spPr>
                                                                                  <wps:txbx>
                                                                                    <w:txbxContent>
                                                                                      <w:p w14:paraId="7872050B" w14:textId="218B5F6D" w:rsidR="00AC5DFA" w:rsidRPr="00C64FB9" w:rsidRDefault="00AC5DFA" w:rsidP="00C64FB9">
                                                                                        <w:pPr>
                                                                                          <w:rPr>
                                                                                            <w:sz w:val="24"/>
                                                                                            <w:szCs w:val="24"/>
                                                                                            <w14:textOutline w14:w="9525" w14:cap="rnd" w14:cmpd="sng" w14:algn="ctr">
                                                                                              <w14:noFill/>
                                                                                              <w14:prstDash w14:val="solid"/>
                                                                                              <w14:bevel/>
                                                                                            </w14:textOutline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  <w:r w:rsidRPr="00C64FB9">
                                                                                          <w:rPr>
                                                                                            <w:sz w:val="24"/>
                                                                                            <w:szCs w:val="24"/>
                                                                                            <w14:textOutline w14:w="9525" w14:cap="rnd" w14:cmpd="sng" w14:algn="ctr">
                                                                                              <w14:noFill/>
                                                                                              <w14:prstDash w14:val="solid"/>
                                                                                              <w14:bevel/>
                                                                                            </w14:textOutline>
                                                                                          </w:rPr>
                                                                                          <w:t>P</w:t>
                                                                                        </w:r>
                                                                                        <w:r>
                                                                                          <w:rPr>
                                                                                            <w:sz w:val="24"/>
                                                                                            <w:szCs w:val="24"/>
                                                                                            <w14:textOutline w14:w="9525" w14:cap="rnd" w14:cmpd="sng" w14:algn="ctr">
                                                                                              <w14:noFill/>
                                                                                              <w14:prstDash w14:val="solid"/>
                                                                                              <w14:bevel/>
                                                                                            </w14:textOutline>
                                                                                          </w:rPr>
                                                                                          <w:t>P</w:t>
                                                                                        </w:r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wps:txbx>
                                                                                  <wps:bodyPr rot="0" vert="horz" wrap="square" lIns="91440" tIns="45720" rIns="91440" bIns="45720" anchor="t" anchorCtr="0">
                                                                                    <a:noAutofit/>
                                                                                  </wps:bodyPr>
                                                                                </wps:wsp>
                                                                              </wpg:grpSp>
                                                                              <wpg:grpSp>
                                                                                <wpg:cNvPr id="676" name="Группа 676"/>
                                                                                <wpg:cNvGrpSpPr/>
                                                                                <wpg:grpSpPr>
                                                                                  <a:xfrm>
                                                                                    <a:off x="860079" y="1539089"/>
                                                                                    <a:ext cx="508635" cy="346710"/>
                                                                                    <a:chOff x="50800" y="0"/>
                                                                                    <a:chExt cx="508635" cy="347061"/>
                                                                                  </a:xfrm>
                                                                                </wpg:grpSpPr>
                                                                                <wps:wsp>
                                                                                  <wps:cNvPr id="677" name="Овал 677"/>
                                                                                  <wps:cNvSpPr/>
                                                                                  <wps:spPr>
                                                                                    <a:xfrm>
                                                                                      <a:off x="50800" y="0"/>
                                                                                      <a:ext cx="342814" cy="347061"/>
                                                                                    </a:xfrm>
                                                                                    <a:prstGeom prst="ellipse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solidFill>
                                                                                      <a:schemeClr val="bg1"/>
                                                                                    </a:solidFill>
                                                                                    <a:ln w="19050">
                                                                                      <a:solidFill>
                                                                                        <a:schemeClr val="tx1"/>
                                                                                      </a:solidFill>
                                                                                    </a:ln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2">
                                                                                      <a:schemeClr val="accent1">
                                                                                        <a:shade val="50000"/>
                                                                                      </a:schemeClr>
                                                                                    </a:lnRef>
                                                                                    <a:fillRef idx="1">
                                                                                      <a:schemeClr val="accent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accent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lt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  <a:prstTxWarp prst="textNoShape">
                                                                                      <a:avLst/>
                                                                                    </a:prstTxWarp>
                                                                                    <a:noAutofit/>
                                                                                  </wps:bodyPr>
                                                                                </wps:wsp>
                                                                                <wps:wsp>
                                                                                  <wps:cNvPr id="678" name="Надпись 2"/>
                                                                                  <wps:cNvSpPr txBox="1">
                                                                                    <a:spLocks noChangeArrowheads="1"/>
                                                                                  </wps:cNvSpPr>
                                                                                  <wps:spPr bwMode="auto">
                                                                                    <a:xfrm>
                                                                                      <a:off x="50800" y="25400"/>
                                                                                      <a:ext cx="508635" cy="271780"/>
                                                                                    </a:xfrm>
                                                                                    <a:prstGeom prst="rect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solidFill>
                                                                                      <a:srgbClr val="FFFFFF">
                                                                                        <a:alpha val="0"/>
                                                                                      </a:srgbClr>
                                                                                    </a:solidFill>
                                                                                    <a:ln w="9525">
                                                                                      <a:noFill/>
                                                                                      <a:miter lim="800000"/>
                                                                                      <a:headEnd/>
                                                                                      <a:tailEnd/>
                                                                                    </a:ln>
                                                                                  </wps:spPr>
                                                                                  <wps:txbx>
                                                                                    <w:txbxContent>
                                                                                      <w:p w14:paraId="30CC8C43" w14:textId="77777777" w:rsidR="00AC5DFA" w:rsidRPr="00C64FB9" w:rsidRDefault="00AC5DFA" w:rsidP="00C64FB9">
                                                                                        <w:pPr>
                                                                                          <w:rPr>
                                                                                            <w:sz w:val="24"/>
                                                                                            <w:szCs w:val="24"/>
                                                                                            <w14:textOutline w14:w="9525" w14:cap="rnd" w14:cmpd="sng" w14:algn="ctr">
                                                                                              <w14:noFill/>
                                                                                              <w14:prstDash w14:val="solid"/>
                                                                                              <w14:bevel/>
                                                                                            </w14:textOutline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  <w:r w:rsidRPr="00C64FB9">
                                                                                          <w:rPr>
                                                                                            <w:sz w:val="24"/>
                                                                                            <w:szCs w:val="24"/>
                                                                                            <w14:textOutline w14:w="9525" w14:cap="rnd" w14:cmpd="sng" w14:algn="ctr">
                                                                                              <w14:noFill/>
                                                                                              <w14:prstDash w14:val="solid"/>
                                                                                              <w14:bevel/>
                                                                                            </w14:textOutline>
                                                                                          </w:rPr>
                                                                                          <w:t>P</w:t>
                                                                                        </w:r>
                                                                                        <w:r>
                                                                                          <w:rPr>
                                                                                            <w:sz w:val="24"/>
                                                                                            <w:szCs w:val="24"/>
                                                                                            <w14:textOutline w14:w="9525" w14:cap="rnd" w14:cmpd="sng" w14:algn="ctr">
                                                                                              <w14:noFill/>
                                                                                              <w14:prstDash w14:val="solid"/>
                                                                                              <w14:bevel/>
                                                                                            </w14:textOutline>
                                                                                          </w:rPr>
                                                                                          <w:t>P</w:t>
                                                                                        </w:r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wps:txbx>
                                                                                  <wps:bodyPr rot="0" vert="horz" wrap="square" lIns="91440" tIns="45720" rIns="91440" bIns="45720" anchor="t" anchorCtr="0">
                                                                                    <a:noAutofit/>
                                                                                  </wps:bodyPr>
                                                                                </wps:wsp>
                                                                              </wpg:grpSp>
                                                                              <wpg:grpSp>
                                                                                <wpg:cNvPr id="681" name="Группа 681"/>
                                                                                <wpg:cNvGrpSpPr/>
                                                                                <wpg:grpSpPr>
                                                                                  <a:xfrm>
                                                                                    <a:off x="3580645" y="0"/>
                                                                                    <a:ext cx="359974" cy="441874"/>
                                                                                    <a:chOff x="0" y="0"/>
                                                                                    <a:chExt cx="359974" cy="441874"/>
                                                                                  </a:xfrm>
                                                                                </wpg:grpSpPr>
                                                                                <wps:wsp>
                                                                                  <wps:cNvPr id="679" name="Прямоугольник 679"/>
                                                                                  <wps:cNvSpPr/>
                                                                                  <wps:spPr>
                                                                                    <a:xfrm>
                                                                                      <a:off x="0" y="261936"/>
                                                                                      <a:ext cx="359974" cy="179938"/>
                                                                                    </a:xfrm>
                                                                                    <a:prstGeom prst="rect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solidFill>
                                                                                      <a:schemeClr val="bg1"/>
                                                                                    </a:solidFill>
                                                                                    <a:ln w="19050">
                                                                                      <a:solidFill>
                                                                                        <a:schemeClr val="tx1"/>
                                                                                      </a:solidFill>
                                                                                    </a:ln>
                                                                                    <a:effectLst/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1">
                                                                                      <a:schemeClr val="accent1"/>
                                                                                    </a:lnRef>
                                                                                    <a:fillRef idx="3">
                                                                                      <a:schemeClr val="accent1"/>
                                                                                    </a:fillRef>
                                                                                    <a:effectRef idx="2">
                                                                                      <a:schemeClr val="accent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lt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  <a:prstTxWarp prst="textNoShape">
                                                                                      <a:avLst/>
                                                                                    </a:prstTxWarp>
                                                                                    <a:noAutofit/>
                                                                                  </wps:bodyPr>
                                                                                </wps:wsp>
                                                                                <wps:wsp>
                                                                                  <wps:cNvPr id="680" name="Надпись 2"/>
                                                                                  <wps:cNvSpPr txBox="1">
                                                                                    <a:spLocks noChangeArrowheads="1"/>
                                                                                  </wps:cNvSpPr>
                                                                                  <wps:spPr bwMode="auto">
                                                                                    <a:xfrm>
                                                                                      <a:off x="12700" y="0"/>
                                                                                      <a:ext cx="304153" cy="333928"/>
                                                                                    </a:xfrm>
                                                                                    <a:prstGeom prst="rect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solidFill>
                                                                                      <a:srgbClr val="FFFFFF">
                                                                                        <a:alpha val="0"/>
                                                                                      </a:srgbClr>
                                                                                    </a:solidFill>
                                                                                    <a:ln w="9525">
                                                                                      <a:noFill/>
                                                                                      <a:miter lim="800000"/>
                                                                                      <a:headEnd/>
                                                                                      <a:tailEnd/>
                                                                                    </a:ln>
                                                                                  </wps:spPr>
                                                                                  <wps:txbx>
                                                                                    <w:txbxContent>
                                                                                      <w:p w14:paraId="51F6E507" w14:textId="53990E06" w:rsidR="00AC5DFA" w:rsidRPr="003723A3" w:rsidRDefault="00DE2CB3" w:rsidP="00C64FB9">
                                                                                        <w:pPr>
                                                                                          <w:rPr>
                                                                                            <w:i/>
                                                                                            <w:sz w:val="24"/>
                                                                                            <w:szCs w:val="24"/>
                                                                                            <w:lang w:val="ru-RU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  <m:oMathPara>
                                                                                          <m:oMath>
                                                                                            <m:sSub>
                                                                                              <m:sSubPr>
                                                                                                <m:ctrlPr>
                                                                                                  <w:rPr>
                                                                                                    <w:rFonts w:ascii="Cambria Math" w:hAnsi="Cambria Math"/>
                                                                                                    <w:i/>
                                                                                                    <w:sz w:val="24"/>
                                                                                                    <w:szCs w:val="24"/>
                                                                                                    <w:lang w:val="ru-RU"/>
                                                                                                  </w:rPr>
                                                                                                </m:ctrlPr>
                                                                                              </m:sSubPr>
                                                                                              <m:e>
                                                                                                <m:r>
                                                                                                  <w:rPr>
                                                                                                    <w:rFonts w:ascii="Cambria Math" w:hAnsi="Cambria Math"/>
                                                                                                    <w:sz w:val="24"/>
                                                                                                    <w:szCs w:val="24"/>
                                                                                                  </w:rPr>
                                                                                                  <m:t>R</m:t>
                                                                                                </m:r>
                                                                                              </m:e>
                                                                                              <m:sub>
                                                                                                <m:r>
                                                                                                  <w:rPr>
                                                                                                    <w:rFonts w:ascii="Cambria Math" w:hAnsi="Cambria Math"/>
                                                                                                    <w:sz w:val="24"/>
                                                                                                    <w:szCs w:val="24"/>
                                                                                                    <w:lang w:val="ru-RU"/>
                                                                                                  </w:rPr>
                                                                                                  <m:t>1</m:t>
                                                                                                </m:r>
                                                                                              </m:sub>
                                                                                            </m:sSub>
                                                                                          </m:oMath>
                                                                                        </m:oMathPara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wps:txbx>
                                                                                  <wps:bodyPr rot="0" vert="horz" wrap="square" lIns="91440" tIns="45720" rIns="91440" bIns="45720" anchor="t" anchorCtr="0">
                                                                                    <a:noAutofit/>
                                                                                  </wps:bodyPr>
                                                                                </wps:wsp>
                                                                              </wpg:grpSp>
                                                                              <wpg:grpSp>
                                                                                <wpg:cNvPr id="682" name="Группа 682"/>
                                                                                <wpg:cNvGrpSpPr/>
                                                                                <wpg:grpSpPr>
                                                                                  <a:xfrm>
                                                                                    <a:off x="3589699" y="1362546"/>
                                                                                    <a:ext cx="359974" cy="446638"/>
                                                                                    <a:chOff x="0" y="0"/>
                                                                                    <a:chExt cx="359974" cy="446638"/>
                                                                                  </a:xfrm>
                                                                                </wpg:grpSpPr>
                                                                                <wps:wsp>
                                                                                  <wps:cNvPr id="683" name="Прямоугольник 683"/>
                                                                                  <wps:cNvSpPr/>
                                                                                  <wps:spPr>
                                                                                    <a:xfrm>
                                                                                      <a:off x="0" y="266700"/>
                                                                                      <a:ext cx="359974" cy="179938"/>
                                                                                    </a:xfrm>
                                                                                    <a:prstGeom prst="rect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solidFill>
                                                                                      <a:schemeClr val="bg1"/>
                                                                                    </a:solidFill>
                                                                                    <a:ln w="19050">
                                                                                      <a:solidFill>
                                                                                        <a:schemeClr val="tx1"/>
                                                                                      </a:solidFill>
                                                                                    </a:ln>
                                                                                    <a:effectLst/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1">
                                                                                      <a:schemeClr val="accent1"/>
                                                                                    </a:lnRef>
                                                                                    <a:fillRef idx="3">
                                                                                      <a:schemeClr val="accent1"/>
                                                                                    </a:fillRef>
                                                                                    <a:effectRef idx="2">
                                                                                      <a:schemeClr val="accent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lt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  <a:prstTxWarp prst="textNoShape">
                                                                                      <a:avLst/>
                                                                                    </a:prstTxWarp>
                                                                                    <a:noAutofit/>
                                                                                  </wps:bodyPr>
                                                                                </wps:wsp>
                                                                                <wps:wsp>
                                                                                  <wps:cNvPr id="684" name="Надпись 2"/>
                                                                                  <wps:cNvSpPr txBox="1">
                                                                                    <a:spLocks noChangeArrowheads="1"/>
                                                                                  </wps:cNvSpPr>
                                                                                  <wps:spPr bwMode="auto">
                                                                                    <a:xfrm>
                                                                                      <a:off x="12700" y="0"/>
                                                                                      <a:ext cx="304153" cy="333928"/>
                                                                                    </a:xfrm>
                                                                                    <a:prstGeom prst="rect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solidFill>
                                                                                      <a:srgbClr val="FFFFFF">
                                                                                        <a:alpha val="0"/>
                                                                                      </a:srgbClr>
                                                                                    </a:solidFill>
                                                                                    <a:ln w="9525">
                                                                                      <a:noFill/>
                                                                                      <a:miter lim="800000"/>
                                                                                      <a:headEnd/>
                                                                                      <a:tailEnd/>
                                                                                    </a:ln>
                                                                                  </wps:spPr>
                                                                                  <wps:txbx>
                                                                                    <w:txbxContent>
                                                                                      <w:p w14:paraId="680B109D" w14:textId="5C0FCB84" w:rsidR="00AC5DFA" w:rsidRPr="003723A3" w:rsidRDefault="00DE2CB3" w:rsidP="00C64FB9">
                                                                                        <w:pPr>
                                                                                          <w:rPr>
                                                                                            <w:i/>
                                                                                            <w:sz w:val="24"/>
                                                                                            <w:szCs w:val="24"/>
                                                                                            <w:lang w:val="ru-RU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  <m:oMathPara>
                                                                                          <m:oMath>
                                                                                            <m:sSub>
                                                                                              <m:sSubPr>
                                                                                                <m:ctrlPr>
                                                                                                  <w:rPr>
                                                                                                    <w:rFonts w:ascii="Cambria Math" w:hAnsi="Cambria Math"/>
                                                                                                    <w:i/>
                                                                                                    <w:sz w:val="24"/>
                                                                                                    <w:szCs w:val="24"/>
                                                                                                    <w:lang w:val="ru-RU"/>
                                                                                                  </w:rPr>
                                                                                                </m:ctrlPr>
                                                                                              </m:sSubPr>
                                                                                              <m:e>
                                                                                                <m:r>
                                                                                                  <w:rPr>
                                                                                                    <w:rFonts w:ascii="Cambria Math" w:hAnsi="Cambria Math"/>
                                                                                                    <w:sz w:val="24"/>
                                                                                                    <w:szCs w:val="24"/>
                                                                                                  </w:rPr>
                                                                                                  <m:t>R</m:t>
                                                                                                </m:r>
                                                                                              </m:e>
                                                                                              <m:sub>
                                                                                                <m:r>
                                                                                                  <w:rPr>
                                                                                                    <w:rFonts w:ascii="Cambria Math" w:hAnsi="Cambria Math"/>
                                                                                                    <w:sz w:val="24"/>
                                                                                                    <w:szCs w:val="24"/>
                                                                                                    <w:lang w:val="ru-RU"/>
                                                                                                  </w:rPr>
                                                                                                  <m:t>3</m:t>
                                                                                                </m:r>
                                                                                              </m:sub>
                                                                                            </m:sSub>
                                                                                          </m:oMath>
                                                                                        </m:oMathPara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wps:txbx>
                                                                                  <wps:bodyPr rot="0" vert="horz" wrap="square" lIns="91440" tIns="45720" rIns="91440" bIns="45720" anchor="t" anchorCtr="0">
                                                                                    <a:noAutofit/>
                                                                                  </wps:bodyPr>
                                                                                </wps:wsp>
                                                                              </wpg:grpSp>
                                                                              <wpg:grpSp>
                                                                                <wpg:cNvPr id="685" name="Группа 685"/>
                                                                                <wpg:cNvGrpSpPr/>
                                                                                <wpg:grpSpPr>
                                                                                  <a:xfrm>
                                                                                    <a:off x="3580645" y="669956"/>
                                                                                    <a:ext cx="359974" cy="446638"/>
                                                                                    <a:chOff x="0" y="0"/>
                                                                                    <a:chExt cx="359974" cy="446638"/>
                                                                                  </a:xfrm>
                                                                                </wpg:grpSpPr>
                                                                                <wps:wsp>
                                                                                  <wps:cNvPr id="686" name="Прямоугольник 686"/>
                                                                                  <wps:cNvSpPr/>
                                                                                  <wps:spPr>
                                                                                    <a:xfrm>
                                                                                      <a:off x="0" y="266700"/>
                                                                                      <a:ext cx="359974" cy="179938"/>
                                                                                    </a:xfrm>
                                                                                    <a:prstGeom prst="rect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solidFill>
                                                                                      <a:schemeClr val="bg1"/>
                                                                                    </a:solidFill>
                                                                                    <a:ln w="19050">
                                                                                      <a:solidFill>
                                                                                        <a:schemeClr val="tx1"/>
                                                                                      </a:solidFill>
                                                                                    </a:ln>
                                                                                    <a:effectLst/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1">
                                                                                      <a:schemeClr val="accent1"/>
                                                                                    </a:lnRef>
                                                                                    <a:fillRef idx="3">
                                                                                      <a:schemeClr val="accent1"/>
                                                                                    </a:fillRef>
                                                                                    <a:effectRef idx="2">
                                                                                      <a:schemeClr val="accent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lt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  <a:prstTxWarp prst="textNoShape">
                                                                                      <a:avLst/>
                                                                                    </a:prstTxWarp>
                                                                                    <a:noAutofit/>
                                                                                  </wps:bodyPr>
                                                                                </wps:wsp>
                                                                                <wps:wsp>
                                                                                  <wps:cNvPr id="687" name="Надпись 2"/>
                                                                                  <wps:cNvSpPr txBox="1">
                                                                                    <a:spLocks noChangeArrowheads="1"/>
                                                                                  </wps:cNvSpPr>
                                                                                  <wps:spPr bwMode="auto">
                                                                                    <a:xfrm>
                                                                                      <a:off x="12700" y="0"/>
                                                                                      <a:ext cx="304153" cy="333928"/>
                                                                                    </a:xfrm>
                                                                                    <a:prstGeom prst="rect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solidFill>
                                                                                      <a:srgbClr val="FFFFFF">
                                                                                        <a:alpha val="0"/>
                                                                                      </a:srgbClr>
                                                                                    </a:solidFill>
                                                                                    <a:ln w="9525">
                                                                                      <a:noFill/>
                                                                                      <a:miter lim="800000"/>
                                                                                      <a:headEnd/>
                                                                                      <a:tailEnd/>
                                                                                    </a:ln>
                                                                                  </wps:spPr>
                                                                                  <wps:txbx>
                                                                                    <w:txbxContent>
                                                                                      <w:p w14:paraId="0EB97A0D" w14:textId="38F5862F" w:rsidR="00AC5DFA" w:rsidRPr="003723A3" w:rsidRDefault="00DE2CB3" w:rsidP="00C64FB9">
                                                                                        <w:pPr>
                                                                                          <w:rPr>
                                                                                            <w:i/>
                                                                                            <w:sz w:val="24"/>
                                                                                            <w:szCs w:val="24"/>
                                                                                            <w:lang w:val="ru-RU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  <m:oMathPara>
                                                                                          <m:oMath>
                                                                                            <m:sSub>
                                                                                              <m:sSubPr>
                                                                                                <m:ctrlPr>
                                                                                                  <w:rPr>
                                                                                                    <w:rFonts w:ascii="Cambria Math" w:hAnsi="Cambria Math"/>
                                                                                                    <w:i/>
                                                                                                    <w:sz w:val="24"/>
                                                                                                    <w:szCs w:val="24"/>
                                                                                                    <w:lang w:val="ru-RU"/>
                                                                                                  </w:rPr>
                                                                                                </m:ctrlPr>
                                                                                              </m:sSubPr>
                                                                                              <m:e>
                                                                                                <m:r>
                                                                                                  <w:rPr>
                                                                                                    <w:rFonts w:ascii="Cambria Math" w:hAnsi="Cambria Math"/>
                                                                                                    <w:sz w:val="24"/>
                                                                                                    <w:szCs w:val="24"/>
                                                                                                  </w:rPr>
                                                                                                  <m:t>R</m:t>
                                                                                                </m:r>
                                                                                              </m:e>
                                                                                              <m:sub>
                                                                                                <m:r>
                                                                                                  <w:rPr>
                                                                                                    <w:rFonts w:ascii="Cambria Math" w:hAnsi="Cambria Math"/>
                                                                                                    <w:sz w:val="24"/>
                                                                                                    <w:szCs w:val="24"/>
                                                                                                    <w:lang w:val="ru-RU"/>
                                                                                                  </w:rPr>
                                                                                                  <m:t>2</m:t>
                                                                                                </m:r>
                                                                                              </m:sub>
                                                                                            </m:sSub>
                                                                                          </m:oMath>
                                                                                        </m:oMathPara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wps:txbx>
                                                                                  <wps:bodyPr rot="0" vert="horz" wrap="square" lIns="91440" tIns="45720" rIns="91440" bIns="45720" anchor="t" anchorCtr="0">
                                                                                    <a:noAutofit/>
                                                                                  </wps:bodyPr>
                                                                                </wps:wsp>
                                                                              </wpg:grpSp>
                                                                              <wps:wsp>
                                                                                <wps:cNvPr id="688" name="Прямая со стрелкой 688"/>
                                                                                <wps:cNvCnPr/>
                                                                                <wps:spPr>
                                                                                  <a:xfrm>
                                                                                    <a:off x="176542" y="348558"/>
                                                                                    <a:ext cx="340995" cy="0"/>
                                                                                  </a:xfrm>
                                                                                  <a:prstGeom prst="straightConnector1">
                                                                                    <a:avLst/>
                                                                                  </a:prstGeom>
                                                                                  <a:ln w="19050">
                                                                                    <a:solidFill>
                                                                                      <a:schemeClr val="tx1"/>
                                                                                    </a:solidFill>
                                                                                    <a:tailEnd type="triangle"/>
                                                                                  </a:ln>
                                                                                  <a:effectLst/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2">
                                                                                    <a:schemeClr val="accent1"/>
                                                                                  </a:lnRef>
                                                                                  <a:fillRef idx="0">
                                                                                    <a:schemeClr val="accent1"/>
                                                                                  </a:fillRef>
                                                                                  <a:effectRef idx="1">
                                                                                    <a:schemeClr val="accent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tx1"/>
                                                                                  </a:fontRef>
                                                                                </wps:style>
                                                                                <wps:bodyPr/>
                                                                              </wps:wsp>
                                                                              <wps:wsp>
                                                                                <wps:cNvPr id="694" name="Овал 694"/>
                                                                                <wps:cNvSpPr/>
                                                                                <wps:spPr>
                                                                                  <a:xfrm>
                                                                                    <a:off x="2118511" y="315955"/>
                                                                                    <a:ext cx="71120" cy="71120"/>
                                                                                  </a:xfrm>
                                                                                  <a:prstGeom prst="ellipse">
                                                                                    <a:avLst/>
                                                                                  </a:prstGeom>
                                                                                  <a:solidFill>
                                                                                    <a:schemeClr val="bg1"/>
                                                                                  </a:solidFill>
                                                                                  <a:ln w="19050">
                                                                                    <a:solidFill>
                                                                                      <a:schemeClr val="tx1"/>
                                                                                    </a:solidFill>
                                                                                  </a:ln>
                                                                                  <a:effectLst/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1">
                                                                                    <a:schemeClr val="accent1"/>
                                                                                  </a:lnRef>
                                                                                  <a:fillRef idx="3">
                                                                                    <a:schemeClr val="accent1"/>
                                                                                  </a:fillRef>
                                                                                  <a:effectRef idx="2">
                                                                                    <a:schemeClr val="accent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lt1"/>
                                                                                  </a:fontRef>
                                                                                </wps:style>
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<a:prstTxWarp prst="textNoShape">
                                                                                    <a:avLst/>
                                                                                  </a:prstTxWarp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  <wps:wsp>
                                                                                <wps:cNvPr id="697" name="Овал 697"/>
                                                                                <wps:cNvSpPr/>
                                                                                <wps:spPr>
                                                                                  <a:xfrm>
                                                                                    <a:off x="2942376" y="318676"/>
                                                                                    <a:ext cx="71120" cy="71120"/>
                                                                                  </a:xfrm>
                                                                                  <a:prstGeom prst="ellipse">
                                                                                    <a:avLst/>
                                                                                  </a:prstGeom>
                                                                                  <a:solidFill>
                                                                                    <a:schemeClr val="bg1"/>
                                                                                  </a:solidFill>
                                                                                  <a:ln w="19050">
                                                                                    <a:solidFill>
                                                                                      <a:schemeClr val="tx1"/>
                                                                                    </a:solidFill>
                                                                                  </a:ln>
                                                                                  <a:effectLst/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1">
                                                                                    <a:schemeClr val="accent1"/>
                                                                                  </a:lnRef>
                                                                                  <a:fillRef idx="3">
                                                                                    <a:schemeClr val="accent1"/>
                                                                                  </a:fillRef>
                                                                                  <a:effectRef idx="2">
                                                                                    <a:schemeClr val="accent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lt1"/>
                                                                                  </a:fontRef>
                                                                                </wps:style>
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<a:prstTxWarp prst="textNoShape">
                                                                                    <a:avLst/>
                                                                                  </a:prstTxWarp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  <wps:wsp>
                                                                                <wps:cNvPr id="698" name="Овал 698"/>
                                                                                <wps:cNvSpPr/>
                                                                                <wps:spPr>
                                                                                  <a:xfrm>
                                                                                    <a:off x="2123037" y="986827"/>
                                                                                    <a:ext cx="71120" cy="71120"/>
                                                                                  </a:xfrm>
                                                                                  <a:prstGeom prst="ellipse">
                                                                                    <a:avLst/>
                                                                                  </a:prstGeom>
                                                                                  <a:solidFill>
                                                                                    <a:schemeClr val="bg1"/>
                                                                                  </a:solidFill>
                                                                                  <a:ln w="19050">
                                                                                    <a:solidFill>
                                                                                      <a:schemeClr val="tx1"/>
                                                                                    </a:solidFill>
                                                                                  </a:ln>
                                                                                  <a:effectLst/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1">
                                                                                    <a:schemeClr val="accent1"/>
                                                                                  </a:lnRef>
                                                                                  <a:fillRef idx="3">
                                                                                    <a:schemeClr val="accent1"/>
                                                                                  </a:fillRef>
                                                                                  <a:effectRef idx="2">
                                                                                    <a:schemeClr val="accent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lt1"/>
                                                                                  </a:fontRef>
                                                                                </wps:style>
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<a:prstTxWarp prst="textNoShape">
                                                                                    <a:avLst/>
                                                                                  </a:prstTxWarp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  <wps:wsp>
                                                                                <wps:cNvPr id="699" name="Овал 699"/>
                                                                                <wps:cNvSpPr/>
                                                                                <wps:spPr>
                                                                                  <a:xfrm>
                                                                                    <a:off x="2942376" y="991354"/>
                                                                                    <a:ext cx="71120" cy="71120"/>
                                                                                  </a:xfrm>
                                                                                  <a:prstGeom prst="ellipse">
                                                                                    <a:avLst/>
                                                                                  </a:prstGeom>
                                                                                  <a:solidFill>
                                                                                    <a:schemeClr val="bg1"/>
                                                                                  </a:solidFill>
                                                                                  <a:ln w="19050">
                                                                                    <a:solidFill>
                                                                                      <a:schemeClr val="tx1"/>
                                                                                    </a:solidFill>
                                                                                  </a:ln>
                                                                                  <a:effectLst/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1">
                                                                                    <a:schemeClr val="accent1"/>
                                                                                  </a:lnRef>
                                                                                  <a:fillRef idx="3">
                                                                                    <a:schemeClr val="accent1"/>
                                                                                  </a:fillRef>
                                                                                  <a:effectRef idx="2">
                                                                                    <a:schemeClr val="accent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lt1"/>
                                                                                  </a:fontRef>
                                                                                </wps:style>
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<a:prstTxWarp prst="textNoShape">
                                                                                    <a:avLst/>
                                                                                  </a:prstTxWarp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  <wps:wsp>
                                                                                <wps:cNvPr id="700" name="Овал 700"/>
                                                                                <wps:cNvSpPr/>
                                                                                <wps:spPr>
                                                                                  <a:xfrm>
                                                                                    <a:off x="2123037" y="1688471"/>
                                                                                    <a:ext cx="71750" cy="71613"/>
                                                                                  </a:xfrm>
                                                                                  <a:prstGeom prst="ellipse">
                                                                                    <a:avLst/>
                                                                                  </a:prstGeom>
                                                                                  <a:solidFill>
                                                                                    <a:schemeClr val="bg1"/>
                                                                                  </a:solidFill>
                                                                                  <a:ln w="19050">
                                                                                    <a:solidFill>
                                                                                      <a:schemeClr val="tx1"/>
                                                                                    </a:solidFill>
                                                                                  </a:ln>
                                                                                  <a:effectLst/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1">
                                                                                    <a:schemeClr val="accent1"/>
                                                                                  </a:lnRef>
                                                                                  <a:fillRef idx="3">
                                                                                    <a:schemeClr val="accent1"/>
                                                                                  </a:fillRef>
                                                                                  <a:effectRef idx="2">
                                                                                    <a:schemeClr val="accent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lt1"/>
                                                                                  </a:fontRef>
                                                                                </wps:style>
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<a:prstTxWarp prst="textNoShape">
                                                                                    <a:avLst/>
                                                                                  </a:prstTxWarp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  <wps:wsp>
                                                                                <wps:cNvPr id="701" name="Овал 701"/>
                                                                                <wps:cNvSpPr/>
                                                                                <wps:spPr>
                                                                                  <a:xfrm>
                                                                                    <a:off x="2939345" y="1682948"/>
                                                                                    <a:ext cx="71750" cy="71613"/>
                                                                                  </a:xfrm>
                                                                                  <a:prstGeom prst="ellipse">
                                                                                    <a:avLst/>
                                                                                  </a:prstGeom>
                                                                                  <a:solidFill>
                                                                                    <a:schemeClr val="bg1"/>
                                                                                  </a:solidFill>
                                                                                  <a:ln w="19050">
                                                                                    <a:solidFill>
                                                                                      <a:schemeClr val="tx1"/>
                                                                                    </a:solidFill>
                                                                                  </a:ln>
                                                                                  <a:effectLst/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1">
                                                                                    <a:schemeClr val="accent1"/>
                                                                                  </a:lnRef>
                                                                                  <a:fillRef idx="3">
                                                                                    <a:schemeClr val="accent1"/>
                                                                                  </a:fillRef>
                                                                                  <a:effectRef idx="2">
                                                                                    <a:schemeClr val="accent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lt1"/>
                                                                                  </a:fontRef>
                                                                                </wps:style>
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<a:prstTxWarp prst="textNoShape">
                                                                                    <a:avLst/>
                                                                                  </a:prstTxWarp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  <wps:wsp>
                                                                                <wps:cNvPr id="705" name="Овал 705"/>
                                                                                <wps:cNvSpPr/>
                                                                                <wps:spPr>
                                                                                  <a:xfrm>
                                                                                    <a:off x="1783532" y="317259"/>
                                                                                    <a:ext cx="71120" cy="71120"/>
                                                                                  </a:xfrm>
                                                                                  <a:prstGeom prst="ellipse">
                                                                                    <a:avLst/>
                                                                                  </a:prstGeom>
                                                                                  <a:solidFill>
                                                                                    <a:schemeClr val="bg1"/>
                                                                                  </a:solidFill>
                                                                                  <a:ln w="19050">
                                                                                    <a:solidFill>
                                                                                      <a:schemeClr val="tx1"/>
                                                                                    </a:solidFill>
                                                                                  </a:ln>
                                                                                  <a:effectLst/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1">
                                                                                    <a:schemeClr val="accent1"/>
                                                                                  </a:lnRef>
                                                                                  <a:fillRef idx="3">
                                                                                    <a:schemeClr val="accent1"/>
                                                                                  </a:fillRef>
                                                                                  <a:effectRef idx="2">
                                                                                    <a:schemeClr val="accent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lt1"/>
                                                                                  </a:fontRef>
                                                                                </wps:style>
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<a:prstTxWarp prst="textNoShape">
                                                                                    <a:avLst/>
                                                                                  </a:prstTxWarp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  <wps:wsp>
                                                                                <wps:cNvPr id="706" name="Овал 706"/>
                                                                                <wps:cNvSpPr/>
                                                                                <wps:spPr>
                                                                                  <a:xfrm>
                                                                                    <a:off x="1783532" y="991354"/>
                                                                                    <a:ext cx="71120" cy="71120"/>
                                                                                  </a:xfrm>
                                                                                  <a:prstGeom prst="ellipse">
                                                                                    <a:avLst/>
                                                                                  </a:prstGeom>
                                                                                  <a:solidFill>
                                                                                    <a:schemeClr val="bg1"/>
                                                                                  </a:solidFill>
                                                                                  <a:ln w="19050">
                                                                                    <a:solidFill>
                                                                                      <a:schemeClr val="tx1"/>
                                                                                    </a:solidFill>
                                                                                  </a:ln>
                                                                                  <a:effectLst/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1">
                                                                                    <a:schemeClr val="accent1"/>
                                                                                  </a:lnRef>
                                                                                  <a:fillRef idx="3">
                                                                                    <a:schemeClr val="accent1"/>
                                                                                  </a:fillRef>
                                                                                  <a:effectRef idx="2">
                                                                                    <a:schemeClr val="accent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lt1"/>
                                                                                  </a:fontRef>
                                                                                </wps:style>
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<a:prstTxWarp prst="textNoShape">
                                                                                    <a:avLst/>
                                                                                  </a:prstTxWarp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  <wps:wsp>
                                                                                <wps:cNvPr id="707" name="Овал 707"/>
                                                                                <wps:cNvSpPr/>
                                                                                <wps:spPr>
                                                                                  <a:xfrm>
                                                                                    <a:off x="1760899" y="1679418"/>
                                                                                    <a:ext cx="71120" cy="71120"/>
                                                                                  </a:xfrm>
                                                                                  <a:prstGeom prst="ellipse">
                                                                                    <a:avLst/>
                                                                                  </a:prstGeom>
                                                                                  <a:solidFill>
                                                                                    <a:schemeClr val="bg1"/>
                                                                                  </a:solidFill>
                                                                                  <a:ln w="19050">
                                                                                    <a:solidFill>
                                                                                      <a:schemeClr val="tx1"/>
                                                                                    </a:solidFill>
                                                                                  </a:ln>
                                                                                  <a:effectLst/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1">
                                                                                    <a:schemeClr val="accent1"/>
                                                                                  </a:lnRef>
                                                                                  <a:fillRef idx="3">
                                                                                    <a:schemeClr val="accent1"/>
                                                                                  </a:fillRef>
                                                                                  <a:effectRef idx="2">
                                                                                    <a:schemeClr val="accent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lt1"/>
                                                                                  </a:fontRef>
                                                                                </wps:style>
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<a:prstTxWarp prst="textNoShape">
                                                                                    <a:avLst/>
                                                                                  </a:prstTxWarp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  <wps:wsp>
                                                                                <wps:cNvPr id="708" name="Овал 708"/>
                                                                                <wps:cNvSpPr/>
                                                                                <wps:spPr>
                                                                                  <a:xfrm>
                                                                                    <a:off x="1373241" y="313234"/>
                                                                                    <a:ext cx="71120" cy="71120"/>
                                                                                  </a:xfrm>
                                                                                  <a:prstGeom prst="ellipse">
                                                                                    <a:avLst/>
                                                                                  </a:prstGeom>
                                                                                  <a:solidFill>
                                                                                    <a:schemeClr val="bg1"/>
                                                                                  </a:solidFill>
                                                                                  <a:ln w="19050">
                                                                                    <a:solidFill>
                                                                                      <a:schemeClr val="tx1"/>
                                                                                    </a:solidFill>
                                                                                  </a:ln>
                                                                                  <a:effectLst/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1">
                                                                                    <a:schemeClr val="accent1"/>
                                                                                  </a:lnRef>
                                                                                  <a:fillRef idx="3">
                                                                                    <a:schemeClr val="accent1"/>
                                                                                  </a:fillRef>
                                                                                  <a:effectRef idx="2">
                                                                                    <a:schemeClr val="accent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lt1"/>
                                                                                  </a:fontRef>
                                                                                </wps:style>
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<a:prstTxWarp prst="textNoShape">
                                                                                    <a:avLst/>
                                                                                  </a:prstTxWarp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  <wps:wsp>
                                                                                <wps:cNvPr id="709" name="Овал 709"/>
                                                                                <wps:cNvSpPr/>
                                                                                <wps:spPr>
                                                                                  <a:xfrm>
                                                                                    <a:off x="1412340" y="991354"/>
                                                                                    <a:ext cx="71120" cy="71120"/>
                                                                                  </a:xfrm>
                                                                                  <a:prstGeom prst="ellipse">
                                                                                    <a:avLst/>
                                                                                  </a:prstGeom>
                                                                                  <a:solidFill>
                                                                                    <a:schemeClr val="bg1"/>
                                                                                  </a:solidFill>
                                                                                  <a:ln w="19050">
                                                                                    <a:solidFill>
                                                                                      <a:schemeClr val="tx1"/>
                                                                                    </a:solidFill>
                                                                                  </a:ln>
                                                                                  <a:effectLst/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1">
                                                                                    <a:schemeClr val="accent1"/>
                                                                                  </a:lnRef>
                                                                                  <a:fillRef idx="3">
                                                                                    <a:schemeClr val="accent1"/>
                                                                                  </a:fillRef>
                                                                                  <a:effectRef idx="2">
                                                                                    <a:schemeClr val="accent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lt1"/>
                                                                                  </a:fontRef>
                                                                                </wps:style>
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<a:prstTxWarp prst="textNoShape">
                                                                                    <a:avLst/>
                                                                                  </a:prstTxWarp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  <wps:wsp>
                                                                                <wps:cNvPr id="710" name="Овал 710"/>
                                                                                <wps:cNvSpPr/>
                                                                                <wps:spPr>
                                                                                  <a:xfrm>
                                                                                    <a:off x="1394233" y="1683944"/>
                                                                                    <a:ext cx="71120" cy="71120"/>
                                                                                  </a:xfrm>
                                                                                  <a:prstGeom prst="ellipse">
                                                                                    <a:avLst/>
                                                                                  </a:prstGeom>
                                                                                  <a:solidFill>
                                                                                    <a:schemeClr val="bg1"/>
                                                                                  </a:solidFill>
                                                                                  <a:ln w="19050">
                                                                                    <a:solidFill>
                                                                                      <a:schemeClr val="tx1"/>
                                                                                    </a:solidFill>
                                                                                  </a:ln>
                                                                                  <a:effectLst/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1">
                                                                                    <a:schemeClr val="accent1"/>
                                                                                  </a:lnRef>
                                                                                  <a:fillRef idx="3">
                                                                                    <a:schemeClr val="accent1"/>
                                                                                  </a:fillRef>
                                                                                  <a:effectRef idx="2">
                                                                                    <a:schemeClr val="accent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lt1"/>
                                                                                  </a:fontRef>
                                                                                </wps:style>
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<a:prstTxWarp prst="textNoShape">
                                                                                    <a:avLst/>
                                                                                  </a:prstTxWarp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  <wps:wsp>
                                                                                <wps:cNvPr id="711" name="Овал 711"/>
                                                                                <wps:cNvSpPr/>
                                                                                <wps:spPr>
                                                                                  <a:xfrm>
                                                                                    <a:off x="606582" y="307818"/>
                                                                                    <a:ext cx="71120" cy="71120"/>
                                                                                  </a:xfrm>
                                                                                  <a:prstGeom prst="ellipse">
                                                                                    <a:avLst/>
                                                                                  </a:prstGeom>
                                                                                  <a:solidFill>
                                                                                    <a:schemeClr val="bg1"/>
                                                                                  </a:solidFill>
                                                                                  <a:ln w="19050">
                                                                                    <a:solidFill>
                                                                                      <a:schemeClr val="tx1"/>
                                                                                    </a:solidFill>
                                                                                  </a:ln>
                                                                                  <a:effectLst/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1">
                                                                                    <a:schemeClr val="accent1"/>
                                                                                  </a:lnRef>
                                                                                  <a:fillRef idx="3">
                                                                                    <a:schemeClr val="accent1"/>
                                                                                  </a:fillRef>
                                                                                  <a:effectRef idx="2">
                                                                                    <a:schemeClr val="accent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lt1"/>
                                                                                  </a:fontRef>
                                                                                </wps:style>
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<a:prstTxWarp prst="textNoShape">
                                                                                    <a:avLst/>
                                                                                  </a:prstTxWarp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  <wps:wsp>
                                                                                <wps:cNvPr id="713" name="Овал 713"/>
                                                                                <wps:cNvSpPr/>
                                                                                <wps:spPr>
                                                                                  <a:xfrm>
                                                                                    <a:off x="588475" y="1688471"/>
                                                                                    <a:ext cx="71750" cy="71613"/>
                                                                                  </a:xfrm>
                                                                                  <a:prstGeom prst="ellipse">
                                                                                    <a:avLst/>
                                                                                  </a:prstGeom>
                                                                                  <a:solidFill>
                                                                                    <a:schemeClr val="bg1"/>
                                                                                  </a:solidFill>
                                                                                  <a:ln w="19050">
                                                                                    <a:solidFill>
                                                                                      <a:schemeClr val="tx1"/>
                                                                                    </a:solidFill>
                                                                                  </a:ln>
                                                                                  <a:effectLst/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1">
                                                                                    <a:schemeClr val="accent1"/>
                                                                                  </a:lnRef>
                                                                                  <a:fillRef idx="3">
                                                                                    <a:schemeClr val="accent1"/>
                                                                                  </a:fillRef>
                                                                                  <a:effectRef idx="2">
                                                                                    <a:schemeClr val="accent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lt1"/>
                                                                                  </a:fontRef>
                                                                                </wps:style>
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<a:prstTxWarp prst="textNoShape">
                                                                                    <a:avLst/>
                                                                                  </a:prstTxWarp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  <wps:wsp>
                                                                                <wps:cNvPr id="716" name="Овал 716"/>
                                                                                <wps:cNvSpPr/>
                                                                                <wps:spPr>
                                                                                  <a:xfrm>
                                                                                    <a:off x="9053" y="316871"/>
                                                                                    <a:ext cx="71120" cy="71120"/>
                                                                                  </a:xfrm>
                                                                                  <a:prstGeom prst="ellipse">
                                                                                    <a:avLst/>
                                                                                  </a:prstGeom>
                                                                                  <a:solidFill>
                                                                                    <a:schemeClr val="bg1"/>
                                                                                  </a:solidFill>
                                                                                  <a:ln w="19050">
                                                                                    <a:solidFill>
                                                                                      <a:schemeClr val="tx1"/>
                                                                                    </a:solidFill>
                                                                                  </a:ln>
                                                                                  <a:effectLst/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1">
                                                                                    <a:schemeClr val="accent1"/>
                                                                                  </a:lnRef>
                                                                                  <a:fillRef idx="3">
                                                                                    <a:schemeClr val="accent1"/>
                                                                                  </a:fillRef>
                                                                                  <a:effectRef idx="2">
                                                                                    <a:schemeClr val="accent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lt1"/>
                                                                                  </a:fontRef>
                                                                                </wps:style>
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<a:prstTxWarp prst="textNoShape">
                                                                                    <a:avLst/>
                                                                                  </a:prstTxWarp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  <wps:wsp>
                                                                                <wps:cNvPr id="717" name="Овал 717"/>
                                                                                <wps:cNvSpPr/>
                                                                                <wps:spPr>
                                                                                  <a:xfrm>
                                                                                    <a:off x="9053" y="991354"/>
                                                                                    <a:ext cx="71120" cy="71120"/>
                                                                                  </a:xfrm>
                                                                                  <a:prstGeom prst="ellipse">
                                                                                    <a:avLst/>
                                                                                  </a:prstGeom>
                                                                                  <a:solidFill>
                                                                                    <a:schemeClr val="bg1"/>
                                                                                  </a:solidFill>
                                                                                  <a:ln w="19050">
                                                                                    <a:solidFill>
                                                                                      <a:schemeClr val="tx1"/>
                                                                                    </a:solidFill>
                                                                                  </a:ln>
                                                                                  <a:effectLst/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1">
                                                                                    <a:schemeClr val="accent1"/>
                                                                                  </a:lnRef>
                                                                                  <a:fillRef idx="3">
                                                                                    <a:schemeClr val="accent1"/>
                                                                                  </a:fillRef>
                                                                                  <a:effectRef idx="2">
                                                                                    <a:schemeClr val="accent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lt1"/>
                                                                                  </a:fontRef>
                                                                                </wps:style>
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<a:prstTxWarp prst="textNoShape">
                                                                                    <a:avLst/>
                                                                                  </a:prstTxWarp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  <wps:wsp>
                                                                                <wps:cNvPr id="718" name="Овал 718"/>
                                                                                <wps:cNvSpPr/>
                                                                                <wps:spPr>
                                                                                  <a:xfrm>
                                                                                    <a:off x="0" y="1679418"/>
                                                                                    <a:ext cx="72018" cy="71120"/>
                                                                                  </a:xfrm>
                                                                                  <a:prstGeom prst="ellipse">
                                                                                    <a:avLst/>
                                                                                  </a:prstGeom>
                                                                                  <a:solidFill>
                                                                                    <a:schemeClr val="bg1"/>
                                                                                  </a:solidFill>
                                                                                  <a:ln w="19050">
                                                                                    <a:solidFill>
                                                                                      <a:schemeClr val="tx1"/>
                                                                                    </a:solidFill>
                                                                                  </a:ln>
                                                                                  <a:effectLst/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1">
                                                                                    <a:schemeClr val="accent1"/>
                                                                                  </a:lnRef>
                                                                                  <a:fillRef idx="3">
                                                                                    <a:schemeClr val="accent1"/>
                                                                                  </a:fillRef>
                                                                                  <a:effectRef idx="2">
                                                                                    <a:schemeClr val="accent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lt1"/>
                                                                                  </a:fontRef>
                                                                                </wps:style>
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<a:prstTxWarp prst="textNoShape">
                                                                                    <a:avLst/>
                                                                                  </a:prstTxWarp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  <wps:wsp>
                                                                                <wps:cNvPr id="719" name="Овал 719"/>
                                                                                <wps:cNvSpPr/>
                                                                                <wps:spPr>
                                                                                  <a:xfrm>
                                                                                    <a:off x="9053" y="2375450"/>
                                                                                    <a:ext cx="71750" cy="71613"/>
                                                                                  </a:xfrm>
                                                                                  <a:prstGeom prst="ellipse">
                                                                                    <a:avLst/>
                                                                                  </a:prstGeom>
                                                                                  <a:solidFill>
                                                                                    <a:schemeClr val="bg1"/>
                                                                                  </a:solidFill>
                                                                                  <a:ln w="19050">
                                                                                    <a:solidFill>
                                                                                      <a:schemeClr val="tx1"/>
                                                                                    </a:solidFill>
                                                                                  </a:ln>
                                                                                  <a:effectLst/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1">
                                                                                    <a:schemeClr val="accent1"/>
                                                                                  </a:lnRef>
                                                                                  <a:fillRef idx="3">
                                                                                    <a:schemeClr val="accent1"/>
                                                                                  </a:fillRef>
                                                                                  <a:effectRef idx="2">
                                                                                    <a:schemeClr val="accent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lt1"/>
                                                                                  </a:fontRef>
                                                                                </wps:style>
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<a:prstTxWarp prst="textNoShape">
                                                                                    <a:avLst/>
                                                                                  </a:prstTxWarp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  <wps:wsp>
                                                                                <wps:cNvPr id="722" name="Прямая соединительная линия 722"/>
                                                                                <wps:cNvCnPr/>
                                                                                <wps:spPr>
                                                                                  <a:xfrm>
                                                                                    <a:off x="45266" y="2448479"/>
                                                                                    <a:ext cx="0" cy="756324"/>
                                                                                  </a:xfrm>
                                                                                  <a:prstGeom prst="line">
                                                                                    <a:avLst/>
                                                                                  </a:prstGeom>
                                                                                  <a:ln w="19050">
                                                                                    <a:solidFill>
                                                                                      <a:schemeClr val="tx1"/>
                                                                                    </a:solidFill>
                                                                                  </a:ln>
                                                                                  <a:effectLst/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2">
                                                                                    <a:schemeClr val="accent1"/>
                                                                                  </a:lnRef>
                                                                                  <a:fillRef idx="0">
                                                                                    <a:schemeClr val="accent1"/>
                                                                                  </a:fillRef>
                                                                                  <a:effectRef idx="1">
                                                                                    <a:schemeClr val="accent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tx1"/>
                                                                                  </a:fontRef>
                                                                                </wps:style>
                                                                                <wps:bodyPr/>
                                                                              </wps:wsp>
                                                                            </wpg:grpSp>
                                                                          </wpg:grpSp>
                                                                          <wps:wsp>
                                                                            <wps:cNvPr id="704" name="Овал 704"/>
                                                                            <wps:cNvSpPr/>
                                                                            <wps:spPr>
                                                                              <a:xfrm>
                                                                                <a:off x="4324982" y="1672789"/>
                                                                                <a:ext cx="72000" cy="71120"/>
                                                                              </a:xfrm>
                                                                              <a:prstGeom prst="ellipse">
                                                                                <a:avLst/>
                                                                              </a:prstGeom>
                                                                              <a:solidFill>
                                                                                <a:schemeClr val="bg1"/>
                                                                              </a:solidFill>
                                                                              <a:ln w="19050">
                                                                                <a:solidFill>
                                                                                  <a:schemeClr val="tx1"/>
                                                                                </a:solidFill>
                                                                              </a:ln>
                                                                              <a:effectLst/>
                                                                            </wps:spPr>
                                                                            <wps:style>
                                                                              <a:lnRef idx="1">
                                                                                <a:schemeClr val="accent1"/>
                                                                              </a:lnRef>
                                                                              <a:fillRef idx="3">
                                                                                <a:schemeClr val="accent1"/>
                                                                              </a:fillRef>
                                                                              <a:effectRef idx="2">
                                                                                <a:schemeClr val="accent1"/>
                                                                              </a:effectRef>
                                                                              <a:fontRef idx="minor">
                                                                                <a:schemeClr val="lt1"/>
                                                                              </a:fontRef>
                                                                            </wps:style>
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<a:prstTxWarp prst="textNoShape">
                                                                                <a:avLst/>
                                                                              </a:prstTxWarp>
                                                                              <a:noAutofit/>
                                                                            </wps:bodyPr>
                                                                          </wps:wsp>
                                                                          <wps:wsp>
                                                                            <wps:cNvPr id="703" name="Овал 703"/>
                                                                            <wps:cNvSpPr/>
                                                                            <wps:spPr>
                                                                              <a:xfrm>
                                                                                <a:off x="4329315" y="974876"/>
                                                                                <a:ext cx="71120" cy="71120"/>
                                                                              </a:xfrm>
                                                                              <a:prstGeom prst="ellipse">
                                                                                <a:avLst/>
                                                                              </a:prstGeom>
                                                                              <a:solidFill>
                                                                                <a:schemeClr val="bg1"/>
                                                                              </a:solidFill>
                                                                              <a:ln w="19050">
                                                                                <a:solidFill>
                                                                                  <a:schemeClr val="tx1"/>
                                                                                </a:solidFill>
                                                                              </a:ln>
                                                                              <a:effectLst/>
                                                                            </wps:spPr>
                                                                            <wps:style>
                                                                              <a:lnRef idx="1">
                                                                                <a:schemeClr val="accent1"/>
                                                                              </a:lnRef>
                                                                              <a:fillRef idx="3">
                                                                                <a:schemeClr val="accent1"/>
                                                                              </a:fillRef>
                                                                              <a:effectRef idx="2">
                                                                                <a:schemeClr val="accent1"/>
                                                                              </a:effectRef>
                                                                              <a:fontRef idx="minor">
                                                                                <a:schemeClr val="lt1"/>
                                                                              </a:fontRef>
                                                                            </wps:style>
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<a:prstTxWarp prst="textNoShape">
                                                                                <a:avLst/>
                                                                              </a:prstTxWarp>
                                                                              <a:noAutofit/>
                                                                            </wps:bodyPr>
                                                                          </wps:wsp>
                                                                          <wps:wsp>
                                                                            <wps:cNvPr id="702" name="Овал 702"/>
                                                                            <wps:cNvSpPr/>
                                                                            <wps:spPr>
                                                                              <a:xfrm>
                                                                                <a:off x="4333648" y="303356"/>
                                                                                <a:ext cx="72009" cy="71120"/>
                                                                              </a:xfrm>
                                                                              <a:prstGeom prst="ellipse">
                                                                                <a:avLst/>
                                                                              </a:prstGeom>
                                                                              <a:solidFill>
                                                                                <a:schemeClr val="bg1"/>
                                                                              </a:solidFill>
                                                                              <a:ln w="19050">
                                                                                <a:solidFill>
                                                                                  <a:schemeClr val="tx1"/>
                                                                                </a:solidFill>
                                                                              </a:ln>
                                                                              <a:effectLst/>
                                                                            </wps:spPr>
                                                                            <wps:style>
                                                                              <a:lnRef idx="1">
                                                                                <a:schemeClr val="accent1"/>
                                                                              </a:lnRef>
                                                                              <a:fillRef idx="3">
                                                                                <a:schemeClr val="accent1"/>
                                                                              </a:fillRef>
                                                                              <a:effectRef idx="2">
                                                                                <a:schemeClr val="accent1"/>
                                                                              </a:effectRef>
                                                                              <a:fontRef idx="minor">
                                                                                <a:schemeClr val="lt1"/>
                                                                              </a:fontRef>
                                                                            </wps:style>
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<a:prstTxWarp prst="textNoShape">
                                                                                <a:avLst/>
                                                                              </a:prstTxWarp>
                                                                              <a:noAutofit/>
                                                                            </wps:bodyPr>
                                                                          </wps:wsp>
                                                                        </wpg:grpSp>
                                                                        <wps:wsp>
                                                                          <wps:cNvPr id="726" name="Овал 726"/>
                                                                          <wps:cNvSpPr/>
                                                                          <wps:spPr>
                                                                            <a:xfrm>
                                                                              <a:off x="1000018" y="594640"/>
                                                                              <a:ext cx="70485" cy="70485"/>
                                                                            </a:xfrm>
                                                                            <a:prstGeom prst="ellipse">
                                                                              <a:avLst/>
                                                                            </a:prstGeom>
                                                                            <a:solidFill>
                                                                              <a:schemeClr val="bg1"/>
                                                                            </a:solidFill>
                                                                            <a:ln w="19050">
                                                                              <a:solidFill>
                                                                                <a:schemeClr val="tx1"/>
                                                                              </a:solidFill>
                                                                            </a:ln>
                                                                            <a:effectLst/>
                                                                          </wps:spPr>
                                                                          <wps:style>
                                                                            <a:lnRef idx="1">
                                                                              <a:schemeClr val="accent1"/>
                                                                            </a:lnRef>
                                                                            <a:fillRef idx="3">
                                                                              <a:schemeClr val="accent1"/>
                                                                            </a:fillRef>
                                                                            <a:effectRef idx="2">
                                                                              <a:schemeClr val="accent1"/>
                                                                            </a:effectRef>
                                                                            <a:fontRef idx="minor">
                                                                              <a:schemeClr val="lt1"/>
                                                                            </a:fontRef>
                                                                          </wps:style>
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<a:prstTxWarp prst="textNoShape">
                                                                              <a:avLst/>
                                                                            </a:prstTxWarp>
                                                                            <a:noAutofit/>
                                                                          </wps:bodyPr>
                                                                        </wps:wsp>
                                                                        <wps:wsp>
                                                                          <wps:cNvPr id="727" name="Овал 727"/>
                                                                          <wps:cNvSpPr/>
                                                                          <wps:spPr>
                                                                            <a:xfrm>
                                                                              <a:off x="1003572" y="986156"/>
                                                                              <a:ext cx="71103" cy="71110"/>
                                                                            </a:xfrm>
                                                                            <a:prstGeom prst="ellipse">
                                                                              <a:avLst/>
                                                                            </a:prstGeom>
                                                                            <a:solidFill>
                                                                              <a:schemeClr val="tx1"/>
                                                                            </a:solidFill>
                                                                            <a:ln w="19050">
                                                                              <a:solidFill>
                                                                                <a:schemeClr val="tx1"/>
                                                                              </a:solidFill>
                                                                            </a:ln>
                                                                            <a:effectLst/>
                                                                          </wps:spPr>
                                                                          <wps:style>
                                                                            <a:lnRef idx="1">
                                                                              <a:schemeClr val="accent1"/>
                                                                            </a:lnRef>
                                                                            <a:fillRef idx="3">
                                                                              <a:schemeClr val="accent1"/>
                                                                            </a:fillRef>
                                                                            <a:effectRef idx="2">
                                                                              <a:schemeClr val="accent1"/>
                                                                            </a:effectRef>
                                                                            <a:fontRef idx="minor">
                                                                              <a:schemeClr val="lt1"/>
                                                                            </a:fontRef>
                                                                          </wps:style>
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<a:prstTxWarp prst="textNoShape">
                                                                              <a:avLst/>
                                                                            </a:prstTxWarp>
                                                                            <a:noAutofit/>
                                                                          </wps:bodyPr>
                                                                        </wps:wsp>
                                                                      </wpg:grpSp>
                                                                      <wps:wsp>
                                                                        <wps:cNvPr id="731" name="Прямая соединительная линия 731"/>
                                                                        <wps:cNvCnPr/>
                                                                        <wps:spPr>
                                                                          <a:xfrm>
                                                                            <a:off x="1037816" y="1037816"/>
                                                                            <a:ext cx="0" cy="499366"/>
                                                                          </a:xfrm>
                                                                          <a:prstGeom prst="line">
                                                                            <a:avLst/>
                                                                          </a:prstGeom>
                                                                          <a:ln w="19050">
                                                                            <a:solidFill>
                                                                              <a:schemeClr val="tx1"/>
                                                                            </a:solidFill>
                                                                            <a:prstDash val="dash"/>
                                                                          </a:ln>
                                                                          <a:effectLst/>
                                                                        </wps:spPr>
                                                                        <wps:style>
                                                                          <a:lnRef idx="2">
                                                                            <a:schemeClr val="accent1"/>
                                                                          </a:lnRef>
                                                                          <a:fillRef idx="0">
                                                                            <a:schemeClr val="accent1"/>
                                                                          </a:fillRef>
                                                                          <a:effectRef idx="1">
                                                                            <a:schemeClr val="accent1"/>
                                                                          </a:effectRef>
                                                                          <a:fontRef idx="minor">
                                                                            <a:schemeClr val="tx1"/>
                                                                          </a:fontRef>
                                                                        </wps:style>
                                                                        <wps:bodyPr/>
                                                                      </wps:wsp>
                                                                      <wps:wsp>
                                                                        <wps:cNvPr id="730" name="Овал 730"/>
                                                                        <wps:cNvSpPr/>
                                                                        <wps:spPr>
                                                                          <a:xfrm>
                                                                            <a:off x="1004157" y="1368795"/>
                                                                            <a:ext cx="70477" cy="70485"/>
                                                                          </a:xfrm>
                                                                          <a:prstGeom prst="ellipse">
                                                                            <a:avLst/>
                                                                          </a:prstGeom>
                                                                          <a:solidFill>
                                                                            <a:schemeClr val="bg1"/>
                                                                          </a:solidFill>
                                                                          <a:ln w="19050">
                                                                            <a:solidFill>
                                                                              <a:schemeClr val="tx1"/>
                                                                            </a:solidFill>
                                                                          </a:ln>
                                                                          <a:effectLst/>
                                                                        </wps:spPr>
                                                                        <wps:style>
                                                                          <a:lnRef idx="1">
                                                                            <a:schemeClr val="accent1"/>
                                                                          </a:lnRef>
                                                                          <a:fillRef idx="3">
                                                                            <a:schemeClr val="accent1"/>
                                                                          </a:fillRef>
                                                                          <a:effectRef idx="2">
                                                                            <a:schemeClr val="accent1"/>
                                                                          </a:effectRef>
                                                                          <a:fontRef idx="minor">
                                                                            <a:schemeClr val="lt1"/>
                                                                          </a:fontRef>
                                                                        </wps:style>
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<a:prstTxWarp prst="textNoShape">
                                                                            <a:avLst/>
                                                                          </a:prstTxWarp>
                                                                          <a:noAutofit/>
                                                                        </wps:bodyPr>
                                                                      </wps:wsp>
                                                                    </wpg:grpSp>
                                                                    <wps:wsp>
                                                                      <wps:cNvPr id="733" name="Овал 733"/>
                                                                      <wps:cNvSpPr/>
                                                                      <wps:spPr>
                                                                        <a:xfrm>
                                                                          <a:off x="2047583" y="2232706"/>
                                                                          <a:ext cx="342265" cy="346710"/>
                                                                        </a:xfrm>
                                                                        <a:prstGeom prst="ellipse">
                                                                          <a:avLst/>
                                                                        </a:prstGeom>
                                                                        <a:solidFill>
                                                                          <a:schemeClr val="bg1"/>
                                                                        </a:solidFill>
                                                                        <a:ln w="19050">
                                                                          <a:solidFill>
                                                                            <a:schemeClr val="tx1"/>
                                                                          </a:solidFill>
                                                                        </a:ln>
                                                                      </wps:spPr>
                                                                      <wps:style>
                                                                        <a:lnRef idx="2">
                                                                          <a:schemeClr val="accent1">
                                                                            <a:shade val="50000"/>
                                                                          </a:schemeClr>
                                                                        </a:lnRef>
                                                                        <a:fillRef idx="1">
                                                                          <a:schemeClr val="accent1"/>
                                                                        </a:fillRef>
                                                                        <a:effectRef idx="0">
                                                                          <a:schemeClr val="accent1"/>
                                                                        </a:effectRef>
                                                                        <a:fontRef idx="minor">
                                                                          <a:schemeClr val="lt1"/>
                                                                        </a:fontRef>
                                                                      </wps:style>
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<a:prstTxWarp prst="textNoShape">
                                                                          <a:avLst/>
                                                                        </a:prstTxWarp>
                                                                        <a:noAutofit/>
                                                                      </wps:bodyPr>
                                                                    </wps:wsp>
                                                                    <wps:wsp>
                                                                      <wps:cNvPr id="734" name="Надпись 2"/>
                                                                      <wps:cNvSpPr txBox="1">
                                                                        <a:spLocks noChangeArrowheads="1"/>
                                                                      </wps:cNvSpPr>
                                                                      <wps:spPr bwMode="auto">
                                                                        <a:xfrm>
                                                                          <a:off x="2047386" y="2260620"/>
                                                                          <a:ext cx="439233" cy="271145"/>
                                                                        </a:xfrm>
                                                                        <a:prstGeom prst="rect">
                                                                          <a:avLst/>
                                                                        </a:prstGeom>
                                                                        <a:solidFill>
                                                                          <a:srgbClr val="FFFFFF">
                                                                            <a:alpha val="0"/>
                                                                          </a:srgbClr>
                                                                        </a:solidFill>
                                                                        <a:ln w="9525">
                                                                          <a:noFill/>
                                                                          <a:miter lim="800000"/>
                                                                          <a:headEnd/>
                                                                          <a:tailEnd/>
                                                                        </a:ln>
                                                                      </wps:spPr>
                                                                      <wps:txbx>
                                                                        <w:txbxContent>
                                                                          <w:p w14:paraId="73820060" w14:textId="77777777" w:rsidR="00AC5DFA" w:rsidRPr="00C64FB9" w:rsidRDefault="00AC5DFA" w:rsidP="00FA3D38">
                                                                            <w:pPr>
                                                                              <w:rPr>
                                                                                <w:sz w:val="24"/>
                                                                                <w:szCs w:val="24"/>
                                                                                <w14:textOutline w14:w="9525" w14:cap="rnd" w14:cmpd="sng" w14:algn="ctr">
                                                                                  <w14:noFill/>
                                                                                  <w14:prstDash w14:val="solid"/>
                                                                                  <w14:bevel/>
                                                                                </w14:textOutline>
                                                                              </w:rPr>
                                                                            </w:pPr>
                                                                            <w:r w:rsidRPr="00C64FB9">
                                                                              <w:rPr>
                                                                                <w:sz w:val="24"/>
                                                                                <w:szCs w:val="24"/>
                                                                                <w14:textOutline w14:w="9525" w14:cap="rnd" w14:cmpd="sng" w14:algn="ctr">
                                                                                  <w14:noFill/>
                                                                                  <w14:prstDash w14:val="solid"/>
                                                                                  <w14:bevel/>
                                                                                </w14:textOutline>
                                                                              </w:rPr>
                                                                              <w:t>P</w:t>
                                                                            </w:r>
                                                                            <w:r>
                                                                              <w:rPr>
                                                                                <w:sz w:val="24"/>
                                                                                <w:szCs w:val="24"/>
                                                                                <w14:textOutline w14:w="9525" w14:cap="rnd" w14:cmpd="sng" w14:algn="ctr">
                                                                                  <w14:noFill/>
                                                                                  <w14:prstDash w14:val="solid"/>
                                                                                  <w14:bevel/>
                                                                                </w14:textOutline>
                                                                              </w:rPr>
                                                                              <w:t>P</w:t>
                                                                            </w:r>
                                                                          </w:p>
                                                                        </w:txbxContent>
                                                                      </wps:txbx>
                                                                      <wps:bodyPr rot="0" vert="horz" wrap="square" lIns="91440" tIns="45720" rIns="91440" bIns="45720" anchor="t" anchorCtr="0">
                                                                        <a:noAutofit/>
                                                                      </wps:bodyPr>
                                                                    </wps:wsp>
                                                                  </wpg:grpSp>
                                                                  <wps:wsp>
                                                                    <wps:cNvPr id="741" name="Прямая соединительная линия 741"/>
                                                                    <wps:cNvCnPr/>
                                                                    <wps:spPr>
                                                                      <a:xfrm>
                                                                        <a:off x="4570550" y="1019080"/>
                                                                        <a:ext cx="0" cy="1416241"/>
                                                                      </a:xfrm>
                                                                      <a:prstGeom prst="line">
                                                                        <a:avLst/>
                                                                      </a:prstGeom>
                                                                      <a:ln w="19050">
                                                                        <a:solidFill>
                                                                          <a:schemeClr val="tx1"/>
                                                                        </a:solidFill>
                                                                        <a:prstDash val="dash"/>
                                                                      </a:ln>
                                                                      <a:effectLst/>
                                                                    </wps:spPr>
                                                                    <wps:style>
                                                                      <a:lnRef idx="2">
                                                                        <a:schemeClr val="accent1"/>
                                                                      </a:lnRef>
                                                                      <a:fillRef idx="0">
                                                                        <a:schemeClr val="accent1"/>
                                                                      </a:fillRef>
                                                                      <a:effectRef idx="1">
                                                                        <a:schemeClr val="accent1"/>
                                                                      </a:effectRef>
                                                                      <a:fontRef idx="minor">
                                                                        <a:schemeClr val="tx1"/>
                                                                      </a:fontRef>
                                                                    </wps:style>
                                                                    <wps:bodyPr/>
                                                                  </wps:wsp>
                                                                </wpg:grpSp>
                                                                <wps:wsp>
                                                                  <wps:cNvPr id="744" name="Прямоугольник 744"/>
                                                                  <wps:cNvSpPr/>
                                                                  <wps:spPr>
                                                                    <a:xfrm>
                                                                      <a:off x="520311" y="10048"/>
                                                                      <a:ext cx="1007745" cy="985143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 w="12700">
                                                                      <a:solidFill>
                                                                        <a:schemeClr val="tx1"/>
                                                                      </a:solidFill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style>
                                                                    <a:lnRef idx="1">
                                                                      <a:schemeClr val="accent1"/>
                                                                    </a:lnRef>
                                                                    <a:fillRef idx="3">
                                                                      <a:schemeClr val="accent1"/>
                                                                    </a:fillRef>
                                                                    <a:effectRef idx="2">
                                                                      <a:schemeClr val="accent1"/>
                                                                    </a:effectRef>
                                                                    <a:fontRef idx="minor">
                                                                      <a:schemeClr val="lt1"/>
                                                                    </a:fontRef>
                                                                  </wps:style>
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<a:prstTxWarp prst="textNoShape">
                                                                      <a:avLst/>
                                                                    </a:prstTxWarp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s:wsp>
                                                                  <wps:cNvPr id="745" name="Прямоугольник 745"/>
                                                                  <wps:cNvSpPr/>
                                                                  <wps:spPr>
                                                                    <a:xfrm>
                                                                      <a:off x="2054888" y="0"/>
                                                                      <a:ext cx="1007745" cy="2064057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 w="12700">
                                                                      <a:solidFill>
                                                                        <a:schemeClr val="tx1"/>
                                                                      </a:solidFill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style>
                                                                    <a:lnRef idx="1">
                                                                      <a:schemeClr val="accent1"/>
                                                                    </a:lnRef>
                                                                    <a:fillRef idx="3">
                                                                      <a:schemeClr val="accent1"/>
                                                                    </a:fillRef>
                                                                    <a:effectRef idx="2">
                                                                      <a:schemeClr val="accent1"/>
                                                                    </a:effectRef>
                                                                    <a:fontRef idx="minor">
                                                                      <a:schemeClr val="lt1"/>
                                                                    </a:fontRef>
                                                                  </wps:style>
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<a:prstTxWarp prst="textNoShape">
                                                                      <a:avLst/>
                                                                    </a:prstTxWarp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747" name="Прямоугольник 747"/>
                                                                <wps:cNvSpPr/>
                                                                <wps:spPr>
                                                                  <a:xfrm>
                                                                    <a:off x="-188468" y="120578"/>
                                                                    <a:ext cx="1196140" cy="2629277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chemeClr val="tx1"/>
                                                                    </a:solidFill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style>
                                                                  <a:lnRef idx="1">
                                                                    <a:schemeClr val="accent1"/>
                                                                  </a:lnRef>
                                                                  <a:fillRef idx="3">
                                                                    <a:schemeClr val="accent1"/>
                                                                  </a:fillRef>
                                                                  <a:effectRef idx="2">
                                                                    <a:schemeClr val="accent1"/>
                                                                  </a:effectRef>
                                                                  <a:fontRef idx="minor">
                                                                    <a:schemeClr val="lt1"/>
                                                                  </a:fontRef>
                                                                </wps:style>
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<a:prstTxWarp prst="textNoShape">
                                                                    <a:avLst/>
                                                                  </a:prstTxWarp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748" name="Прямоугольник 748"/>
                                                                <wps:cNvSpPr/>
                                                                <wps:spPr>
                                                                  <a:xfrm>
                                                                    <a:off x="-74190" y="1145512"/>
                                                                    <a:ext cx="307256" cy="401059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chemeClr val="tx1"/>
                                                                    </a:solidFill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style>
                                                                  <a:lnRef idx="1">
                                                                    <a:schemeClr val="accent1"/>
                                                                  </a:lnRef>
                                                                  <a:fillRef idx="3">
                                                                    <a:schemeClr val="accent1"/>
                                                                  </a:fillRef>
                                                                  <a:effectRef idx="2">
                                                                    <a:schemeClr val="accent1"/>
                                                                  </a:effectRef>
                                                                  <a:fontRef idx="minor">
                                                                    <a:schemeClr val="lt1"/>
                                                                  </a:fontRef>
                                                                </wps:style>
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<a:prstTxWarp prst="textNoShape">
                                                                    <a:avLst/>
                                                                  </a:prstTxWarp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  <wps:wsp>
                                                              <wps:cNvPr id="750" name="Надпись 2"/>
                                                              <wps:cNvSpPr txBox="1"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52274" y="135920"/>
                                                                  <a:ext cx="1308177" cy="348507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solidFill>
                                                                  <a:srgbClr val="FFFFFF">
                                                                    <a:alpha val="0"/>
                                                                  </a:srgbClr>
                                                                </a:solidFill>
                                                                <a:ln w="9525">
                                                                  <a:noFill/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14:paraId="30150069" w14:textId="3CEE1DFA" w:rsidR="00AC5DFA" w:rsidRPr="00425D13" w:rsidRDefault="00AC5DFA" w:rsidP="00425D13">
                                                                    <w:pPr>
                                                                      <w:spacing w:after="0" w:line="240" w:lineRule="auto"/>
                                                                      <w:jc w:val="center"/>
                                                                      <w:rPr>
                                                                        <w:sz w:val="16"/>
                                                                        <w:szCs w:val="16"/>
                                                                        <w:lang w:val="ru-RU"/>
                                                                        <w14:textOutline w14:w="9525" w14:cap="rnd" w14:cmpd="sng" w14:algn="ctr">
                                                                          <w14:noFill/>
                                                                          <w14:prstDash w14:val="solid"/>
                                                                          <w14:bevel/>
                                                                        </w14:textOutline>
                                                                      </w:rPr>
                                                                    </w:pPr>
                                                                    <w:r w:rsidRPr="00425D13">
                                                                      <w:rPr>
                                                                        <w:sz w:val="16"/>
                                                                        <w:szCs w:val="16"/>
                                                                        <w:lang w:val="ru-RU"/>
                                                                        <w14:textOutline w14:w="9525" w14:cap="rnd" w14:cmpd="sng" w14:algn="ctr">
                                                                          <w14:noFill/>
                                                                          <w14:prstDash w14:val="solid"/>
                                                                          <w14:bevel/>
                                                                        </w14:textOutline>
                                                                      </w:rPr>
                                                                      <w:t>ТРЕХФАЗНЫЙ ИСТОЧНИК ПИТАНИЯ</w:t>
                                                                    </w: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vert="horz" wrap="square" lIns="91440" tIns="45720" rIns="91440" bIns="45720" anchor="t" anchorCtr="0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s:wsp>
                                                              <wps:cNvPr id="751" name="Надпись 2"/>
                                                              <wps:cNvSpPr txBox="1"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1653325" y="27347"/>
                                                                  <a:ext cx="1025373" cy="372903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solidFill>
                                                                  <a:srgbClr val="FFFFFF">
                                                                    <a:alpha val="0"/>
                                                                  </a:srgbClr>
                                                                </a:solidFill>
                                                                <a:ln w="9525">
                                                                  <a:noFill/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14:paraId="74DEBFF4" w14:textId="1D32F4EA" w:rsidR="00AC5DFA" w:rsidRPr="00425D13" w:rsidRDefault="00AC5DFA" w:rsidP="00425D13">
                                                                    <w:pPr>
                                                                      <w:spacing w:after="0" w:line="240" w:lineRule="auto"/>
                                                                      <w:jc w:val="center"/>
                                                                      <w:rPr>
                                                                        <w:sz w:val="16"/>
                                                                        <w:szCs w:val="16"/>
                                                                        <w:lang w:val="ru-RU"/>
                                                                        <w14:textOutline w14:w="9525" w14:cap="rnd" w14:cmpd="sng" w14:algn="ctr">
                                                                          <w14:noFill/>
                                                                          <w14:prstDash w14:val="solid"/>
                                                                          <w14:bevel/>
                                                                        </w14:textOutline>
                                                                      </w:rPr>
                                                                    </w:pPr>
                                                                    <w:r w:rsidRPr="00425D13">
                                                                      <w:rPr>
                                                                        <w:sz w:val="16"/>
                                                                        <w:szCs w:val="16"/>
                                                                        <w:lang w:val="ru-RU"/>
                                                                        <w14:textOutline w14:w="9525" w14:cap="rnd" w14:cmpd="sng" w14:algn="ctr">
                                                                          <w14:noFill/>
                                                                          <w14:prstDash w14:val="solid"/>
                                                                          <w14:bevel/>
                                                                        </w14:textOutline>
                                                                      </w:rPr>
                                                                      <w:t>ИЗМЕРИТЕЛЬ ФАЗЫ</w:t>
                                                                    </w: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vert="horz" wrap="square" lIns="91440" tIns="45720" rIns="91440" bIns="45720" anchor="t" anchorCtr="0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s:wsp>
                                                              <wps:cNvPr id="752" name="Надпись 2"/>
                                                              <wps:cNvSpPr txBox="1"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3136133" y="13813"/>
                                                                  <a:ext cx="1142637" cy="734573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solidFill>
                                                                  <a:srgbClr val="FFFFFF">
                                                                    <a:alpha val="0"/>
                                                                  </a:srgbClr>
                                                                </a:solidFill>
                                                                <a:ln w="9525">
                                                                  <a:noFill/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14:paraId="338CA18A" w14:textId="080D7EEE" w:rsidR="00AC5DFA" w:rsidRPr="00425D13" w:rsidRDefault="00AC5DFA" w:rsidP="00425D13">
                                                                    <w:pPr>
                                                                      <w:spacing w:after="0" w:line="240" w:lineRule="auto"/>
                                                                      <w:jc w:val="center"/>
                                                                      <w:rPr>
                                                                        <w:sz w:val="16"/>
                                                                        <w:szCs w:val="16"/>
                                                                        <w:lang w:val="ru-RU"/>
                                                                        <w14:textOutline w14:w="9525" w14:cap="rnd" w14:cmpd="sng" w14:algn="ctr">
                                                                          <w14:noFill/>
                                                                          <w14:prstDash w14:val="solid"/>
                                                                          <w14:bevel/>
                                                                        </w14:textOutline>
                                                                      </w:rPr>
                                                                    </w:pPr>
                                                                    <w:r w:rsidRPr="00425D13">
                                                                      <w:rPr>
                                                                        <w:sz w:val="16"/>
                                                                        <w:szCs w:val="16"/>
                                                                        <w:lang w:val="ru-RU"/>
                                                                        <w14:textOutline w14:w="9525" w14:cap="rnd" w14:cmpd="sng" w14:algn="ctr">
                                                                          <w14:noFill/>
                                                                          <w14:prstDash w14:val="solid"/>
                                                                          <w14:bevel/>
                                                                        </w14:textOutline>
                                                                      </w:rPr>
                                                                      <w:t>МОДУЛЬ ИЗМЕРИТЕЛЬНЫЙ</w:t>
                                                                    </w: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vert="horz" wrap="square" lIns="91440" tIns="45720" rIns="91440" bIns="45720" anchor="t" anchorCtr="0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</wpg:grpSp>
                                                          <wps:wsp>
                                                            <wps:cNvPr id="754" name="Надпись 2"/>
                                                            <wps:cNvSpPr txBox="1"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160774" y="467249"/>
                                                                <a:ext cx="507365" cy="270648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solidFill>
                                                                <a:srgbClr val="FFFFFF">
                                                                  <a:alpha val="0"/>
                                                                </a:srgbClr>
                                                              </a:solidFill>
                                                              <a:ln w="9525">
                                                                <a:noFill/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:ln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14:paraId="5E28260B" w14:textId="3B139E19" w:rsidR="00AC5DFA" w:rsidRPr="006303CA" w:rsidRDefault="00AC5DFA" w:rsidP="006303CA">
                                                                  <w:pPr>
                                                                    <w:rPr>
                                                                      <w:sz w:val="24"/>
                                                                      <w:szCs w:val="24"/>
                                                                      <w14:textOutline w14:w="9525" w14:cap="rnd" w14:cmpd="sng" w14:algn="ctr">
                                                                        <w14:noFill/>
                                                                        <w14:prstDash w14:val="solid"/>
                                                                        <w14:bevel/>
                                                                      </w14:textOutline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sz w:val="24"/>
                                                                      <w:szCs w:val="24"/>
                                                                      <w14:textOutline w14:w="9525" w14:cap="rnd" w14:cmpd="sng" w14:algn="ctr">
                                                                        <w14:noFill/>
                                                                        <w14:prstDash w14:val="solid"/>
                                                                        <w14:bevel/>
                                                                      </w14:textOutline>
                                                                    </w:rPr>
                                                                    <w:t>UZ1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91440" tIns="45720" rIns="91440" bIns="45720" anchor="t" anchorCtr="0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Pr id="755" name="Надпись 2"/>
                                                            <wps:cNvSpPr txBox="1"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160774" y="944545"/>
                                                                <a:ext cx="507365" cy="270648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solidFill>
                                                                <a:srgbClr val="FFFFFF">
                                                                  <a:alpha val="0"/>
                                                                </a:srgbClr>
                                                              </a:solidFill>
                                                              <a:ln w="9525">
                                                                <a:noFill/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:ln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14:paraId="6A65F6CF" w14:textId="2EBA076D" w:rsidR="00AC5DFA" w:rsidRPr="006303CA" w:rsidRDefault="00AC5DFA" w:rsidP="006303CA">
                                                                  <w:pPr>
                                                                    <w:rPr>
                                                                      <w:sz w:val="24"/>
                                                                      <w:szCs w:val="24"/>
                                                                      <w14:textOutline w14:w="9525" w14:cap="rnd" w14:cmpd="sng" w14:algn="ctr">
                                                                        <w14:noFill/>
                                                                        <w14:prstDash w14:val="solid"/>
                                                                        <w14:bevel/>
                                                                      </w14:textOutline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sz w:val="24"/>
                                                                      <w:szCs w:val="24"/>
                                                                      <w14:textOutline w14:w="9525" w14:cap="rnd" w14:cmpd="sng" w14:algn="ctr">
                                                                        <w14:noFill/>
                                                                        <w14:prstDash w14:val="solid"/>
                                                                        <w14:bevel/>
                                                                      </w14:textOutline>
                                                                    </w:rPr>
                                                                    <w:t>SA1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91440" tIns="45720" rIns="91440" bIns="45720" anchor="t" anchorCtr="0">
                                                              <a:noAutofit/>
                                                            </wps:bodyPr>
                                                          </wps:wsp>
                                                        </wpg:grpSp>
                                                        <wps:wsp>
                                                          <wps:cNvPr id="757" name="Надпись 2"/>
                                                          <wps:cNvSpPr txBox="1"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833806" y="395399"/>
                                                              <a:ext cx="340360" cy="29845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solidFill>
                                                              <a:srgbClr val="FFFFFF">
                                                                <a:alpha val="0"/>
                                                              </a:srgbClr>
                                                            </a:solidFill>
                                                            <a:ln w="9525">
                                                              <a:noFill/>
                                                              <a:miter lim="800000"/>
                                                              <a:headEnd/>
                                                              <a:tailEnd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14:paraId="26F42B1D" w14:textId="77777777" w:rsidR="00AC5DFA" w:rsidRPr="008937B5" w:rsidRDefault="00AC5DFA" w:rsidP="006303CA">
                                                                <w:pPr>
                                                                  <w:rPr>
                                                                    <w:i/>
                                                                    <w:color w:val="000000" w:themeColor="text1"/>
                                                                    <w:sz w:val="24"/>
                                                                    <w:szCs w:val="24"/>
                                                                    <w14:textOutline w14:w="9525" w14:cap="rnd" w14:cmpd="sng" w14:algn="ctr">
                                                                      <w14:noFill/>
                                                                      <w14:prstDash w14:val="solid"/>
                                                                      <w14:bevel/>
                                                                    </w14:textOutline>
                                                                  </w:rPr>
                                                                </w:pPr>
                                                                <w:r w:rsidRPr="008937B5">
                                                                  <w:rPr>
                                                                    <w:i/>
                                                                    <w:color w:val="000000" w:themeColor="text1"/>
                                                                    <w:sz w:val="24"/>
                                                                    <w:szCs w:val="24"/>
                                                                    <w14:textOutline w14:w="9525" w14:cap="rnd" w14:cmpd="sng" w14:algn="ctr">
                                                                      <w14:noFill/>
                                                                      <w14:prstDash w14:val="solid"/>
                                                                      <w14:bevel/>
                                                                    </w14:textOutline>
                                                                  </w:rPr>
                                                                  <w:t>A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91440" tIns="45720" rIns="91440" bIns="45720" anchor="t" anchorCtr="0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758" name="Надпись 2"/>
                                                          <wps:cNvSpPr txBox="1"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826060" y="1048576"/>
                                                              <a:ext cx="340360" cy="29845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solidFill>
                                                              <a:srgbClr val="FFFFFF">
                                                                <a:alpha val="0"/>
                                                              </a:srgbClr>
                                                            </a:solidFill>
                                                            <a:ln w="9525">
                                                              <a:noFill/>
                                                              <a:miter lim="800000"/>
                                                              <a:headEnd/>
                                                              <a:tailEnd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14:paraId="6783D7DD" w14:textId="77777777" w:rsidR="00AC5DFA" w:rsidRPr="008937B5" w:rsidRDefault="00AC5DFA" w:rsidP="006303CA">
                                                                <w:pPr>
                                                                  <w:rPr>
                                                                    <w:i/>
                                                                    <w:color w:val="000000" w:themeColor="text1"/>
                                                                    <w:sz w:val="24"/>
                                                                    <w:szCs w:val="24"/>
                                                                    <w14:textOutline w14:w="9525" w14:cap="rnd" w14:cmpd="sng" w14:algn="ctr">
                                                                      <w14:noFill/>
                                                                      <w14:prstDash w14:val="solid"/>
                                                                      <w14:bevel/>
                                                                    </w14:textOutline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i/>
                                                                    <w:color w:val="000000" w:themeColor="text1"/>
                                                                    <w:sz w:val="24"/>
                                                                    <w:szCs w:val="24"/>
                                                                    <w14:textOutline w14:w="9525" w14:cap="rnd" w14:cmpd="sng" w14:algn="ctr">
                                                                      <w14:noFill/>
                                                                      <w14:prstDash w14:val="solid"/>
                                                                      <w14:bevel/>
                                                                    </w14:textOutline>
                                                                  </w:rPr>
                                                                  <w:t>B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91440" tIns="45720" rIns="91440" bIns="45720" anchor="t" anchorCtr="0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759" name="Надпись 2"/>
                                                          <wps:cNvSpPr txBox="1"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802253" y="1748695"/>
                                                              <a:ext cx="340360" cy="29845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solidFill>
                                                              <a:srgbClr val="FFFFFF">
                                                                <a:alpha val="0"/>
                                                              </a:srgbClr>
                                                            </a:solidFill>
                                                            <a:ln w="9525">
                                                              <a:noFill/>
                                                              <a:miter lim="800000"/>
                                                              <a:headEnd/>
                                                              <a:tailEnd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14:paraId="536ECBB3" w14:textId="77777777" w:rsidR="00AC5DFA" w:rsidRPr="008937B5" w:rsidRDefault="00AC5DFA" w:rsidP="006303CA">
                                                                <w:pPr>
                                                                  <w:rPr>
                                                                    <w:i/>
                                                                    <w:color w:val="000000" w:themeColor="text1"/>
                                                                    <w:sz w:val="24"/>
                                                                    <w:szCs w:val="24"/>
                                                                    <w14:textOutline w14:w="9525" w14:cap="rnd" w14:cmpd="sng" w14:algn="ctr">
                                                                      <w14:noFill/>
                                                                      <w14:prstDash w14:val="solid"/>
                                                                      <w14:bevel/>
                                                                    </w14:textOutline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i/>
                                                                    <w:color w:val="000000" w:themeColor="text1"/>
                                                                    <w:sz w:val="24"/>
                                                                    <w:szCs w:val="24"/>
                                                                    <w14:textOutline w14:w="9525" w14:cap="rnd" w14:cmpd="sng" w14:algn="ctr">
                                                                      <w14:noFill/>
                                                                      <w14:prstDash w14:val="solid"/>
                                                                      <w14:bevel/>
                                                                    </w14:textOutline>
                                                                  </w:rPr>
                                                                  <w:t>C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91440" tIns="45720" rIns="91440" bIns="45720" anchor="t" anchorCtr="0">
                                                            <a:noAutofit/>
                                                          </wps:bodyPr>
                                                        </wps:wsp>
                                                      </wpg:grpSp>
                                                      <wps:wsp>
                                                        <wps:cNvPr id="761" name="Надпись 2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1238906" y="1588110"/>
                                                            <a:ext cx="340982" cy="299012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solidFill>
                                                            <a:srgbClr val="FFFFFF">
                                                              <a:alpha val="0"/>
                                                            </a:srgbClr>
                                                          </a:solidFill>
                                                          <a:ln w="9525">
                                                            <a:noFill/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48E7B9DA" w14:textId="0359CC15" w:rsidR="00AC5DFA" w:rsidRPr="00341264" w:rsidRDefault="00DE2CB3" w:rsidP="005B0C92">
                                                              <w:pPr>
                                                                <w:rPr>
                                                                  <w:i/>
                                                                  <w:color w:val="000000" w:themeColor="text1"/>
                                                                  <w:sz w:val="24"/>
                                                                  <w:szCs w:val="24"/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</w:pPr>
                                                              <m:oMathPara>
                                                                <m:oMath>
                                                                  <m:sSub>
                                                                    <m:sSubPr>
                                                                      <m:ctrlPr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i/>
                                                                          <w:sz w:val="24"/>
                                                                          <w:szCs w:val="24"/>
                                                                        </w:rPr>
                                                                      </m:ctrlPr>
                                                                    </m:sSubPr>
                                                                    <m:e>
                                                                      <m:acc>
                                                                        <m:accPr>
                                                                          <m:chr m:val="̇"/>
                                                                          <m:ctrlPr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i/>
                                                                              <w:sz w:val="24"/>
                                                                              <w:szCs w:val="24"/>
                                                                            </w:rPr>
                                                                          </m:ctrlPr>
                                                                        </m:accPr>
                                                                        <m:e>
                                                                          <m:r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sz w:val="24"/>
                                                                              <w:szCs w:val="24"/>
                                                                            </w:rPr>
                                                                            <m:t>I</m:t>
                                                                          </m:r>
                                                                        </m:e>
                                                                      </m:acc>
                                                                    </m:e>
                                                                    <m:sub>
                                                                      <m:r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sz w:val="24"/>
                                                                          <w:szCs w:val="24"/>
                                                                        </w:rPr>
                                                                        <m:t>C</m:t>
                                                                      </m:r>
                                                                    </m:sub>
                                                                  </m:sSub>
                                                                </m:oMath>
                                                              </m:oMathPara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91440" tIns="45720" rIns="91440" bIns="45720" anchor="t" anchorCtr="0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762" name="Надпись 2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1244703" y="192281"/>
                                                            <a:ext cx="340982" cy="299012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solidFill>
                                                            <a:srgbClr val="FFFFFF">
                                                              <a:alpha val="0"/>
                                                            </a:srgbClr>
                                                          </a:solidFill>
                                                          <a:ln w="9525">
                                                            <a:noFill/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26F6F961" w14:textId="730887D1" w:rsidR="00AC5DFA" w:rsidRPr="00341264" w:rsidRDefault="00DE2CB3" w:rsidP="005B0C92">
                                                              <w:pPr>
                                                                <w:rPr>
                                                                  <w:i/>
                                                                  <w:color w:val="000000" w:themeColor="text1"/>
                                                                  <w:sz w:val="24"/>
                                                                  <w:szCs w:val="24"/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</w:pPr>
                                                              <m:oMathPara>
                                                                <m:oMath>
                                                                  <m:sSub>
                                                                    <m:sSubPr>
                                                                      <m:ctrlPr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i/>
                                                                          <w:sz w:val="24"/>
                                                                          <w:szCs w:val="24"/>
                                                                        </w:rPr>
                                                                      </m:ctrlPr>
                                                                    </m:sSubPr>
                                                                    <m:e>
                                                                      <m:acc>
                                                                        <m:accPr>
                                                                          <m:chr m:val="̇"/>
                                                                          <m:ctrlPr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i/>
                                                                              <w:sz w:val="24"/>
                                                                              <w:szCs w:val="24"/>
                                                                            </w:rPr>
                                                                          </m:ctrlPr>
                                                                        </m:accPr>
                                                                        <m:e>
                                                                          <m:r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sz w:val="24"/>
                                                                              <w:szCs w:val="24"/>
                                                                            </w:rPr>
                                                                            <m:t>I</m:t>
                                                                          </m:r>
                                                                        </m:e>
                                                                      </m:acc>
                                                                    </m:e>
                                                                    <m:sub>
                                                                      <m:r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sz w:val="24"/>
                                                                          <w:szCs w:val="24"/>
                                                                        </w:rPr>
                                                                        <m:t>A</m:t>
                                                                      </m:r>
                                                                    </m:sub>
                                                                  </m:sSub>
                                                                </m:oMath>
                                                              </m:oMathPara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91440" tIns="45720" rIns="91440" bIns="45720" anchor="t" anchorCtr="0">
                                                          <a:noAutofit/>
                                                        </wps:bodyPr>
                                                      </wps:wsp>
                                                    </wpg:grpSp>
                                                    <wps:wsp>
                                                      <wps:cNvPr id="764" name="Надпись 2"/>
                                                      <wps:cNvSpPr txBox="1"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763675" y="2426677"/>
                                                          <a:ext cx="340338" cy="298433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solidFill>
                                                          <a:srgbClr val="FFFFFF">
                                                            <a:alpha val="0"/>
                                                          </a:srgbClr>
                                                        </a:solidFill>
                                                        <a:ln w="9525">
                                                          <a:noFill/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5AC3E5CD" w14:textId="2B831710" w:rsidR="00AC5DFA" w:rsidRPr="008937B5" w:rsidRDefault="00AC5DFA" w:rsidP="005B0C92">
                                                            <w:pPr>
                                                              <w:rPr>
                                                                <w:i/>
                                                                <w:color w:val="000000" w:themeColor="text1"/>
                                                                <w:sz w:val="24"/>
                                                                <w:szCs w:val="24"/>
                                                                <w14:textOutline w14:w="9525" w14:cap="rnd" w14:cmpd="sng" w14:algn="ctr">
                                                                  <w14:noFill/>
                                                                  <w14:prstDash w14:val="solid"/>
                                                                  <w14:bevel/>
                                                                </w14:textOutline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i/>
                                                                <w:color w:val="000000" w:themeColor="text1"/>
                                                                <w:sz w:val="24"/>
                                                                <w:szCs w:val="24"/>
                                                                <w14:textOutline w14:w="9525" w14:cap="rnd" w14:cmpd="sng" w14:algn="ctr">
                                                                  <w14:noFill/>
                                                                  <w14:prstDash w14:val="solid"/>
                                                                  <w14:bevel/>
                                                                </w14:textOutline>
                                                              </w:rPr>
                                                              <w:t>N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91440" tIns="45720" rIns="91440" bIns="45720" anchor="t" anchorCtr="0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  <wps:wsp>
                                                    <wps:cNvPr id="775" name="Надпись 2"/>
                                                    <wps:cNvSpPr txBox="1"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1559217" y="265113"/>
                                                        <a:ext cx="390567" cy="298995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solidFill>
                                                        <a:srgbClr val="FFFFFF">
                                                          <a:alpha val="0"/>
                                                        </a:srgbClr>
                                                      </a:solidFill>
                                                      <a:ln w="9525">
                                                        <a:noFill/>
                                                        <a:miter lim="800000"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14:paraId="34E13DA3" w14:textId="4CAF1481" w:rsidR="00AC5DFA" w:rsidRPr="00F73FC7" w:rsidRDefault="00AC5DFA" w:rsidP="00F73FC7">
                                                          <w:pPr>
                                                            <w:rPr>
                                                              <w:color w:val="000000" w:themeColor="text1"/>
                                                              <w:sz w:val="20"/>
                                                              <w:szCs w:val="20"/>
                                                              <w14:textOutline w14:w="9525" w14:cap="rnd" w14:cmpd="sng" w14:algn="ctr">
                                                                <w14:noFill/>
                                                                <w14:prstDash w14:val="solid"/>
                                                                <w14:bevel/>
                                                              </w14:textOutline>
                                                            </w:rPr>
                                                          </w:pPr>
                                                          <w:r w:rsidRPr="00F73FC7">
                                                            <w:rPr>
                                                              <w:color w:val="000000" w:themeColor="text1"/>
                                                              <w:sz w:val="20"/>
                                                              <w:szCs w:val="20"/>
                                                              <w14:textOutline w14:w="9525" w14:cap="rnd" w14:cmpd="sng" w14:algn="ctr">
                                                                <w14:noFill/>
                                                                <w14:prstDash w14:val="solid"/>
                                                                <w14:bevel/>
                                                              </w14:textOutline>
                                                            </w:rPr>
                                                            <w:t>L1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91440" tIns="45720" rIns="91440" bIns="45720" anchor="t" anchorCtr="0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776" name="Надпись 2"/>
                                                    <wps:cNvSpPr txBox="1"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1576929" y="1550500"/>
                                                        <a:ext cx="390567" cy="298995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solidFill>
                                                        <a:srgbClr val="FFFFFF">
                                                          <a:alpha val="0"/>
                                                        </a:srgbClr>
                                                      </a:solidFill>
                                                      <a:ln w="9525">
                                                        <a:noFill/>
                                                        <a:miter lim="800000"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14:paraId="13C5B73F" w14:textId="77777777" w:rsidR="00AC5DFA" w:rsidRPr="00F73FC7" w:rsidRDefault="00AC5DFA" w:rsidP="00F73FC7">
                                                          <w:pPr>
                                                            <w:rPr>
                                                              <w:color w:val="000000" w:themeColor="text1"/>
                                                              <w:sz w:val="20"/>
                                                              <w:szCs w:val="20"/>
                                                              <w14:textOutline w14:w="9525" w14:cap="rnd" w14:cmpd="sng" w14:algn="ctr">
                                                                <w14:noFill/>
                                                                <w14:prstDash w14:val="solid"/>
                                                                <w14:bevel/>
                                                              </w14:textOutline>
                                                            </w:rPr>
                                                          </w:pPr>
                                                          <w:r w:rsidRPr="00F73FC7">
                                                            <w:rPr>
                                                              <w:color w:val="000000" w:themeColor="text1"/>
                                                              <w:sz w:val="20"/>
                                                              <w:szCs w:val="20"/>
                                                              <w14:textOutline w14:w="9525" w14:cap="rnd" w14:cmpd="sng" w14:algn="ctr">
                                                                <w14:noFill/>
                                                                <w14:prstDash w14:val="solid"/>
                                                                <w14:bevel/>
                                                              </w14:textOutline>
                                                            </w:rPr>
                                                            <w:t>L1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91440" tIns="45720" rIns="91440" bIns="45720" anchor="t" anchorCtr="0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777" name="Надпись 2"/>
                                                    <wps:cNvSpPr txBox="1"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2340206" y="1640495"/>
                                                        <a:ext cx="390567" cy="298995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solidFill>
                                                        <a:srgbClr val="FFFFFF">
                                                          <a:alpha val="0"/>
                                                        </a:srgbClr>
                                                      </a:solidFill>
                                                      <a:ln w="9525">
                                                        <a:noFill/>
                                                        <a:miter lim="800000"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14:paraId="69639584" w14:textId="2F2C1BCA" w:rsidR="00AC5DFA" w:rsidRPr="00F73FC7" w:rsidRDefault="00AC5DFA" w:rsidP="00F73FC7">
                                                          <w:pPr>
                                                            <w:rPr>
                                                              <w:color w:val="000000" w:themeColor="text1"/>
                                                              <w:sz w:val="20"/>
                                                              <w:szCs w:val="20"/>
                                                              <w14:textOutline w14:w="9525" w14:cap="rnd" w14:cmpd="sng" w14:algn="ctr">
                                                                <w14:noFill/>
                                                                <w14:prstDash w14:val="solid"/>
                                                                <w14:bevel/>
                                                              </w14:textOutline>
                                                            </w:rPr>
                                                          </w:pPr>
                                                          <w:r w:rsidRPr="00F73FC7">
                                                            <w:rPr>
                                                              <w:color w:val="000000" w:themeColor="text1"/>
                                                              <w:sz w:val="20"/>
                                                              <w:szCs w:val="20"/>
                                                              <w14:textOutline w14:w="9525" w14:cap="rnd" w14:cmpd="sng" w14:algn="ctr">
                                                                <w14:noFill/>
                                                                <w14:prstDash w14:val="solid"/>
                                                                <w14:bevel/>
                                                              </w14:textOutline>
                                                            </w:rPr>
                                                            <w:t>L</w:t>
                                                          </w:r>
                                                          <w:r>
                                                            <w:rPr>
                                                              <w:color w:val="000000" w:themeColor="text1"/>
                                                              <w:sz w:val="20"/>
                                                              <w:szCs w:val="20"/>
                                                              <w14:textOutline w14:w="9525" w14:cap="rnd" w14:cmpd="sng" w14:algn="ctr">
                                                                <w14:noFill/>
                                                                <w14:prstDash w14:val="solid"/>
                                                                <w14:bevel/>
                                                              </w14:textOutline>
                                                            </w:rPr>
                                                            <w:t>2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91440" tIns="45720" rIns="91440" bIns="45720" anchor="t" anchorCtr="0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778" name="Надпись 2"/>
                                                    <wps:cNvSpPr txBox="1"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2313909" y="264914"/>
                                                        <a:ext cx="390567" cy="298995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solidFill>
                                                        <a:srgbClr val="FFFFFF">
                                                          <a:alpha val="0"/>
                                                        </a:srgbClr>
                                                      </a:solidFill>
                                                      <a:ln w="9525">
                                                        <a:noFill/>
                                                        <a:miter lim="800000"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14:paraId="42D305B6" w14:textId="77777777" w:rsidR="00AC5DFA" w:rsidRPr="00F73FC7" w:rsidRDefault="00AC5DFA" w:rsidP="00F73FC7">
                                                          <w:pPr>
                                                            <w:rPr>
                                                              <w:color w:val="000000" w:themeColor="text1"/>
                                                              <w:sz w:val="20"/>
                                                              <w:szCs w:val="20"/>
                                                              <w14:textOutline w14:w="9525" w14:cap="rnd" w14:cmpd="sng" w14:algn="ctr">
                                                                <w14:noFill/>
                                                                <w14:prstDash w14:val="solid"/>
                                                                <w14:bevel/>
                                                              </w14:textOutline>
                                                            </w:rPr>
                                                          </w:pPr>
                                                          <w:r w:rsidRPr="00F73FC7">
                                                            <w:rPr>
                                                              <w:color w:val="000000" w:themeColor="text1"/>
                                                              <w:sz w:val="20"/>
                                                              <w:szCs w:val="20"/>
                                                              <w14:textOutline w14:w="9525" w14:cap="rnd" w14:cmpd="sng" w14:algn="ctr">
                                                                <w14:noFill/>
                                                                <w14:prstDash w14:val="solid"/>
                                                                <w14:bevel/>
                                                              </w14:textOutline>
                                                            </w:rPr>
                                                            <w:t>L</w:t>
                                                          </w:r>
                                                          <w:r>
                                                            <w:rPr>
                                                              <w:color w:val="000000" w:themeColor="text1"/>
                                                              <w:sz w:val="20"/>
                                                              <w:szCs w:val="20"/>
                                                              <w14:textOutline w14:w="9525" w14:cap="rnd" w14:cmpd="sng" w14:algn="ctr">
                                                                <w14:noFill/>
                                                                <w14:prstDash w14:val="solid"/>
                                                                <w14:bevel/>
                                                              </w14:textOutline>
                                                            </w:rPr>
                                                            <w:t>2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91440" tIns="45720" rIns="91440" bIns="45720" anchor="t" anchorCtr="0"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  <wps:wsp>
                                                  <wps:cNvPr id="780" name="Надпись 2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2748224" y="200967"/>
                                                      <a:ext cx="339725" cy="29781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solidFill>
                                                      <a:srgbClr val="FFFFFF">
                                                        <a:alpha val="0"/>
                                                      </a:srgbClr>
                                                    </a:solidFill>
                                                    <a:ln w="9525">
                                                      <a:noFill/>
                                                      <a:miter lim="800000"/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14:paraId="31689DB2" w14:textId="6B41C83A" w:rsidR="00AC5DFA" w:rsidRPr="008937B5" w:rsidRDefault="00AC5DFA" w:rsidP="00F73FC7">
                                                        <w:pPr>
                                                          <w:rPr>
                                                            <w:i/>
                                                            <w:color w:val="000000" w:themeColor="text1"/>
                                                            <w:sz w:val="24"/>
                                                            <w:szCs w:val="24"/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/>
                                                            <w:color w:val="000000" w:themeColor="text1"/>
                                                            <w:sz w:val="24"/>
                                                            <w:szCs w:val="24"/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  <w:t>a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91440" tIns="45720" rIns="91440" bIns="45720" anchor="t" anchorCtr="0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781" name="Надпись 2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2743200" y="904352"/>
                                                      <a:ext cx="339725" cy="29781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solidFill>
                                                      <a:srgbClr val="FFFFFF">
                                                        <a:alpha val="0"/>
                                                      </a:srgbClr>
                                                    </a:solidFill>
                                                    <a:ln w="9525">
                                                      <a:noFill/>
                                                      <a:miter lim="800000"/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14:paraId="7F46E6B9" w14:textId="26B844C5" w:rsidR="00AC5DFA" w:rsidRPr="008937B5" w:rsidRDefault="00AC5DFA" w:rsidP="00F73FC7">
                                                        <w:pPr>
                                                          <w:rPr>
                                                            <w:i/>
                                                            <w:color w:val="000000" w:themeColor="text1"/>
                                                            <w:sz w:val="24"/>
                                                            <w:szCs w:val="24"/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/>
                                                            <w:color w:val="000000" w:themeColor="text1"/>
                                                            <w:sz w:val="24"/>
                                                            <w:szCs w:val="24"/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  <w:t>b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91440" tIns="45720" rIns="91440" bIns="45720" anchor="t" anchorCtr="0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782" name="Надпись 2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2718079" y="1602712"/>
                                                      <a:ext cx="339725" cy="29781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solidFill>
                                                      <a:srgbClr val="FFFFFF">
                                                        <a:alpha val="0"/>
                                                      </a:srgbClr>
                                                    </a:solidFill>
                                                    <a:ln w="9525">
                                                      <a:noFill/>
                                                      <a:miter lim="800000"/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14:paraId="6485DC83" w14:textId="6C1E20C2" w:rsidR="00AC5DFA" w:rsidRPr="008937B5" w:rsidRDefault="00AC5DFA" w:rsidP="00F73FC7">
                                                        <w:pPr>
                                                          <w:rPr>
                                                            <w:i/>
                                                            <w:color w:val="000000" w:themeColor="text1"/>
                                                            <w:sz w:val="24"/>
                                                            <w:szCs w:val="24"/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/>
                                                            <w:color w:val="000000" w:themeColor="text1"/>
                                                            <w:sz w:val="24"/>
                                                            <w:szCs w:val="24"/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  <w:t>c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91440" tIns="45720" rIns="91440" bIns="45720" anchor="t" anchorCtr="0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s:wsp>
                                                <wps:cNvPr id="795" name="Надпись 2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3873640" y="256233"/>
                                                    <a:ext cx="379258" cy="298433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rgbClr val="FFFFFF">
                                                      <a:alpha val="0"/>
                                                    </a:srgbClr>
                                                  </a:solidFill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4236B2BB" w14:textId="5D5E4E6D" w:rsidR="00AC5DFA" w:rsidRPr="00F73FC7" w:rsidRDefault="00AC5DFA" w:rsidP="00A26BF1">
                                                      <w:pPr>
                                                        <w:rPr>
                                                          <w:color w:val="000000" w:themeColor="text1"/>
                                                          <w:sz w:val="20"/>
                                                          <w:szCs w:val="20"/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</w:pPr>
                                                      <w:r w:rsidRPr="00F73FC7">
                                                        <w:rPr>
                                                          <w:color w:val="000000" w:themeColor="text1"/>
                                                          <w:sz w:val="20"/>
                                                          <w:szCs w:val="20"/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  <w:t>X</w:t>
                                                      </w:r>
                                                      <w:r>
                                                        <w:rPr>
                                                          <w:color w:val="000000" w:themeColor="text1"/>
                                                          <w:sz w:val="20"/>
                                                          <w:szCs w:val="20"/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  <w:t>2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91440" tIns="45720" rIns="91440" bIns="45720" anchor="t" anchorCtr="0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796" name="Надпись 2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3868796" y="950049"/>
                                                    <a:ext cx="379258" cy="317428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rgbClr val="FFFFFF">
                                                      <a:alpha val="0"/>
                                                    </a:srgbClr>
                                                  </a:solidFill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360EE763" w14:textId="136F57B2" w:rsidR="00AC5DFA" w:rsidRPr="00F73FC7" w:rsidRDefault="00AC5DFA" w:rsidP="00A26BF1">
                                                      <w:pPr>
                                                        <w:rPr>
                                                          <w:color w:val="000000" w:themeColor="text1"/>
                                                          <w:sz w:val="20"/>
                                                          <w:szCs w:val="20"/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</w:pPr>
                                                      <w:r w:rsidRPr="00F73FC7">
                                                        <w:rPr>
                                                          <w:color w:val="000000" w:themeColor="text1"/>
                                                          <w:sz w:val="20"/>
                                                          <w:szCs w:val="20"/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  <w:t>X</w:t>
                                                      </w:r>
                                                      <w:r>
                                                        <w:rPr>
                                                          <w:color w:val="000000" w:themeColor="text1"/>
                                                          <w:sz w:val="20"/>
                                                          <w:szCs w:val="20"/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  <w:t>4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91440" tIns="45720" rIns="91440" bIns="45720" anchor="t" anchorCtr="0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797" name="Надпись 2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3863591" y="1642396"/>
                                                    <a:ext cx="379258" cy="298433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rgbClr val="FFFFFF">
                                                      <a:alpha val="0"/>
                                                    </a:srgbClr>
                                                  </a:solidFill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5B3C04F7" w14:textId="50A4AE0D" w:rsidR="00AC5DFA" w:rsidRPr="00F73FC7" w:rsidRDefault="00AC5DFA" w:rsidP="00A26BF1">
                                                      <w:pPr>
                                                        <w:rPr>
                                                          <w:color w:val="000000" w:themeColor="text1"/>
                                                          <w:sz w:val="20"/>
                                                          <w:szCs w:val="20"/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</w:pPr>
                                                      <w:r w:rsidRPr="00F73FC7">
                                                        <w:rPr>
                                                          <w:color w:val="000000" w:themeColor="text1"/>
                                                          <w:sz w:val="20"/>
                                                          <w:szCs w:val="20"/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  <w:t>X</w:t>
                                                      </w:r>
                                                      <w:r>
                                                        <w:rPr>
                                                          <w:color w:val="000000" w:themeColor="text1"/>
                                                          <w:sz w:val="20"/>
                                                          <w:szCs w:val="20"/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  <w:t>6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91440" tIns="45720" rIns="91440" bIns="45720" anchor="t" anchorCtr="0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s:wsp>
                                              <wps:cNvPr id="799" name="Овал 799"/>
                                              <wps:cNvSpPr/>
                                              <wps:spPr>
                                                <a:xfrm>
                                                  <a:off x="2969288" y="2537209"/>
                                                  <a:ext cx="71986" cy="71116"/>
                                                </a:xfrm>
                                                <a:prstGeom prst="ellipse">
                                                  <a:avLst/>
                                                </a:prstGeom>
                                                <a:solidFill>
                                                  <a:schemeClr val="bg1"/>
                                                </a:solidFill>
                                                <a:ln w="1905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  <a:effectLst/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3">
                                                  <a:schemeClr val="accent1"/>
                                                </a:fillRef>
                                                <a:effectRef idx="2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800" name="Овал 800"/>
                                              <wps:cNvSpPr/>
                                              <wps:spPr>
                                                <a:xfrm>
                                                  <a:off x="3562141" y="2537209"/>
                                                  <a:ext cx="71986" cy="71116"/>
                                                </a:xfrm>
                                                <a:prstGeom prst="ellipse">
                                                  <a:avLst/>
                                                </a:prstGeom>
                                                <a:solidFill>
                                                  <a:schemeClr val="bg1"/>
                                                </a:solidFill>
                                                <a:ln w="1905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  <a:effectLst/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3">
                                                  <a:schemeClr val="accent1"/>
                                                </a:fillRef>
                                                <a:effectRef idx="2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s:wsp>
                                            <wps:cNvPr id="802" name="Овал 802"/>
                                            <wps:cNvSpPr/>
                                            <wps:spPr>
                                              <a:xfrm>
                                                <a:off x="2969288" y="3326005"/>
                                                <a:ext cx="71755" cy="70485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  <a:solidFill>
                                                <a:schemeClr val="bg1"/>
                                              </a:solidFill>
                                              <a:ln w="1905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  <a:effectLst/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3">
                                                <a:schemeClr val="accent1"/>
                                              </a:fillRef>
                                              <a:effectRef idx="2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803" name="Овал 803"/>
                                            <wps:cNvSpPr/>
                                            <wps:spPr>
                                              <a:xfrm>
                                                <a:off x="3562141" y="3326005"/>
                                                <a:ext cx="71755" cy="70485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  <a:solidFill>
                                                <a:schemeClr val="bg1"/>
                                              </a:solidFill>
                                              <a:ln w="1905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  <a:effectLst/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3">
                                                <a:schemeClr val="accent1"/>
                                              </a:fillRef>
                                              <a:effectRef idx="2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806" name="Овал 806"/>
                                          <wps:cNvSpPr/>
                                          <wps:spPr>
                                            <a:xfrm>
                                              <a:off x="3140110" y="3175280"/>
                                              <a:ext cx="342243" cy="346648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chemeClr val="bg1"/>
                                            </a:solidFill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810" name="Прямая со стрелкой 810"/>
                                        <wps:cNvCnPr/>
                                        <wps:spPr>
                                          <a:xfrm flipH="1">
                                            <a:off x="3898761" y="2572378"/>
                                            <a:ext cx="340888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  <a:tailEnd type="triangle"/>
                                          </a:ln>
                                          <a:effectLst/>
                                        </wps:spPr>
                                        <wps:style>
                                          <a:lnRef idx="2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1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812" name="Надпись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964075" y="2311121"/>
                                          <a:ext cx="340960" cy="29899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>
                                            <a:alpha val="0"/>
                                          </a:srgbClr>
                                        </a:solidFill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0AF2C0E" w14:textId="545BD975" w:rsidR="00AC5DFA" w:rsidRPr="00341264" w:rsidRDefault="00DE2CB3" w:rsidP="00A26BF1">
                                            <w:pPr>
                                              <w:rPr>
                                                <w:i/>
                                                <w:color w:val="000000" w:themeColor="text1"/>
                                                <w:sz w:val="24"/>
                                                <w:szCs w:val="24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w:pPr>
                                            <m:oMathPara>
                                              <m:oMath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24"/>
                                                        <w:szCs w:val="24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acc>
                                                      <m:accPr>
                                                        <m:chr m:val="̇"/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sz w:val="24"/>
                                                            <w:szCs w:val="24"/>
                                                          </w:rPr>
                                                        </m:ctrlPr>
                                                      </m:acc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24"/>
                                                            <w:szCs w:val="24"/>
                                                          </w:rPr>
                                                          <m:t>I</m:t>
                                                        </m:r>
                                                      </m:e>
                                                    </m:acc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4"/>
                                                        <w:szCs w:val="24"/>
                                                      </w:rPr>
                                                      <m:t>N</m:t>
                                                    </m:r>
                                                  </m:sub>
                                                </m:sSub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817" name="Надпись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30062" y="3195376"/>
                                        <a:ext cx="439205" cy="27112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>
                                          <a:alpha val="0"/>
                                        </a:srgbClr>
                                      </a:solidFill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6CA7D24" w14:textId="77777777" w:rsidR="00AC5DFA" w:rsidRPr="00C64FB9" w:rsidRDefault="00AC5DFA" w:rsidP="001F4EAE">
                                          <w:pPr>
                                            <w:rPr>
                                              <w:sz w:val="24"/>
                                              <w:szCs w:val="24"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  <w:r w:rsidRPr="00C64FB9">
                                            <w:rPr>
                                              <w:sz w:val="24"/>
                                              <w:szCs w:val="24"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  <w:t>P</w:t>
                                          </w:r>
                                          <w:r>
                                            <w:rPr>
                                              <w:sz w:val="24"/>
                                              <w:szCs w:val="24"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  <w:t>P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820" name="Надпись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413403" y="933635"/>
                                    <a:ext cx="340316" cy="29840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0"/>
                                    </a:srgbClr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632553B3" w14:textId="640F6170" w:rsidR="00AC5DFA" w:rsidRPr="008937B5" w:rsidRDefault="00AC5DFA" w:rsidP="001F4EAE">
                                      <w:pPr>
                                        <w:rPr>
                                          <w:i/>
                                          <w:color w:val="000000" w:themeColor="text1"/>
                                          <w:sz w:val="24"/>
                                          <w:szCs w:val="24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color w:val="000000" w:themeColor="text1"/>
                                          <w:sz w:val="24"/>
                                          <w:szCs w:val="24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t>n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825" name="Прямая со стрелкой 825"/>
                          <wps:cNvCnPr/>
                          <wps:spPr>
                            <a:xfrm flipH="1">
                              <a:off x="2994409" y="3421464"/>
                              <a:ext cx="548870" cy="0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  <a:tailEnd type="triangle"/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27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3129905" y="3119840"/>
                            <a:ext cx="432058" cy="29897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68CC91" w14:textId="39D7A503" w:rsidR="00AC5DFA" w:rsidRPr="00341264" w:rsidRDefault="00DE2CB3" w:rsidP="006C1CD6">
                              <w:pPr>
                                <w:rPr>
                                  <w:i/>
                                  <w:color w:val="000000" w:themeColor="text1"/>
                                  <w:sz w:val="24"/>
                                  <w:szCs w:val="24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̇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U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nN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C704AD" id="Группа 828" o:spid="_x0000_s1250" style="position:absolute;left:0;text-align:left;margin-left:17.05pt;margin-top:.9pt;width:456.5pt;height:304pt;z-index:252336128;mso-width-relative:margin;mso-height-relative:margin" coordorigin="-54,-398" coordsize="57981,38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">
                <v:group id="Группа 826" o:spid="_x0000_s1251" style="position:absolute;left:-54;top:-398;width:57980;height:38620" coordorigin="-54,-398" coordsize="57981,38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">
                  <v:group id="Группа 824" o:spid="_x0000_s1252" style="position:absolute;left:-54;top:-398;width:57980;height:38620" coordorigin="-54,-398" coordsize="57981,38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ZaR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">
                    <v:line id="Прямая соединительная линия 770" o:spid="_x0000_s1253" style="position:absolute;visibility:visible;mso-wrap-style:square" from="50643,2110" to="56015,21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" strokecolor="black [3213]" strokeweight="1.5pt"/>
                    <v:group id="Группа 822" o:spid="_x0000_s1254" style="position:absolute;left:-54;top:-398;width:57980;height:38620" coordorigin="-54,-398" coordsize="57981,38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">
                      <v:group id="Группа 816" o:spid="_x0000_s1255" style="position:absolute;left:48696;top:-398;width:9230;height:6531" coordorigin="1117,-398" coordsize="9230,6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2fAxAAAANw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ZbyA15lwBOTmCQAA//8DAFBLAQItABQABgAIAAAAIQDb4fbL7gAAAIUBAAATAAAAAAAAAAAA&#10;AAAAAAAAAABbQ29udGVudF9UeXBlc10ueG1sUEsBAi0AFAAGAAgAAAAhAFr0LFu/AAAAFQEAAAsA&#10;AAAAAAAAAAAAAAAAHwEAAF9yZWxzLy5yZWxzUEsBAi0AFAAGAAgAAAAhAG5HZ8DEAAAA3AAAAA8A&#10;AAAAAAAAAAAAAAAABwIAAGRycy9kb3ducmV2LnhtbFBLBQYAAAAAAwADALcAAAD4AgAAAAA=&#10;">
                        <v:group id="Группа 774" o:spid="_x0000_s1256" style="position:absolute;left:2562;top:452;width:6436;height:5681" coordsize="6436,5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">
                          <v:group id="Группа 772" o:spid="_x0000_s1257" style="position:absolute;width:5894;height:3460" coordsize="5894,3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xA1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">
                            <v:group id="Группа 771" o:spid="_x0000_s1258" style="position:absolute;width:5894;height:3460" coordsize="5894,3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">
                              <v:oval id="Овал 766" o:spid="_x0000_s1259" style="position:absolute;left:1205;width:3423;height:3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" fillcolor="white [3212]" strokecolor="black [3213]" strokeweight="1.5pt"/>
                              <v:oval id="Овал 768" o:spid="_x0000_s1260" style="position:absolute;left:5174;top:1347;width:720;height: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" fillcolor="white [3212]" strokecolor="black [3213]" strokeweight="1.5pt"/>
                              <v:oval id="Овал 769" o:spid="_x0000_s1261" style="position:absolute;top:1315;width:717;height:7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" fillcolor="white [3212]" strokecolor="black [3213]" strokeweight="1.5pt"/>
                            </v:group>
                            <v:shape id="_x0000_s1262" type="#_x0000_t202" style="position:absolute;left:627;top:430;width:5084;height:2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" stroked="f">
                              <v:fill opacity="0"/>
                              <v:textbox>
                                <w:txbxContent>
                                  <w:p w14:paraId="4B87BEA6" w14:textId="77777777" w:rsidR="00AC5DFA" w:rsidRPr="00C64FB9" w:rsidRDefault="00AC5DFA" w:rsidP="00F73FC7">
                                    <w:pPr>
                                      <w:rPr>
                                        <w:sz w:val="24"/>
                                        <w:szCs w:val="24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w:r w:rsidRPr="00C64FB9">
                                      <w:rPr>
                                        <w:sz w:val="24"/>
                                        <w:szCs w:val="24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PA</w:t>
                                    </w:r>
                                    <w:r>
                                      <w:rPr>
                                        <w:sz w:val="24"/>
                                        <w:szCs w:val="24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2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_x0000_s1263" type="#_x0000_t202" style="position:absolute;left:100;top:2964;width:6336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" stroked="f">
                            <v:fill opacity="0"/>
                            <v:textbox>
                              <w:txbxContent>
                                <w:p w14:paraId="0E935EEE" w14:textId="6ED40294" w:rsidR="00AC5DFA" w:rsidRPr="00F73FC7" w:rsidRDefault="00AC5DFA" w:rsidP="00F73FC7">
                                  <w:pPr>
                                    <w:rPr>
                                      <w:sz w:val="24"/>
                                      <w:szCs w:val="24"/>
                                      <w:lang w:val="ru-RU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2-15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ru-RU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В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_x0000_s1264" type="#_x0000_t202" style="position:absolute;left:1117;top:-398;width:3791;height:2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" stroked="f">
                          <v:fill opacity="0"/>
                          <v:textbox>
                            <w:txbxContent>
                              <w:p w14:paraId="6975CC73" w14:textId="4ACCFFC3" w:rsidR="00AC5DFA" w:rsidRPr="00F73FC7" w:rsidRDefault="00AC5DFA" w:rsidP="00A26BF1">
                                <w:pPr>
                                  <w:rPr>
                                    <w:color w:val="000000" w:themeColor="text1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F73FC7">
                                  <w:rPr>
                                    <w:color w:val="000000" w:themeColor="text1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X</w:t>
                                </w:r>
                                <w:r>
                                  <w:rPr>
                                    <w:color w:val="000000" w:themeColor="text1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7</w:t>
                                </w:r>
                              </w:p>
                            </w:txbxContent>
                          </v:textbox>
                        </v:shape>
                        <v:shape id="_x0000_s1265" type="#_x0000_t202" style="position:absolute;left:6555;top:-336;width:3792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" stroked="f">
                          <v:fill opacity="0"/>
                          <v:textbox>
                            <w:txbxContent>
                              <w:p w14:paraId="527125D5" w14:textId="0A27DED9" w:rsidR="00AC5DFA" w:rsidRPr="00F73FC7" w:rsidRDefault="00AC5DFA" w:rsidP="00A26BF1">
                                <w:pPr>
                                  <w:rPr>
                                    <w:color w:val="000000" w:themeColor="text1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F73FC7">
                                  <w:rPr>
                                    <w:color w:val="000000" w:themeColor="text1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X</w:t>
                                </w:r>
                                <w:r>
                                  <w:rPr>
                                    <w:color w:val="000000" w:themeColor="text1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8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821" o:spid="_x0000_s1266" style="position:absolute;left:-54;top:3141;width:57591;height:35081" coordorigin="-54,177" coordsize="57591,35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">
                        <v:group id="Группа 819" o:spid="_x0000_s1267" style="position:absolute;left:-54;top:177;width:56534;height:35081" coordorigin="-54,177" coordsize="56534,35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">
                          <v:shape id="_x0000_s1268" type="#_x0000_t202" style="position:absolute;left:30999;top:2612;width:3792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" stroked="f">
                            <v:fill opacity="0"/>
                            <v:textbox>
                              <w:txbxContent>
                                <w:p w14:paraId="6B03A1D8" w14:textId="5F0E8268" w:rsidR="00AC5DFA" w:rsidRPr="00F73FC7" w:rsidRDefault="00AC5DFA" w:rsidP="00F73FC7">
                                  <w:pP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F73FC7"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X1</w:t>
                                  </w:r>
                                </w:p>
                              </w:txbxContent>
                            </v:textbox>
                          </v:shape>
                          <v:shape id="_x0000_s1269" type="#_x0000_t202" style="position:absolute;left:30999;top:9420;width:3792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" stroked="f">
                            <v:fill opacity="0"/>
                            <v:textbox>
                              <w:txbxContent>
                                <w:p w14:paraId="02E858A2" w14:textId="2F4F055D" w:rsidR="00AC5DFA" w:rsidRPr="00F73FC7" w:rsidRDefault="00AC5DFA" w:rsidP="00F73FC7">
                                  <w:pP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F73FC7"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X</w:t>
                                  </w:r>
                                  <w: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3</w:t>
                                  </w:r>
                                </w:p>
                              </w:txbxContent>
                            </v:textbox>
                          </v:shape>
                          <v:shape id="_x0000_s1270" type="#_x0000_t202" style="position:absolute;left:30829;top:16463;width:3792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" stroked="f">
                            <v:fill opacity="0"/>
                            <v:textbox>
                              <w:txbxContent>
                                <w:p w14:paraId="09AF773D" w14:textId="228633EA" w:rsidR="00AC5DFA" w:rsidRPr="00F73FC7" w:rsidRDefault="00AC5DFA" w:rsidP="00F73FC7">
                                  <w:pP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F73FC7"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X</w:t>
                                  </w:r>
                                  <w: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5</w:t>
                                  </w:r>
                                </w:p>
                              </w:txbxContent>
                            </v:textbox>
                          </v:shape>
                          <v:group id="Группа 818" o:spid="_x0000_s1271" style="position:absolute;left:-54;top:177;width:56534;height:35081" coordorigin="-54,138" coordsize="56534,35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">
                            <v:group id="Группа 813" o:spid="_x0000_s1272" style="position:absolute;left:-54;top:138;width:56534;height:35081" coordorigin="-54,138" coordsize="56534,35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">
                              <v:group id="Группа 811" o:spid="_x0000_s1273" style="position:absolute;left:-54;top:138;width:56534;height:35081" coordorigin="-54,138" coordsize="56534,35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">
                                <v:group id="Группа 808" o:spid="_x0000_s1274" style="position:absolute;left:-54;top:138;width:56534;height:35081" coordorigin="-54,138" coordsize="56534,35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">
                                  <v:group id="Группа 804" o:spid="_x0000_s1275" style="position:absolute;left:-54;top:138;width:56534;height:33826" coordorigin="-54,138" coordsize="56534,33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MrxxAAAANw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2gEzzPhCMj5AwAA//8DAFBLAQItABQABgAIAAAAIQDb4fbL7gAAAIUBAAATAAAAAAAAAAAA&#10;AAAAAAAAAABbQ29udGVudF9UeXBlc10ueG1sUEsBAi0AFAAGAAgAAAAhAFr0LFu/AAAAFQEAAAsA&#10;AAAAAAAAAAAAAAAAHwEAAF9yZWxzLy5yZWxzUEsBAi0AFAAGAAgAAAAhAHQAyvHEAAAA3AAAAA8A&#10;AAAAAAAAAAAAAAAABwIAAGRycy9kb3ducmV2LnhtbFBLBQYAAAAAAwADALcAAAD4AgAAAAA=&#10;">
                                    <v:group id="Группа 801" o:spid="_x0000_s1276" style="position:absolute;left:-54;top:138;width:56534;height:33563" coordorigin="-54,138" coordsize="56534,33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">
                                      <v:group id="Группа 798" o:spid="_x0000_s1277" style="position:absolute;left:-54;top:138;width:56534;height:33563" coordorigin="-54,138" coordsize="56534,33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">
                                        <v:group id="Группа 783" o:spid="_x0000_s1278" style="position:absolute;left:-54;top:138;width:56534;height:33563" coordorigin="-54,138" coordsize="56534,33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">
                                          <v:group id="Группа 779" o:spid="_x0000_s1279" style="position:absolute;left:-54;top:138;width:56534;height:33563" coordorigin="-54,138" coordsize="56534,33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">
                                            <v:group id="Группа 765" o:spid="_x0000_s1280" style="position:absolute;left:-54;top:138;width:56534;height:33563" coordorigin="-54,138" coordsize="56534,33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">
                                              <v:group id="Группа 763" o:spid="_x0000_s1281" style="position:absolute;left:-54;top:138;width:56534;height:33563" coordorigin="-54,138" coordsize="56534,33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">
                                                <v:shape id="_x0000_s1282" type="#_x0000_t202" style="position:absolute;left:12389;top:9031;width:3409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" stroked="f">
                                                  <v:fill opacity="0"/>
                                                  <v:textbox>
                                                    <w:txbxContent>
                                                      <w:p w14:paraId="6747B0FD" w14:textId="77777777" w:rsidR="00AC5DFA" w:rsidRPr="00341264" w:rsidRDefault="00DE2CB3" w:rsidP="008C5A3B">
                                                        <w:pPr>
                                                          <w:rPr>
                                                            <w:i/>
                                                            <w:color w:val="000000" w:themeColor="text1"/>
                                                            <w:sz w:val="24"/>
                                                            <w:szCs w:val="24"/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</w:pPr>
                                                        <m:oMathPara>
                                                          <m:oMath>
                                                            <m:sSub>
                                                              <m:sSubPr>
                                                                <m:ctrlPr>
                                                                  <w:rPr>
                                                                    <w:rFonts w:ascii="Cambria Math" w:hAnsi="Cambria Math"/>
                                                                    <w:i/>
                                                                    <w:sz w:val="24"/>
                                                                    <w:szCs w:val="24"/>
                                                                  </w:rPr>
                                                                </m:ctrlPr>
                                                              </m:sSubPr>
                                                              <m:e>
                                                                <m:acc>
                                                                  <m:accPr>
                                                                    <m:chr m:val="̇"/>
                                                                    <m:ctrlPr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i/>
                                                                        <w:sz w:val="24"/>
                                                                        <w:szCs w:val="24"/>
                                                                      </w:rPr>
                                                                    </m:ctrlPr>
                                                                  </m:accPr>
                                                                  <m:e>
                                                                    <m:r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4"/>
                                                                        <w:szCs w:val="24"/>
                                                                      </w:rPr>
                                                                      <m:t>I</m:t>
                                                                    </m:r>
                                                                  </m:e>
                                                                </m:acc>
                                                              </m:e>
                                                              <m:sub>
                                                                <m:r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4"/>
                                                                    <w:szCs w:val="24"/>
                                                                  </w:rPr>
                                                                  <m:t>B</m:t>
                                                                </m:r>
                                                              </m:sub>
                                                            </m:sSub>
                                                          </m:oMath>
                                                        </m:oMathPara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  <v:group id="Группа 760" o:spid="_x0000_s1283" style="position:absolute;left:-54;top:138;width:56534;height:33563" coordorigin="-54,138" coordsize="56534,33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">
                                                  <v:group id="Группа 756" o:spid="_x0000_s1284" style="position:absolute;left:-54;top:138;width:56534;height:33563" coordorigin="522,138" coordsize="56534,33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">
                                                    <v:group id="Группа 753" o:spid="_x0000_s1285" style="position:absolute;left:522;top:138;width:56535;height:33563" coordorigin="522,138" coordsize="56534,33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">
                                                      <v:group id="Группа 749" o:spid="_x0000_s1286" style="position:absolute;left:1004;top:452;width:56053;height:33249" coordorigin="-1884" coordsize="56052,33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">
                                                        <v:group id="Группа 746" o:spid="_x0000_s1287" style="position:absolute;left:8440;width:45728;height:33249" coordsize="45727,33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NyL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W/zBfydCUdArn4BAAD//wMAUEsBAi0AFAAGAAgAAAAhANvh9svuAAAAhQEAABMAAAAAAAAA&#10;AAAAAAAAAAAAAFtDb250ZW50X1R5cGVzXS54bWxQSwECLQAUAAYACAAAACEAWvQsW78AAAAVAQAA&#10;CwAAAAAAAAAAAAAAAAAfAQAAX3JlbHMvLnJlbHNQSwECLQAUAAYACAAAACEAi0Dci8YAAADcAAAA&#10;DwAAAAAAAAAAAAAAAAAHAgAAZHJzL2Rvd25yZXYueG1sUEsFBgAAAAADAAMAtwAAAPoCAAAAAA==&#10;">
                                                          <v:group id="Группа 743" o:spid="_x0000_s1288" style="position:absolute;top:1205;width:45727;height:32044" coordsize="45727,32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38T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">
                                                            <v:line id="Прямая соединительная линия 742" o:spid="_x0000_s1289" style="position:absolute;visibility:visible;mso-wrap-style:square" from="43485,10204" to="45727,102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" strokecolor="black [3213]" strokeweight="1.5pt">
                                                              <v:stroke dashstyle="dash"/>
                                                            </v:line>
                                                            <v:group id="Группа 736" o:spid="_x0000_s1290" style="position:absolute;width:45677;height:32043" coordsize="45677,32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">
                                                              <v:line id="Прямая соединительная линия 735" o:spid="_x0000_s1291" style="position:absolute;visibility:visible;mso-wrap-style:square" from="673,24065" to="45677,24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" strokecolor="black [3213]" strokeweight="1.5pt">
                                                                <v:stroke dashstyle="dash"/>
                                                              </v:line>
                                                              <v:group id="Группа 732" o:spid="_x0000_s1292" style="position:absolute;width:44051;height:32043" coordsize="44051,32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an1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eA1TeDvTDgCcv0LAAD//wMAUEsBAi0AFAAGAAgAAAAhANvh9svuAAAAhQEAABMAAAAAAAAA&#10;AAAAAAAAAAAAAFtDb250ZW50X1R5cGVzXS54bWxQSwECLQAUAAYACAAAACEAWvQsW78AAAAVAQAA&#10;CwAAAAAAAAAAAAAAAAAfAQAAX3JlbHMvLnJlbHNQSwECLQAUAAYACAAAACEArH2p9cYAAADcAAAA&#10;DwAAAAAAAAAAAAAAAAAHAgAAZHJzL2Rvd25yZXYueG1sUEsFBgAAAAADAAMAtwAAAPoCAAAAAA==&#10;">
                                                                <v:group id="Группа 729" o:spid="_x0000_s1293" style="position:absolute;width:44051;height:32043" coordsize="44056,32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">
                                                                  <v:group id="Группа 725" o:spid="_x0000_s1294" style="position:absolute;width:44056;height:32043" coordsize="44056,32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adc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">
                                                                    <v:line id="Прямая соединительная линия 721" o:spid="_x0000_s1295" style="position:absolute;visibility:visible;mso-wrap-style:square" from="43639,3379" to="43639,31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" strokecolor="black [3213]" strokeweight="1.5pt"/>
                                                                    <v:group id="Группа 724" o:spid="_x0000_s1296" style="position:absolute;width:43757;height:32043" coordsize="43762,32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QLH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">
                                                                      <v:shape id="Прямая со стрелкой 714" o:spid="_x0000_s1297" type="#_x0000_t32" style="position:absolute;left:1476;top:10230;width:341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" strokecolor="black [3213]" strokeweight="1.5pt">
                                                                        <v:stroke endarrow="block"/>
                                                                      </v:shape>
                                                                      <v:shape id="Прямая со стрелкой 715" o:spid="_x0000_s1298" type="#_x0000_t32" style="position:absolute;left:1476;top:17201;width:341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" strokecolor="black [3213]" strokeweight="1.5pt">
                                                                        <v:stroke endarrow="block"/>
                                                                      </v:shape>
                                                                      <v:group id="Группа 723" o:spid="_x0000_s1299" style="position:absolute;width:43762;height:32048" coordsize="43762,32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Jqz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eA1SeHvTDgCcv0LAAD//wMAUEsBAi0AFAAGAAgAAAAhANvh9svuAAAAhQEAABMAAAAAAAAA&#10;AAAAAAAAAAAAAFtDb250ZW50X1R5cGVzXS54bWxQSwECLQAUAAYACAAAACEAWvQsW78AAAAVAQAA&#10;CwAAAAAAAAAAAAAAAAAfAQAAX3JlbHMvLnJlbHNQSwECLQAUAAYACAAAACEARuias8YAAADcAAAA&#10;DwAAAAAAAAAAAAAAAAAHAgAAZHJzL2Rvd25yZXYueG1sUEsFBgAAAAADAAMAtwAAAPoCAAAAAA==&#10;">
                                                                        <v:line id="Прямая соединительная линия 693" o:spid="_x0000_s1300" style="position:absolute;visibility:visible;mso-wrap-style:square" from="633,17201" to="43757,17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" strokecolor="black [3213]" strokeweight="1.5pt"/>
                                                                        <v:line id="Прямая соединительная линия 692" o:spid="_x0000_s1301" style="position:absolute;visibility:visible;mso-wrap-style:square" from="639,10230" to="43762,10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" strokecolor="black [3213]" strokeweight="1.5pt"/>
                                                                        <v:line id="Прямая соединительная линия 720" o:spid="_x0000_s1302" style="position:absolute;visibility:visible;mso-wrap-style:square" from="452,31957" to="43757,31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" strokecolor="black [3213]" strokeweight="1.5pt"/>
                                                                        <v:line id="Прямая соединительная линия 691" o:spid="_x0000_s1303" style="position:absolute;visibility:visible;mso-wrap-style:square" from="633,3485" to="43757,3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" strokecolor="black [3213]" strokeweight="1.5pt"/>
                                                                        <v:group id="Группа 666" o:spid="_x0000_s1304" style="position:absolute;left:23539;top:1810;width:5086;height:3471" coordsize="508635,347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I92xgAAANw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RJArcz4QjI9R8AAAD//wMAUEsBAi0AFAAGAAgAAAAhANvh9svuAAAAhQEAABMAAAAAAAAA&#10;AAAAAAAAAAAAAFtDb250ZW50X1R5cGVzXS54bWxQSwECLQAUAAYACAAAACEAWvQsW78AAAAVAQAA&#10;CwAAAAAAAAAAAAAAAAAfAQAAX3JlbHMvLnJlbHNQSwECLQAUAAYACAAAACEAthSPdsYAAADcAAAA&#10;DwAAAAAAAAAAAAAAAAAHAgAAZHJzL2Rvd25yZXYueG1sUEsFBgAAAAADAAMAtwAAAPoCAAAAAA==&#10;">
                                                                          <v:oval id="Овал 663" o:spid="_x0000_s1305" style="position:absolute;left:50800;width:342814;height:3470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" fillcolor="white [3212]" strokecolor="black [3213]" strokeweight="1.5pt"/>
                                                                          <v:shape id="_x0000_s1306" type="#_x0000_t202" style="position:absolute;top:25400;width:508635;height:271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" stroked="f">
                                                                            <v:fill opacity="0"/>
                                                                            <v:textbox>
                                                                              <w:txbxContent>
                                                                                <w:p w14:paraId="1853E389" w14:textId="4C901920" w:rsidR="00AC5DFA" w:rsidRPr="00C64FB9" w:rsidRDefault="00AC5DFA" w:rsidP="00C64FB9">
                                                                                  <w:pPr>
                                                                                    <w:rPr>
                                                                                      <w:sz w:val="24"/>
                                                                                      <w:szCs w:val="24"/>
                                                                                      <w14:textOutline w14:w="9525" w14:cap="rnd" w14:cmpd="sng" w14:algn="ctr">
                                                                                        <w14:noFill/>
                                                                                        <w14:prstDash w14:val="solid"/>
                                                                                        <w14:bevel/>
                                                                                      </w14:textOutline>
                                                                                    </w:rPr>
                                                                                  </w:pPr>
                                                                                  <w:r w:rsidRPr="00C64FB9">
                                                                                    <w:rPr>
                                                                                      <w:sz w:val="24"/>
                                                                                      <w:szCs w:val="24"/>
                                                                                      <w14:textOutline w14:w="9525" w14:cap="rnd" w14:cmpd="sng" w14:algn="ctr">
                                                                                        <w14:noFill/>
                                                                                        <w14:prstDash w14:val="solid"/>
                                                                                        <w14:bevel/>
                                                                                      </w14:textOutline>
                                                                                    </w:rPr>
                                                                                    <w:t>PA</w:t>
                                                                                  </w:r>
                                                                                  <w:r>
                                                                                    <w:rPr>
                                                                                      <w:sz w:val="24"/>
                                                                                      <w:szCs w:val="24"/>
                                                                                      <w14:textOutline w14:w="9525" w14:cap="rnd" w14:cmpd="sng" w14:algn="ctr">
                                                                                        <w14:noFill/>
                                                                                        <w14:prstDash w14:val="solid"/>
                                                                                        <w14:bevel/>
                                                                                      </w14:textOutline>
                                                                                    </w:rPr>
                                                                                    <w:t>1</w:t>
                                                                                  </w:r>
                                                                                </w:p>
                                                                              </w:txbxContent>
                                                                            </v:textbox>
                                                                          </v:shape>
                                                                        </v:group>
                                                                        <v:group id="Группа 667" o:spid="_x0000_s1307" style="position:absolute;left:23493;top:8464;width:5087;height:3468" coordsize="508635,347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">
                                                                          <v:oval id="Овал 668" o:spid="_x0000_s1308" style="position:absolute;left:50800;width:342814;height:3470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" fillcolor="white [3212]" strokecolor="black [3213]" strokeweight="1.5pt"/>
                                                                          <v:shape id="_x0000_s1309" type="#_x0000_t202" style="position:absolute;top:25400;width:508635;height:271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" stroked="f">
                                                                            <v:fill opacity="0"/>
                                                                            <v:textbox>
                                                                              <w:txbxContent>
                                                                                <w:p w14:paraId="0FE1B280" w14:textId="13EE3137" w:rsidR="00AC5DFA" w:rsidRPr="00C64FB9" w:rsidRDefault="00AC5DFA" w:rsidP="00C64FB9">
                                                                                  <w:pPr>
                                                                                    <w:rPr>
                                                                                      <w:sz w:val="24"/>
                                                                                      <w:szCs w:val="24"/>
                                                                                      <w14:textOutline w14:w="9525" w14:cap="rnd" w14:cmpd="sng" w14:algn="ctr">
                                                                                        <w14:noFill/>
                                                                                        <w14:prstDash w14:val="solid"/>
                                                                                        <w14:bevel/>
                                                                                      </w14:textOutline>
                                                                                    </w:rPr>
                                                                                  </w:pPr>
                                                                                  <w:r w:rsidRPr="00C64FB9">
                                                                                    <w:rPr>
                                                                                      <w:sz w:val="24"/>
                                                                                      <w:szCs w:val="24"/>
                                                                                      <w14:textOutline w14:w="9525" w14:cap="rnd" w14:cmpd="sng" w14:algn="ctr">
                                                                                        <w14:noFill/>
                                                                                        <w14:prstDash w14:val="solid"/>
                                                                                        <w14:bevel/>
                                                                                      </w14:textOutline>
                                                                                    </w:rPr>
                                                                                    <w:t>PA</w:t>
                                                                                  </w:r>
                                                                                  <w:r>
                                                                                    <w:rPr>
                                                                                      <w:sz w:val="24"/>
                                                                                      <w:szCs w:val="24"/>
                                                                                      <w14:textOutline w14:w="9525" w14:cap="rnd" w14:cmpd="sng" w14:algn="ctr">
                                                                                        <w14:noFill/>
                                                                                        <w14:prstDash w14:val="solid"/>
                                                                                        <w14:bevel/>
                                                                                      </w14:textOutline>
                                                                                    </w:rPr>
                                                                                    <w:t>2</w:t>
                                                                                  </w:r>
                                                                                </w:p>
                                                                              </w:txbxContent>
                                                                            </v:textbox>
                                                                          </v:shape>
                                                                        </v:group>
                                                                        <v:group id="Группа 670" o:spid="_x0000_s1310" style="position:absolute;left:23493;top:15345;width:5087;height:3471" coordsize="508635,347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">
                                                                          <v:oval id="Овал 671" o:spid="_x0000_s1311" style="position:absolute;left:50800;width:342814;height:3470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" fillcolor="white [3212]" strokecolor="black [3213]" strokeweight="1.5pt"/>
                                                                          <v:shape id="_x0000_s1312" type="#_x0000_t202" style="position:absolute;top:25400;width:508635;height:271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" stroked="f">
                                                                            <v:fill opacity="0"/>
                                                                            <v:textbox>
                                                                              <w:txbxContent>
                                                                                <w:p w14:paraId="532D22ED" w14:textId="1EB3E907" w:rsidR="00AC5DFA" w:rsidRPr="00C64FB9" w:rsidRDefault="00AC5DFA" w:rsidP="00C64FB9">
                                                                                  <w:pPr>
                                                                                    <w:rPr>
                                                                                      <w:sz w:val="24"/>
                                                                                      <w:szCs w:val="24"/>
                                                                                      <w14:textOutline w14:w="9525" w14:cap="rnd" w14:cmpd="sng" w14:algn="ctr">
                                                                                        <w14:noFill/>
                                                                                        <w14:prstDash w14:val="solid"/>
                                                                                        <w14:bevel/>
                                                                                      </w14:textOutline>
                                                                                    </w:rPr>
                                                                                  </w:pPr>
                                                                                  <w:r w:rsidRPr="00C64FB9">
                                                                                    <w:rPr>
                                                                                      <w:sz w:val="24"/>
                                                                                      <w:szCs w:val="24"/>
                                                                                      <w14:textOutline w14:w="9525" w14:cap="rnd" w14:cmpd="sng" w14:algn="ctr">
                                                                                        <w14:noFill/>
                                                                                        <w14:prstDash w14:val="solid"/>
                                                                                        <w14:bevel/>
                                                                                      </w14:textOutline>
                                                                                    </w:rPr>
                                                                                    <w:t>PA</w:t>
                                                                                  </w:r>
                                                                                  <w:r>
                                                                                    <w:rPr>
                                                                                      <w:sz w:val="24"/>
                                                                                      <w:szCs w:val="24"/>
                                                                                      <w14:textOutline w14:w="9525" w14:cap="rnd" w14:cmpd="sng" w14:algn="ctr">
                                                                                        <w14:noFill/>
                                                                                        <w14:prstDash w14:val="solid"/>
                                                                                        <w14:bevel/>
                                                                                      </w14:textOutline>
                                                                                    </w:rPr>
                                                                                    <w:t>3</w:t>
                                                                                  </w:r>
                                                                                </w:p>
                                                                              </w:txbxContent>
                                                                            </v:textbox>
                                                                          </v:shape>
                                                                        </v:group>
                                                                        <v:group id="Группа 673" o:spid="_x0000_s1313" style="position:absolute;left:8646;top:1765;width:5086;height:3471" coordorigin="508" coordsize="5086,3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">
                                                                          <v:oval id="Овал 674" o:spid="_x0000_s1314" style="position:absolute;left:508;width:3428;height:34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" fillcolor="white [3212]" strokecolor="black [3213]" strokeweight="1.5pt"/>
                                                                          <v:shape id="_x0000_s1315" type="#_x0000_t202" style="position:absolute;left:508;top:254;width:5086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" stroked="f">
                                                                            <v:fill opacity="0"/>
                                                                            <v:textbox>
                                                                              <w:txbxContent>
                                                                                <w:p w14:paraId="7872050B" w14:textId="218B5F6D" w:rsidR="00AC5DFA" w:rsidRPr="00C64FB9" w:rsidRDefault="00AC5DFA" w:rsidP="00C64FB9">
                                                                                  <w:pPr>
                                                                                    <w:rPr>
                                                                                      <w:sz w:val="24"/>
                                                                                      <w:szCs w:val="24"/>
                                                                                      <w14:textOutline w14:w="9525" w14:cap="rnd" w14:cmpd="sng" w14:algn="ctr">
                                                                                        <w14:noFill/>
                                                                                        <w14:prstDash w14:val="solid"/>
                                                                                        <w14:bevel/>
                                                                                      </w14:textOutline>
                                                                                    </w:rPr>
                                                                                  </w:pPr>
                                                                                  <w:r w:rsidRPr="00C64FB9">
                                                                                    <w:rPr>
                                                                                      <w:sz w:val="24"/>
                                                                                      <w:szCs w:val="24"/>
                                                                                      <w14:textOutline w14:w="9525" w14:cap="rnd" w14:cmpd="sng" w14:algn="ctr">
                                                                                        <w14:noFill/>
                                                                                        <w14:prstDash w14:val="solid"/>
                                                                                        <w14:bevel/>
                                                                                      </w14:textOutline>
                                                                                    </w:rPr>
                                                                                    <w:t>P</w:t>
                                                                                  </w:r>
                                                                                  <w:r>
                                                                                    <w:rPr>
                                                                                      <w:sz w:val="24"/>
                                                                                      <w:szCs w:val="24"/>
                                                                                      <w14:textOutline w14:w="9525" w14:cap="rnd" w14:cmpd="sng" w14:algn="ctr">
                                                                                        <w14:noFill/>
                                                                                        <w14:prstDash w14:val="solid"/>
                                                                                        <w14:bevel/>
                                                                                      </w14:textOutline>
                                                                                    </w:rPr>
                                                                                    <w:t>P</w:t>
                                                                                  </w:r>
                                                                                </w:p>
                                                                              </w:txbxContent>
                                                                            </v:textbox>
                                                                          </v:shape>
                                                                        </v:group>
                                                                        <v:group id="Группа 676" o:spid="_x0000_s1316" style="position:absolute;left:8600;top:15390;width:5087;height:3467" coordorigin="508" coordsize="5086,3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">
                                                                          <v:oval id="Овал 677" o:spid="_x0000_s1317" style="position:absolute;left:508;width:3428;height:34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" fillcolor="white [3212]" strokecolor="black [3213]" strokeweight="1.5pt"/>
                                                                          <v:shape id="_x0000_s1318" type="#_x0000_t202" style="position:absolute;left:508;top:254;width:5086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" stroked="f">
                                                                            <v:fill opacity="0"/>
                                                                            <v:textbox>
                                                                              <w:txbxContent>
                                                                                <w:p w14:paraId="30CC8C43" w14:textId="77777777" w:rsidR="00AC5DFA" w:rsidRPr="00C64FB9" w:rsidRDefault="00AC5DFA" w:rsidP="00C64FB9">
                                                                                  <w:pPr>
                                                                                    <w:rPr>
                                                                                      <w:sz w:val="24"/>
                                                                                      <w:szCs w:val="24"/>
                                                                                      <w14:textOutline w14:w="9525" w14:cap="rnd" w14:cmpd="sng" w14:algn="ctr">
                                                                                        <w14:noFill/>
                                                                                        <w14:prstDash w14:val="solid"/>
                                                                                        <w14:bevel/>
                                                                                      </w14:textOutline>
                                                                                    </w:rPr>
                                                                                  </w:pPr>
                                                                                  <w:r w:rsidRPr="00C64FB9">
                                                                                    <w:rPr>
                                                                                      <w:sz w:val="24"/>
                                                                                      <w:szCs w:val="24"/>
                                                                                      <w14:textOutline w14:w="9525" w14:cap="rnd" w14:cmpd="sng" w14:algn="ctr">
                                                                                        <w14:noFill/>
                                                                                        <w14:prstDash w14:val="solid"/>
                                                                                        <w14:bevel/>
                                                                                      </w14:textOutline>
                                                                                    </w:rPr>
                                                                                    <w:t>P</w:t>
                                                                                  </w:r>
                                                                                  <w:r>
                                                                                    <w:rPr>
                                                                                      <w:sz w:val="24"/>
                                                                                      <w:szCs w:val="24"/>
                                                                                      <w14:textOutline w14:w="9525" w14:cap="rnd" w14:cmpd="sng" w14:algn="ctr">
                                                                                        <w14:noFill/>
                                                                                        <w14:prstDash w14:val="solid"/>
                                                                                        <w14:bevel/>
                                                                                      </w14:textOutline>
                                                                                    </w:rPr>
                                                                                    <w:t>P</w:t>
                                                                                  </w:r>
                                                                                </w:p>
                                                                              </w:txbxContent>
                                                                            </v:textbox>
                                                                          </v:shape>
                                                                        </v:group>
                                                                        <v:group id="Группа 681" o:spid="_x0000_s1319" style="position:absolute;left:35806;width:3600;height:4418" coordsize="359974,441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fH4xAAAANw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xTKG15lwBOTmCQAA//8DAFBLAQItABQABgAIAAAAIQDb4fbL7gAAAIUBAAATAAAAAAAAAAAA&#10;AAAAAAAAAABbQ29udGVudF9UeXBlc10ueG1sUEsBAi0AFAAGAAgAAAAhAFr0LFu/AAAAFQEAAAsA&#10;AAAAAAAAAAAAAAAAHwEAAF9yZWxzLy5yZWxzUEsBAi0AFAAGAAgAAAAhAInx8fjEAAAA3AAAAA8A&#10;AAAAAAAAAAAAAAAABwIAAGRycy9kb3ducmV2LnhtbFBLBQYAAAAAAwADALcAAAD4AgAAAAA=&#10;">
                                                                          <v:rect id="Прямоугольник 679" o:spid="_x0000_s1320" style="position:absolute;top:261936;width:359974;height:1799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" fillcolor="white [3212]" strokecolor="black [3213]" strokeweight="1.5pt"/>
                                                                          <v:shape id="_x0000_s1321" type="#_x0000_t202" style="position:absolute;left:12700;width:304153;height:333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" stroked="f">
                                                                            <v:fill opacity="0"/>
                                                                            <v:textbox>
                                                                              <w:txbxContent>
                                                                                <w:p w14:paraId="51F6E507" w14:textId="53990E06" w:rsidR="00AC5DFA" w:rsidRPr="003723A3" w:rsidRDefault="00DE2CB3" w:rsidP="00C64FB9">
                                                                                  <w:pPr>
                                                                                    <w:rPr>
                                                                                      <w:i/>
                                                                                      <w:sz w:val="24"/>
                                                                                      <w:szCs w:val="24"/>
                                                                                      <w:lang w:val="ru-RU"/>
                                                                                    </w:rPr>
                                                                                  </w:pPr>
                                                                                  <m:oMathPara>
                                                                                    <m:oMath>
                                                                                      <m:sSub>
                                                                                        <m:sSubPr>
                                                                                          <m:ctrlPr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i/>
                                                                                              <w:sz w:val="24"/>
                                                                                              <w:szCs w:val="24"/>
                                                                                              <w:lang w:val="ru-RU"/>
                                                                                            </w:rPr>
                                                                                          </m:ctrlPr>
                                                                                        </m:sSubPr>
                                                                                        <m:e>
                                                                                          <m:r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4"/>
                                                                                              <w:szCs w:val="24"/>
                                                                                            </w:rPr>
                                                                                            <m:t>R</m:t>
                                                                                          </m:r>
                                                                                        </m:e>
                                                                                        <m:sub>
                                                                                          <m:r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4"/>
                                                                                              <w:szCs w:val="24"/>
                                                                                              <w:lang w:val="ru-RU"/>
                                                                                            </w:rPr>
                                                                                            <m:t>1</m:t>
                                                                                          </m:r>
                                                                                        </m:sub>
                                                                                      </m:sSub>
                                                                                    </m:oMath>
                                                                                  </m:oMathPara>
                                                                                </w:p>
                                                                              </w:txbxContent>
                                                                            </v:textbox>
                                                                          </v:shape>
                                                                        </v:group>
                                                                        <v:group id="Группа 682" o:spid="_x0000_s1322" style="position:absolute;left:35896;top:13625;width:3600;height:4466" coordsize="359974,446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">
                                                                          <v:rect id="Прямоугольник 683" o:spid="_x0000_s1323" style="position:absolute;top:266700;width:359974;height:1799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" fillcolor="white [3212]" strokecolor="black [3213]" strokeweight="1.5pt"/>
                                                                          <v:shape id="_x0000_s1324" type="#_x0000_t202" style="position:absolute;left:12700;width:304153;height:333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" stroked="f">
                                                                            <v:fill opacity="0"/>
                                                                            <v:textbox>
                                                                              <w:txbxContent>
                                                                                <w:p w14:paraId="680B109D" w14:textId="5C0FCB84" w:rsidR="00AC5DFA" w:rsidRPr="003723A3" w:rsidRDefault="00DE2CB3" w:rsidP="00C64FB9">
                                                                                  <w:pPr>
                                                                                    <w:rPr>
                                                                                      <w:i/>
                                                                                      <w:sz w:val="24"/>
                                                                                      <w:szCs w:val="24"/>
                                                                                      <w:lang w:val="ru-RU"/>
                                                                                    </w:rPr>
                                                                                  </w:pPr>
                                                                                  <m:oMathPara>
                                                                                    <m:oMath>
                                                                                      <m:sSub>
                                                                                        <m:sSubPr>
                                                                                          <m:ctrlPr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i/>
                                                                                              <w:sz w:val="24"/>
                                                                                              <w:szCs w:val="24"/>
                                                                                              <w:lang w:val="ru-RU"/>
                                                                                            </w:rPr>
                                                                                          </m:ctrlPr>
                                                                                        </m:sSubPr>
                                                                                        <m:e>
                                                                                          <m:r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4"/>
                                                                                              <w:szCs w:val="24"/>
                                                                                            </w:rPr>
                                                                                            <m:t>R</m:t>
                                                                                          </m:r>
                                                                                        </m:e>
                                                                                        <m:sub>
                                                                                          <m:r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4"/>
                                                                                              <w:szCs w:val="24"/>
                                                                                              <w:lang w:val="ru-RU"/>
                                                                                            </w:rPr>
                                                                                            <m:t>3</m:t>
                                                                                          </m:r>
                                                                                        </m:sub>
                                                                                      </m:sSub>
                                                                                    </m:oMath>
                                                                                  </m:oMathPara>
                                                                                </w:p>
                                                                              </w:txbxContent>
                                                                            </v:textbox>
                                                                          </v:shape>
                                                                        </v:group>
                                                                        <v:group id="Группа 685" o:spid="_x0000_s1325" style="position:absolute;left:35806;top:6699;width:3600;height:4466" coordsize="359974,446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">
                                                                          <v:rect id="Прямоугольник 686" o:spid="_x0000_s1326" style="position:absolute;top:266700;width:359974;height:1799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" fillcolor="white [3212]" strokecolor="black [3213]" strokeweight="1.5pt"/>
                                                                          <v:shape id="_x0000_s1327" type="#_x0000_t202" style="position:absolute;left:12700;width:304153;height:333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" stroked="f">
                                                                            <v:fill opacity="0"/>
                                                                            <v:textbox>
                                                                              <w:txbxContent>
                                                                                <w:p w14:paraId="0EB97A0D" w14:textId="38F5862F" w:rsidR="00AC5DFA" w:rsidRPr="003723A3" w:rsidRDefault="00DE2CB3" w:rsidP="00C64FB9">
                                                                                  <w:pPr>
                                                                                    <w:rPr>
                                                                                      <w:i/>
                                                                                      <w:sz w:val="24"/>
                                                                                      <w:szCs w:val="24"/>
                                                                                      <w:lang w:val="ru-RU"/>
                                                                                    </w:rPr>
                                                                                  </w:pPr>
                                                                                  <m:oMathPara>
                                                                                    <m:oMath>
                                                                                      <m:sSub>
                                                                                        <m:sSubPr>
                                                                                          <m:ctrlPr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i/>
                                                                                              <w:sz w:val="24"/>
                                                                                              <w:szCs w:val="24"/>
                                                                                              <w:lang w:val="ru-RU"/>
                                                                                            </w:rPr>
                                                                                          </m:ctrlPr>
                                                                                        </m:sSubPr>
                                                                                        <m:e>
                                                                                          <m:r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4"/>
                                                                                              <w:szCs w:val="24"/>
                                                                                            </w:rPr>
                                                                                            <m:t>R</m:t>
                                                                                          </m:r>
                                                                                        </m:e>
                                                                                        <m:sub>
                                                                                          <m:r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4"/>
                                                                                              <w:szCs w:val="24"/>
                                                                                              <w:lang w:val="ru-RU"/>
                                                                                            </w:rPr>
                                                                                            <m:t>2</m:t>
                                                                                          </m:r>
                                                                                        </m:sub>
                                                                                      </m:sSub>
                                                                                    </m:oMath>
                                                                                  </m:oMathPara>
                                                                                </w:p>
                                                                              </w:txbxContent>
                                                                            </v:textbox>
                                                                          </v:shape>
                                                                        </v:group>
                                                                        <v:shape id="Прямая со стрелкой 688" o:spid="_x0000_s1328" type="#_x0000_t32" style="position:absolute;left:1765;top:3485;width:34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" strokecolor="black [3213]" strokeweight="1.5pt">
                                                                          <v:stroke endarrow="block"/>
                                                                        </v:shape>
                                                                        <v:oval id="Овал 694" o:spid="_x0000_s1329" style="position:absolute;left:21185;top:3159;width:711;height: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" fillcolor="white [3212]" strokecolor="black [3213]" strokeweight="1.5pt"/>
                                                                        <v:oval id="Овал 697" o:spid="_x0000_s1330" style="position:absolute;left:29423;top:3186;width:711;height: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" fillcolor="white [3212]" strokecolor="black [3213]" strokeweight="1.5pt"/>
                                                                        <v:oval id="Овал 698" o:spid="_x0000_s1331" style="position:absolute;left:21230;top:9868;width:711;height: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" fillcolor="white [3212]" strokecolor="black [3213]" strokeweight="1.5pt"/>
                                                                        <v:oval id="Овал 699" o:spid="_x0000_s1332" style="position:absolute;left:29423;top:9913;width:711;height: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" fillcolor="white [3212]" strokecolor="black [3213]" strokeweight="1.5pt"/>
                                                                        <v:oval id="Овал 700" o:spid="_x0000_s1333" style="position:absolute;left:21230;top:16884;width:717;height: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" fillcolor="white [3212]" strokecolor="black [3213]" strokeweight="1.5pt"/>
                                                                        <v:oval id="Овал 701" o:spid="_x0000_s1334" style="position:absolute;left:29393;top:16829;width:717;height: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" fillcolor="white [3212]" strokecolor="black [3213]" strokeweight="1.5pt"/>
                                                                        <v:oval id="Овал 705" o:spid="_x0000_s1335" style="position:absolute;left:17835;top:3172;width:711;height: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" fillcolor="white [3212]" strokecolor="black [3213]" strokeweight="1.5pt"/>
                                                                        <v:oval id="Овал 706" o:spid="_x0000_s1336" style="position:absolute;left:17835;top:9913;width:711;height: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" fillcolor="white [3212]" strokecolor="black [3213]" strokeweight="1.5pt"/>
                                                                        <v:oval id="Овал 707" o:spid="_x0000_s1337" style="position:absolute;left:17608;top:16794;width:712;height: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" fillcolor="white [3212]" strokecolor="black [3213]" strokeweight="1.5pt"/>
                                                                        <v:oval id="Овал 708" o:spid="_x0000_s1338" style="position:absolute;left:13732;top:3132;width:711;height: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" fillcolor="white [3212]" strokecolor="black [3213]" strokeweight="1.5pt"/>
                                                                        <v:oval id="Овал 709" o:spid="_x0000_s1339" style="position:absolute;left:14123;top:9913;width:711;height: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" fillcolor="white [3212]" strokecolor="black [3213]" strokeweight="1.5pt"/>
                                                                        <v:oval id="Овал 710" o:spid="_x0000_s1340" style="position:absolute;left:13942;top:16839;width:711;height: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" fillcolor="white [3212]" strokecolor="black [3213]" strokeweight="1.5pt"/>
                                                                        <v:oval id="Овал 711" o:spid="_x0000_s1341" style="position:absolute;left:6065;top:3078;width:712;height: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" fillcolor="white [3212]" strokecolor="black [3213]" strokeweight="1.5pt"/>
                                                                        <v:oval id="Овал 713" o:spid="_x0000_s1342" style="position:absolute;left:5884;top:16884;width:718;height: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" fillcolor="white [3212]" strokecolor="black [3213]" strokeweight="1.5pt"/>
                                                                        <v:oval id="Овал 716" o:spid="_x0000_s1343" style="position:absolute;left:90;top:3168;width:711;height: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" fillcolor="white [3212]" strokecolor="black [3213]" strokeweight="1.5pt"/>
                                                                        <v:oval id="Овал 717" o:spid="_x0000_s1344" style="position:absolute;left:90;top:9913;width:711;height: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" fillcolor="white [3212]" strokecolor="black [3213]" strokeweight="1.5pt"/>
                                                                        <v:oval id="Овал 718" o:spid="_x0000_s1345" style="position:absolute;top:16794;width:720;height: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" fillcolor="white [3212]" strokecolor="black [3213]" strokeweight="1.5pt"/>
                                                                        <v:oval id="Овал 719" o:spid="_x0000_s1346" style="position:absolute;left:90;top:23754;width:718;height: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" fillcolor="white [3212]" strokecolor="black [3213]" strokeweight="1.5pt"/>
                                                                        <v:line id="Прямая соединительная линия 722" o:spid="_x0000_s1347" style="position:absolute;visibility:visible;mso-wrap-style:square" from="452,24484" to="452,32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" strokecolor="black [3213]" strokeweight="1.5pt"/>
                                                                      </v:group>
                                                                    </v:group>
                                                                    <v:oval id="Овал 704" o:spid="_x0000_s1348" style="position:absolute;left:43249;top:16727;width:720;height:7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" fillcolor="white [3212]" strokecolor="black [3213]" strokeweight="1.5pt"/>
                                                                    <v:oval id="Овал 703" o:spid="_x0000_s1349" style="position:absolute;left:43293;top:9748;width:711;height: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" fillcolor="white [3212]" strokecolor="black [3213]" strokeweight="1.5pt"/>
                                                                    <v:oval id="Овал 702" o:spid="_x0000_s1350" style="position:absolute;left:43336;top:3033;width:720;height: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" fillcolor="white [3212]" strokecolor="black [3213]" strokeweight="1.5pt"/>
                                                                  </v:group>
                                                                  <v:oval id="Овал 726" o:spid="_x0000_s1351" style="position:absolute;left:10000;top:5946;width:705;height:7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" fillcolor="white [3212]" strokecolor="black [3213]" strokeweight="1.5pt"/>
                                                                  <v:oval id="Овал 727" o:spid="_x0000_s1352" style="position:absolute;left:10035;top:9861;width:711;height: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" fillcolor="black [3213]" strokecolor="black [3213]" strokeweight="1.5pt"/>
                                                                </v:group>
                                                                <v:line id="Прямая соединительная линия 731" o:spid="_x0000_s1353" style="position:absolute;visibility:visible;mso-wrap-style:square" from="10378,10378" to="10378,15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" strokecolor="black [3213]" strokeweight="1.5pt">
                                                                  <v:stroke dashstyle="dash"/>
                                                                </v:line>
                                                                <v:oval id="Овал 730" o:spid="_x0000_s1354" style="position:absolute;left:10041;top:13687;width:705;height:7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" fillcolor="white [3212]" strokecolor="black [3213]" strokeweight="1.5pt"/>
                                                              </v:group>
                                                              <v:oval id="Овал 733" o:spid="_x0000_s1355" style="position:absolute;left:20475;top:22327;width:3423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" fillcolor="white [3212]" strokecolor="black [3213]" strokeweight="1.5pt"/>
                                                              <v:shape id="_x0000_s1356" type="#_x0000_t202" style="position:absolute;left:20473;top:22606;width:4393;height:2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" stroked="f">
                                                                <v:fill opacity="0"/>
                                                                <v:textbox>
                                                                  <w:txbxContent>
                                                                    <w:p w14:paraId="73820060" w14:textId="77777777" w:rsidR="00AC5DFA" w:rsidRPr="00C64FB9" w:rsidRDefault="00AC5DFA" w:rsidP="00FA3D38">
                                                                      <w:pPr>
                                                                        <w:rPr>
                                                                          <w:sz w:val="24"/>
                                                                          <w:szCs w:val="24"/>
                                                                          <w14:textOutline w14:w="9525" w14:cap="rnd" w14:cmpd="sng" w14:algn="ctr">
                                                                            <w14:noFill/>
                                                                            <w14:prstDash w14:val="solid"/>
                                                                            <w14:bevel/>
                                                                          </w14:textOutline>
                                                                        </w:rPr>
                                                                      </w:pPr>
                                                                      <w:r w:rsidRPr="00C64FB9">
                                                                        <w:rPr>
                                                                          <w:sz w:val="24"/>
                                                                          <w:szCs w:val="24"/>
                                                                          <w14:textOutline w14:w="9525" w14:cap="rnd" w14:cmpd="sng" w14:algn="ctr">
                                                                            <w14:noFill/>
                                                                            <w14:prstDash w14:val="solid"/>
                                                                            <w14:bevel/>
                                                                          </w14:textOutline>
                                                                        </w:rPr>
                                                                        <w:t>P</w:t>
                                                                      </w:r>
                                                                      <w:r>
                                                                        <w:rPr>
                                                                          <w:sz w:val="24"/>
                                                                          <w:szCs w:val="24"/>
                                                                          <w14:textOutline w14:w="9525" w14:cap="rnd" w14:cmpd="sng" w14:algn="ctr">
                                                                            <w14:noFill/>
                                                                            <w14:prstDash w14:val="solid"/>
                                                                            <w14:bevel/>
                                                                          </w14:textOutline>
                                                                        </w:rPr>
                                                                        <w:t>P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v:textbox>
                                                              </v:shape>
                                                            </v:group>
                                                            <v:line id="Прямая соединительная линия 741" o:spid="_x0000_s1357" style="position:absolute;visibility:visible;mso-wrap-style:square" from="45705,10190" to="45705,24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" strokecolor="black [3213]" strokeweight="1.5pt">
                                                              <v:stroke dashstyle="dash"/>
                                                            </v:line>
                                                          </v:group>
                                                          <v:rect id="Прямоугольник 744" o:spid="_x0000_s1358" style="position:absolute;left:5203;top:100;width:10077;height:9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" filled="f" strokecolor="black [3213]" strokeweight="1pt"/>
                                                          <v:rect id="Прямоугольник 745" o:spid="_x0000_s1359" style="position:absolute;left:20548;width:10078;height:20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" filled="f" strokecolor="black [3213]" strokeweight="1pt"/>
                                                        </v:group>
                                                        <v:rect id="Прямоугольник 747" o:spid="_x0000_s1360" style="position:absolute;left:-1884;top:1205;width:11960;height:262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" filled="f" strokecolor="black [3213]" strokeweight="1pt"/>
                                                        <v:rect id="Прямоугольник 748" o:spid="_x0000_s1361" style="position:absolute;left:-741;top:11455;width:3071;height:4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" filled="f" strokecolor="black [3213]" strokeweight="1pt"/>
                                                      </v:group>
                                                      <v:shape id="_x0000_s1362" type="#_x0000_t202" style="position:absolute;left:522;top:1359;width:13082;height:3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" stroked="f">
                                                        <v:fill opacity="0"/>
                                                        <v:textbox>
                                                          <w:txbxContent>
                                                            <w:p w14:paraId="30150069" w14:textId="3CEE1DFA" w:rsidR="00AC5DFA" w:rsidRPr="00425D13" w:rsidRDefault="00AC5DFA" w:rsidP="00425D13">
                                                              <w:pPr>
                                                                <w:spacing w:after="0" w:line="240" w:lineRule="auto"/>
                                                                <w:jc w:val="center"/>
                                                                <w:rPr>
                                                                  <w:sz w:val="16"/>
                                                                  <w:szCs w:val="16"/>
                                                                  <w:lang w:val="ru-RU"/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</w:pPr>
                                                              <w:r w:rsidRPr="00425D13">
                                                                <w:rPr>
                                                                  <w:sz w:val="16"/>
                                                                  <w:szCs w:val="16"/>
                                                                  <w:lang w:val="ru-RU"/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  <w:t>ТРЕХФАЗНЫЙ ИСТОЧНИК ПИТАНИЯ</w:t>
                                                              </w:r>
                                                            </w:p>
                                                          </w:txbxContent>
                                                        </v:textbox>
                                                      </v:shape>
                                                      <v:shape id="_x0000_s1363" type="#_x0000_t202" style="position:absolute;left:16533;top:273;width:10253;height:3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" stroked="f">
                                                        <v:fill opacity="0"/>
                                                        <v:textbox>
                                                          <w:txbxContent>
                                                            <w:p w14:paraId="74DEBFF4" w14:textId="1D32F4EA" w:rsidR="00AC5DFA" w:rsidRPr="00425D13" w:rsidRDefault="00AC5DFA" w:rsidP="00425D13">
                                                              <w:pPr>
                                                                <w:spacing w:after="0" w:line="240" w:lineRule="auto"/>
                                                                <w:jc w:val="center"/>
                                                                <w:rPr>
                                                                  <w:sz w:val="16"/>
                                                                  <w:szCs w:val="16"/>
                                                                  <w:lang w:val="ru-RU"/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</w:pPr>
                                                              <w:r w:rsidRPr="00425D13">
                                                                <w:rPr>
                                                                  <w:sz w:val="16"/>
                                                                  <w:szCs w:val="16"/>
                                                                  <w:lang w:val="ru-RU"/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  <w:t>ИЗМЕРИТЕЛЬ ФАЗЫ</w:t>
                                                              </w:r>
                                                            </w:p>
                                                          </w:txbxContent>
                                                        </v:textbox>
                                                      </v:shape>
                                                      <v:shape id="_x0000_s1364" type="#_x0000_t202" style="position:absolute;left:31361;top:138;width:11426;height:7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" stroked="f">
                                                        <v:fill opacity="0"/>
                                                        <v:textbox>
                                                          <w:txbxContent>
                                                            <w:p w14:paraId="338CA18A" w14:textId="080D7EEE" w:rsidR="00AC5DFA" w:rsidRPr="00425D13" w:rsidRDefault="00AC5DFA" w:rsidP="00425D13">
                                                              <w:pPr>
                                                                <w:spacing w:after="0" w:line="240" w:lineRule="auto"/>
                                                                <w:jc w:val="center"/>
                                                                <w:rPr>
                                                                  <w:sz w:val="16"/>
                                                                  <w:szCs w:val="16"/>
                                                                  <w:lang w:val="ru-RU"/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</w:pPr>
                                                              <w:r w:rsidRPr="00425D13">
                                                                <w:rPr>
                                                                  <w:sz w:val="16"/>
                                                                  <w:szCs w:val="16"/>
                                                                  <w:lang w:val="ru-RU"/>
                                                                  <w14:textOutline w14:w="9525" w14:cap="rnd" w14:cmpd="sng" w14:algn="ctr">
                                                                    <w14:noFill/>
                                                                    <w14:prstDash w14:val="solid"/>
                                                                    <w14:bevel/>
                                                                  </w14:textOutline>
                                                                </w:rPr>
                                                                <w:t>МОДУЛЬ ИЗМЕРИТЕЛЬНЫЙ</w:t>
                                                              </w:r>
                                                            </w:p>
                                                          </w:txbxContent>
                                                        </v:textbox>
                                                      </v:shape>
                                                    </v:group>
                                                    <v:shape id="_x0000_s1365" type="#_x0000_t202" style="position:absolute;left:1607;top:4672;width:5074;height:2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" stroked="f">
                                                      <v:fill opacity="0"/>
                                                      <v:textbox>
                                                        <w:txbxContent>
                                                          <w:p w14:paraId="5E28260B" w14:textId="3B139E19" w:rsidR="00AC5DFA" w:rsidRPr="006303CA" w:rsidRDefault="00AC5DFA" w:rsidP="006303CA">
                                                            <w:pPr>
                                                              <w:rPr>
                                                                <w:sz w:val="24"/>
                                                                <w:szCs w:val="24"/>
                                                                <w14:textOutline w14:w="9525" w14:cap="rnd" w14:cmpd="sng" w14:algn="ctr">
                                                                  <w14:noFill/>
                                                                  <w14:prstDash w14:val="solid"/>
                                                                  <w14:bevel/>
                                                                </w14:textOutline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sz w:val="24"/>
                                                                <w:szCs w:val="24"/>
                                                                <w14:textOutline w14:w="9525" w14:cap="rnd" w14:cmpd="sng" w14:algn="ctr">
                                                                  <w14:noFill/>
                                                                  <w14:prstDash w14:val="solid"/>
                                                                  <w14:bevel/>
                                                                </w14:textOutline>
                                                              </w:rPr>
                                                              <w:t>UZ1</w:t>
                                                            </w:r>
                                                          </w:p>
                                                        </w:txbxContent>
                                                      </v:textbox>
                                                    </v:shape>
                                                    <v:shape id="_x0000_s1366" type="#_x0000_t202" style="position:absolute;left:1607;top:9445;width:5074;height:2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" stroked="f">
                                                      <v:fill opacity="0"/>
                                                      <v:textbox>
                                                        <w:txbxContent>
                                                          <w:p w14:paraId="6A65F6CF" w14:textId="2EBA076D" w:rsidR="00AC5DFA" w:rsidRPr="006303CA" w:rsidRDefault="00AC5DFA" w:rsidP="006303CA">
                                                            <w:pPr>
                                                              <w:rPr>
                                                                <w:sz w:val="24"/>
                                                                <w:szCs w:val="24"/>
                                                                <w14:textOutline w14:w="9525" w14:cap="rnd" w14:cmpd="sng" w14:algn="ctr">
                                                                  <w14:noFill/>
                                                                  <w14:prstDash w14:val="solid"/>
                                                                  <w14:bevel/>
                                                                </w14:textOutline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sz w:val="24"/>
                                                                <w:szCs w:val="24"/>
                                                                <w14:textOutline w14:w="9525" w14:cap="rnd" w14:cmpd="sng" w14:algn="ctr">
                                                                  <w14:noFill/>
                                                                  <w14:prstDash w14:val="solid"/>
                                                                  <w14:bevel/>
                                                                </w14:textOutline>
                                                              </w:rPr>
                                                              <w:t>SA1</w:t>
                                                            </w:r>
                                                          </w:p>
                                                        </w:txbxContent>
                                                      </v:textbox>
                                                    </v:shape>
                                                  </v:group>
                                                  <v:shape id="_x0000_s1367" type="#_x0000_t202" style="position:absolute;left:8338;top:3953;width:3403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" stroked="f">
                                                    <v:fill opacity="0"/>
                                                    <v:textbox>
                                                      <w:txbxContent>
                                                        <w:p w14:paraId="26F42B1D" w14:textId="77777777" w:rsidR="00AC5DFA" w:rsidRPr="008937B5" w:rsidRDefault="00AC5DFA" w:rsidP="006303CA">
                                                          <w:pPr>
                                                            <w:rPr>
                                                              <w:i/>
                                                              <w:color w:val="000000" w:themeColor="text1"/>
                                                              <w:sz w:val="24"/>
                                                              <w:szCs w:val="24"/>
                                                              <w14:textOutline w14:w="9525" w14:cap="rnd" w14:cmpd="sng" w14:algn="ctr">
                                                                <w14:noFill/>
                                                                <w14:prstDash w14:val="solid"/>
                                                                <w14:bevel/>
                                                              </w14:textOutline>
                                                            </w:rPr>
                                                          </w:pPr>
                                                          <w:r w:rsidRPr="008937B5">
                                                            <w:rPr>
                                                              <w:i/>
                                                              <w:color w:val="000000" w:themeColor="text1"/>
                                                              <w:sz w:val="24"/>
                                                              <w:szCs w:val="24"/>
                                                              <w14:textOutline w14:w="9525" w14:cap="rnd" w14:cmpd="sng" w14:algn="ctr">
                                                                <w14:noFill/>
                                                                <w14:prstDash w14:val="solid"/>
                                                                <w14:bevel/>
                                                              </w14:textOutline>
                                                            </w:rPr>
                                                            <w:t>A</w:t>
                                                          </w:r>
                                                        </w:p>
                                                      </w:txbxContent>
                                                    </v:textbox>
                                                  </v:shape>
                                                  <v:shape id="_x0000_s1368" type="#_x0000_t202" style="position:absolute;left:8260;top:10485;width:3404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" stroked="f">
                                                    <v:fill opacity="0"/>
                                                    <v:textbox>
                                                      <w:txbxContent>
                                                        <w:p w14:paraId="6783D7DD" w14:textId="77777777" w:rsidR="00AC5DFA" w:rsidRPr="008937B5" w:rsidRDefault="00AC5DFA" w:rsidP="006303CA">
                                                          <w:pPr>
                                                            <w:rPr>
                                                              <w:i/>
                                                              <w:color w:val="000000" w:themeColor="text1"/>
                                                              <w:sz w:val="24"/>
                                                              <w:szCs w:val="24"/>
                                                              <w14:textOutline w14:w="9525" w14:cap="rnd" w14:cmpd="sng" w14:algn="ctr">
                                                                <w14:noFill/>
                                                                <w14:prstDash w14:val="solid"/>
                                                                <w14:bevel/>
                                                              </w14:textOutline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/>
                                                              <w:color w:val="000000" w:themeColor="text1"/>
                                                              <w:sz w:val="24"/>
                                                              <w:szCs w:val="24"/>
                                                              <w14:textOutline w14:w="9525" w14:cap="rnd" w14:cmpd="sng" w14:algn="ctr">
                                                                <w14:noFill/>
                                                                <w14:prstDash w14:val="solid"/>
                                                                <w14:bevel/>
                                                              </w14:textOutline>
                                                            </w:rPr>
                                                            <w:t>B</w:t>
                                                          </w:r>
                                                        </w:p>
                                                      </w:txbxContent>
                                                    </v:textbox>
                                                  </v:shape>
                                                  <v:shape id="_x0000_s1369" type="#_x0000_t202" style="position:absolute;left:8022;top:17486;width:3404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" stroked="f">
                                                    <v:fill opacity="0"/>
                                                    <v:textbox>
                                                      <w:txbxContent>
                                                        <w:p w14:paraId="536ECBB3" w14:textId="77777777" w:rsidR="00AC5DFA" w:rsidRPr="008937B5" w:rsidRDefault="00AC5DFA" w:rsidP="006303CA">
                                                          <w:pPr>
                                                            <w:rPr>
                                                              <w:i/>
                                                              <w:color w:val="000000" w:themeColor="text1"/>
                                                              <w:sz w:val="24"/>
                                                              <w:szCs w:val="24"/>
                                                              <w14:textOutline w14:w="9525" w14:cap="rnd" w14:cmpd="sng" w14:algn="ctr">
                                                                <w14:noFill/>
                                                                <w14:prstDash w14:val="solid"/>
                                                                <w14:bevel/>
                                                              </w14:textOutline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/>
                                                              <w:color w:val="000000" w:themeColor="text1"/>
                                                              <w:sz w:val="24"/>
                                                              <w:szCs w:val="24"/>
                                                              <w14:textOutline w14:w="9525" w14:cap="rnd" w14:cmpd="sng" w14:algn="ctr">
                                                                <w14:noFill/>
                                                                <w14:prstDash w14:val="solid"/>
                                                                <w14:bevel/>
                                                              </w14:textOutline>
                                                            </w:rPr>
                                                            <w:t>C</w:t>
                                                          </w:r>
                                                        </w:p>
                                                      </w:txbxContent>
                                                    </v:textbox>
                                                  </v:shape>
                                                </v:group>
                                                <v:shape id="_x0000_s1370" type="#_x0000_t202" style="position:absolute;left:12389;top:15881;width:3409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" stroked="f">
                                                  <v:fill opacity="0"/>
                                                  <v:textbox>
                                                    <w:txbxContent>
                                                      <w:p w14:paraId="48E7B9DA" w14:textId="0359CC15" w:rsidR="00AC5DFA" w:rsidRPr="00341264" w:rsidRDefault="00DE2CB3" w:rsidP="005B0C92">
                                                        <w:pPr>
                                                          <w:rPr>
                                                            <w:i/>
                                                            <w:color w:val="000000" w:themeColor="text1"/>
                                                            <w:sz w:val="24"/>
                                                            <w:szCs w:val="24"/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</w:pPr>
                                                        <m:oMathPara>
                                                          <m:oMath>
                                                            <m:sSub>
                                                              <m:sSubPr>
                                                                <m:ctrlPr>
                                                                  <w:rPr>
                                                                    <w:rFonts w:ascii="Cambria Math" w:hAnsi="Cambria Math"/>
                                                                    <w:i/>
                                                                    <w:sz w:val="24"/>
                                                                    <w:szCs w:val="24"/>
                                                                  </w:rPr>
                                                                </m:ctrlPr>
                                                              </m:sSubPr>
                                                              <m:e>
                                                                <m:acc>
                                                                  <m:accPr>
                                                                    <m:chr m:val="̇"/>
                                                                    <m:ctrlPr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i/>
                                                                        <w:sz w:val="24"/>
                                                                        <w:szCs w:val="24"/>
                                                                      </w:rPr>
                                                                    </m:ctrlPr>
                                                                  </m:accPr>
                                                                  <m:e>
                                                                    <m:r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4"/>
                                                                        <w:szCs w:val="24"/>
                                                                      </w:rPr>
                                                                      <m:t>I</m:t>
                                                                    </m:r>
                                                                  </m:e>
                                                                </m:acc>
                                                              </m:e>
                                                              <m:sub>
                                                                <m:r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4"/>
                                                                    <w:szCs w:val="24"/>
                                                                  </w:rPr>
                                                                  <m:t>C</m:t>
                                                                </m:r>
                                                              </m:sub>
                                                            </m:sSub>
                                                          </m:oMath>
                                                        </m:oMathPara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  <v:shape id="_x0000_s1371" type="#_x0000_t202" style="position:absolute;left:12447;top:1922;width:3409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" stroked="f">
                                                  <v:fill opacity="0"/>
                                                  <v:textbox>
                                                    <w:txbxContent>
                                                      <w:p w14:paraId="26F6F961" w14:textId="730887D1" w:rsidR="00AC5DFA" w:rsidRPr="00341264" w:rsidRDefault="00DE2CB3" w:rsidP="005B0C92">
                                                        <w:pPr>
                                                          <w:rPr>
                                                            <w:i/>
                                                            <w:color w:val="000000" w:themeColor="text1"/>
                                                            <w:sz w:val="24"/>
                                                            <w:szCs w:val="24"/>
                                                            <w14:textOutline w14:w="9525" w14:cap="rnd" w14:cmpd="sng" w14:algn="ctr">
                                                              <w14:noFill/>
                                                              <w14:prstDash w14:val="solid"/>
                                                              <w14:bevel/>
                                                            </w14:textOutline>
                                                          </w:rPr>
                                                        </w:pPr>
                                                        <m:oMathPara>
                                                          <m:oMath>
                                                            <m:sSub>
                                                              <m:sSubPr>
                                                                <m:ctrlPr>
                                                                  <w:rPr>
                                                                    <w:rFonts w:ascii="Cambria Math" w:hAnsi="Cambria Math"/>
                                                                    <w:i/>
                                                                    <w:sz w:val="24"/>
                                                                    <w:szCs w:val="24"/>
                                                                  </w:rPr>
                                                                </m:ctrlPr>
                                                              </m:sSubPr>
                                                              <m:e>
                                                                <m:acc>
                                                                  <m:accPr>
                                                                    <m:chr m:val="̇"/>
                                                                    <m:ctrlPr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i/>
                                                                        <w:sz w:val="24"/>
                                                                        <w:szCs w:val="24"/>
                                                                      </w:rPr>
                                                                    </m:ctrlPr>
                                                                  </m:accPr>
                                                                  <m:e>
                                                                    <m:r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4"/>
                                                                        <w:szCs w:val="24"/>
                                                                      </w:rPr>
                                                                      <m:t>I</m:t>
                                                                    </m:r>
                                                                  </m:e>
                                                                </m:acc>
                                                              </m:e>
                                                              <m:sub>
                                                                <m:r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4"/>
                                                                    <w:szCs w:val="24"/>
                                                                  </w:rPr>
                                                                  <m:t>A</m:t>
                                                                </m:r>
                                                              </m:sub>
                                                            </m:sSub>
                                                          </m:oMath>
                                                        </m:oMathPara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</v:group>
                                              <v:shape id="_x0000_s1372" type="#_x0000_t202" style="position:absolute;left:7636;top:24266;width:3404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" stroked="f">
                                                <v:fill opacity="0"/>
                                                <v:textbox>
                                                  <w:txbxContent>
                                                    <w:p w14:paraId="5AC3E5CD" w14:textId="2B831710" w:rsidR="00AC5DFA" w:rsidRPr="008937B5" w:rsidRDefault="00AC5DFA" w:rsidP="005B0C92">
                                                      <w:pPr>
                                                        <w:rPr>
                                                          <w:i/>
                                                          <w:color w:val="000000" w:themeColor="text1"/>
                                                          <w:sz w:val="24"/>
                                                          <w:szCs w:val="24"/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i/>
                                                          <w:color w:val="000000" w:themeColor="text1"/>
                                                          <w:sz w:val="24"/>
                                                          <w:szCs w:val="24"/>
                                                          <w14:textOutline w14:w="9525" w14:cap="rnd" w14:cmpd="sng" w14:algn="ctr">
                                                            <w14:noFill/>
                                                            <w14:prstDash w14:val="solid"/>
                                                            <w14:bevel/>
                                                          </w14:textOutline>
                                                        </w:rPr>
                                                        <w:t>N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shape>
                                            </v:group>
                                            <v:shape id="_x0000_s1373" type="#_x0000_t202" style="position:absolute;left:15592;top:2651;width:3905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" stroked="f">
                                              <v:fill opacity="0"/>
                                              <v:textbox>
                                                <w:txbxContent>
                                                  <w:p w14:paraId="34E13DA3" w14:textId="4CAF1481" w:rsidR="00AC5DFA" w:rsidRPr="00F73FC7" w:rsidRDefault="00AC5DFA" w:rsidP="00F73FC7">
                                                    <w:pPr>
                                                      <w:rPr>
                                                        <w:color w:val="000000" w:themeColor="text1"/>
                                                        <w:sz w:val="20"/>
                                                        <w:szCs w:val="20"/>
                                                        <w14:textOutline w14:w="9525" w14:cap="rnd" w14:cmpd="sng" w14:algn="ctr">
                                                          <w14:noFill/>
                                                          <w14:prstDash w14:val="solid"/>
                                                          <w14:bevel/>
                                                        </w14:textOutline>
                                                      </w:rPr>
                                                    </w:pPr>
                                                    <w:r w:rsidRPr="00F73FC7">
                                                      <w:rPr>
                                                        <w:color w:val="000000" w:themeColor="text1"/>
                                                        <w:sz w:val="20"/>
                                                        <w:szCs w:val="20"/>
                                                        <w14:textOutline w14:w="9525" w14:cap="rnd" w14:cmpd="sng" w14:algn="ctr">
                                                          <w14:noFill/>
                                                          <w14:prstDash w14:val="solid"/>
                                                          <w14:bevel/>
                                                        </w14:textOutline>
                                                      </w:rPr>
                                                      <w:t>L1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shape>
                                            <v:shape id="_x0000_s1374" type="#_x0000_t202" style="position:absolute;left:15769;top:15505;width:3905;height:29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" stroked="f">
                                              <v:fill opacity="0"/>
                                              <v:textbox>
                                                <w:txbxContent>
                                                  <w:p w14:paraId="13C5B73F" w14:textId="77777777" w:rsidR="00AC5DFA" w:rsidRPr="00F73FC7" w:rsidRDefault="00AC5DFA" w:rsidP="00F73FC7">
                                                    <w:pPr>
                                                      <w:rPr>
                                                        <w:color w:val="000000" w:themeColor="text1"/>
                                                        <w:sz w:val="20"/>
                                                        <w:szCs w:val="20"/>
                                                        <w14:textOutline w14:w="9525" w14:cap="rnd" w14:cmpd="sng" w14:algn="ctr">
                                                          <w14:noFill/>
                                                          <w14:prstDash w14:val="solid"/>
                                                          <w14:bevel/>
                                                        </w14:textOutline>
                                                      </w:rPr>
                                                    </w:pPr>
                                                    <w:r w:rsidRPr="00F73FC7">
                                                      <w:rPr>
                                                        <w:color w:val="000000" w:themeColor="text1"/>
                                                        <w:sz w:val="20"/>
                                                        <w:szCs w:val="20"/>
                                                        <w14:textOutline w14:w="9525" w14:cap="rnd" w14:cmpd="sng" w14:algn="ctr">
                                                          <w14:noFill/>
                                                          <w14:prstDash w14:val="solid"/>
                                                          <w14:bevel/>
                                                        </w14:textOutline>
                                                      </w:rPr>
                                                      <w:t>L1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shape>
                                            <v:shape id="_x0000_s1375" type="#_x0000_t202" style="position:absolute;left:23402;top:16404;width:3905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" stroked="f">
                                              <v:fill opacity="0"/>
                                              <v:textbox>
                                                <w:txbxContent>
                                                  <w:p w14:paraId="69639584" w14:textId="2F2C1BCA" w:rsidR="00AC5DFA" w:rsidRPr="00F73FC7" w:rsidRDefault="00AC5DFA" w:rsidP="00F73FC7">
                                                    <w:pPr>
                                                      <w:rPr>
                                                        <w:color w:val="000000" w:themeColor="text1"/>
                                                        <w:sz w:val="20"/>
                                                        <w:szCs w:val="20"/>
                                                        <w14:textOutline w14:w="9525" w14:cap="rnd" w14:cmpd="sng" w14:algn="ctr">
                                                          <w14:noFill/>
                                                          <w14:prstDash w14:val="solid"/>
                                                          <w14:bevel/>
                                                        </w14:textOutline>
                                                      </w:rPr>
                                                    </w:pPr>
                                                    <w:r w:rsidRPr="00F73FC7">
                                                      <w:rPr>
                                                        <w:color w:val="000000" w:themeColor="text1"/>
                                                        <w:sz w:val="20"/>
                                                        <w:szCs w:val="20"/>
                                                        <w14:textOutline w14:w="9525" w14:cap="rnd" w14:cmpd="sng" w14:algn="ctr">
                                                          <w14:noFill/>
                                                          <w14:prstDash w14:val="solid"/>
                                                          <w14:bevel/>
                                                        </w14:textOutline>
                                                      </w:rPr>
                                                      <w:t>L</w:t>
                                                    </w:r>
                                                    <w:r>
                                                      <w:rPr>
                                                        <w:color w:val="000000" w:themeColor="text1"/>
                                                        <w:sz w:val="20"/>
                                                        <w:szCs w:val="20"/>
                                                        <w14:textOutline w14:w="9525" w14:cap="rnd" w14:cmpd="sng" w14:algn="ctr">
                                                          <w14:noFill/>
                                                          <w14:prstDash w14:val="solid"/>
                                                          <w14:bevel/>
                                                        </w14:textOutline>
                                                      </w:rPr>
                                                      <w:t>2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shape>
                                            <v:shape id="_x0000_s1376" type="#_x0000_t202" style="position:absolute;left:23139;top:2649;width:3905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" stroked="f">
                                              <v:fill opacity="0"/>
                                              <v:textbox>
                                                <w:txbxContent>
                                                  <w:p w14:paraId="42D305B6" w14:textId="77777777" w:rsidR="00AC5DFA" w:rsidRPr="00F73FC7" w:rsidRDefault="00AC5DFA" w:rsidP="00F73FC7">
                                                    <w:pPr>
                                                      <w:rPr>
                                                        <w:color w:val="000000" w:themeColor="text1"/>
                                                        <w:sz w:val="20"/>
                                                        <w:szCs w:val="20"/>
                                                        <w14:textOutline w14:w="9525" w14:cap="rnd" w14:cmpd="sng" w14:algn="ctr">
                                                          <w14:noFill/>
                                                          <w14:prstDash w14:val="solid"/>
                                                          <w14:bevel/>
                                                        </w14:textOutline>
                                                      </w:rPr>
                                                    </w:pPr>
                                                    <w:r w:rsidRPr="00F73FC7">
                                                      <w:rPr>
                                                        <w:color w:val="000000" w:themeColor="text1"/>
                                                        <w:sz w:val="20"/>
                                                        <w:szCs w:val="20"/>
                                                        <w14:textOutline w14:w="9525" w14:cap="rnd" w14:cmpd="sng" w14:algn="ctr">
                                                          <w14:noFill/>
                                                          <w14:prstDash w14:val="solid"/>
                                                          <w14:bevel/>
                                                        </w14:textOutline>
                                                      </w:rPr>
                                                      <w:t>L</w:t>
                                                    </w:r>
                                                    <w:r>
                                                      <w:rPr>
                                                        <w:color w:val="000000" w:themeColor="text1"/>
                                                        <w:sz w:val="20"/>
                                                        <w:szCs w:val="20"/>
                                                        <w14:textOutline w14:w="9525" w14:cap="rnd" w14:cmpd="sng" w14:algn="ctr">
                                                          <w14:noFill/>
                                                          <w14:prstDash w14:val="solid"/>
                                                          <w14:bevel/>
                                                        </w14:textOutline>
                                                      </w:rPr>
                                                      <w:t>2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shape>
                                          </v:group>
                                          <v:shape id="_x0000_s1377" type="#_x0000_t202" style="position:absolute;left:27482;top:2009;width:3397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" stroked="f">
                                            <v:fill opacity="0"/>
                                            <v:textbox>
                                              <w:txbxContent>
                                                <w:p w14:paraId="31689DB2" w14:textId="6B41C83A" w:rsidR="00AC5DFA" w:rsidRPr="008937B5" w:rsidRDefault="00AC5DFA" w:rsidP="00F73FC7">
                                                  <w:pPr>
                                                    <w:rPr>
                                                      <w:i/>
                                                      <w:color w:val="000000" w:themeColor="text1"/>
                                                      <w:sz w:val="24"/>
                                                      <w:szCs w:val="24"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/>
                                                      <w:color w:val="000000" w:themeColor="text1"/>
                                                      <w:sz w:val="24"/>
                                                      <w:szCs w:val="24"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w:t>a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shape>
                                          <v:shape id="_x0000_s1378" type="#_x0000_t202" style="position:absolute;left:27432;top:9043;width:3397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" stroked="f">
                                            <v:fill opacity="0"/>
                                            <v:textbox>
                                              <w:txbxContent>
                                                <w:p w14:paraId="7F46E6B9" w14:textId="26B844C5" w:rsidR="00AC5DFA" w:rsidRPr="008937B5" w:rsidRDefault="00AC5DFA" w:rsidP="00F73FC7">
                                                  <w:pPr>
                                                    <w:rPr>
                                                      <w:i/>
                                                      <w:color w:val="000000" w:themeColor="text1"/>
                                                      <w:sz w:val="24"/>
                                                      <w:szCs w:val="24"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/>
                                                      <w:color w:val="000000" w:themeColor="text1"/>
                                                      <w:sz w:val="24"/>
                                                      <w:szCs w:val="24"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w:t>b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shape>
                                          <v:shape id="_x0000_s1379" type="#_x0000_t202" style="position:absolute;left:27180;top:16027;width:3398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" stroked="f">
                                            <v:fill opacity="0"/>
                                            <v:textbox>
                                              <w:txbxContent>
                                                <w:p w14:paraId="6485DC83" w14:textId="6C1E20C2" w:rsidR="00AC5DFA" w:rsidRPr="008937B5" w:rsidRDefault="00AC5DFA" w:rsidP="00F73FC7">
                                                  <w:pPr>
                                                    <w:rPr>
                                                      <w:i/>
                                                      <w:color w:val="000000" w:themeColor="text1"/>
                                                      <w:sz w:val="24"/>
                                                      <w:szCs w:val="24"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/>
                                                      <w:color w:val="000000" w:themeColor="text1"/>
                                                      <w:sz w:val="24"/>
                                                      <w:szCs w:val="24"/>
                                                      <w14:textOutline w14:w="9525" w14:cap="rnd" w14:cmpd="sng" w14:algn="ctr">
                                                        <w14:noFill/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w:t>c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shape>
                                        </v:group>
                                        <v:shape id="_x0000_s1380" type="#_x0000_t202" style="position:absolute;left:38736;top:2562;width:3792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" stroked="f">
                                          <v:fill opacity="0"/>
                                          <v:textbox>
                                            <w:txbxContent>
                                              <w:p w14:paraId="4236B2BB" w14:textId="5D5E4E6D" w:rsidR="00AC5DFA" w:rsidRPr="00F73FC7" w:rsidRDefault="00AC5DFA" w:rsidP="00A26BF1">
                                                <w:pPr>
                                                  <w:rPr>
                                                    <w:color w:val="000000" w:themeColor="text1"/>
                                                    <w:sz w:val="20"/>
                                                    <w:szCs w:val="20"/>
                                                    <w14:textOutline w14:w="9525" w14:cap="rnd" w14:cmpd="sng" w14:algn="ctr">
                                                      <w14:noFill/>
                                                      <w14:prstDash w14:val="solid"/>
                                                      <w14:bevel/>
                                                    </w14:textOutline>
                                                  </w:rPr>
                                                </w:pPr>
                                                <w:r w:rsidRPr="00F73FC7">
                                                  <w:rPr>
                                                    <w:color w:val="000000" w:themeColor="text1"/>
                                                    <w:sz w:val="20"/>
                                                    <w:szCs w:val="20"/>
                                                    <w14:textOutline w14:w="9525" w14:cap="rnd" w14:cmpd="sng" w14:algn="ctr">
                                                      <w14:noFill/>
                                                      <w14:prstDash w14:val="solid"/>
                                                      <w14:bevel/>
                                                    </w14:textOutline>
                                                  </w:rPr>
                                                  <w:t>X</w:t>
                                                </w:r>
                                                <w:r>
                                                  <w:rPr>
                                                    <w:color w:val="000000" w:themeColor="text1"/>
                                                    <w:sz w:val="20"/>
                                                    <w:szCs w:val="20"/>
                                                    <w14:textOutline w14:w="9525" w14:cap="rnd" w14:cmpd="sng" w14:algn="ctr">
                                                      <w14:noFill/>
                                                      <w14:prstDash w14:val="solid"/>
                                                      <w14:bevel/>
                                                    </w14:textOutline>
                                                  </w:rPr>
                                                  <w:t>2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shape id="_x0000_s1381" type="#_x0000_t202" style="position:absolute;left:38687;top:9500;width:3793;height:3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" stroked="f">
                                          <v:fill opacity="0"/>
                                          <v:textbox>
                                            <w:txbxContent>
                                              <w:p w14:paraId="360EE763" w14:textId="136F57B2" w:rsidR="00AC5DFA" w:rsidRPr="00F73FC7" w:rsidRDefault="00AC5DFA" w:rsidP="00A26BF1">
                                                <w:pPr>
                                                  <w:rPr>
                                                    <w:color w:val="000000" w:themeColor="text1"/>
                                                    <w:sz w:val="20"/>
                                                    <w:szCs w:val="20"/>
                                                    <w14:textOutline w14:w="9525" w14:cap="rnd" w14:cmpd="sng" w14:algn="ctr">
                                                      <w14:noFill/>
                                                      <w14:prstDash w14:val="solid"/>
                                                      <w14:bevel/>
                                                    </w14:textOutline>
                                                  </w:rPr>
                                                </w:pPr>
                                                <w:r w:rsidRPr="00F73FC7">
                                                  <w:rPr>
                                                    <w:color w:val="000000" w:themeColor="text1"/>
                                                    <w:sz w:val="20"/>
                                                    <w:szCs w:val="20"/>
                                                    <w14:textOutline w14:w="9525" w14:cap="rnd" w14:cmpd="sng" w14:algn="ctr">
                                                      <w14:noFill/>
                                                      <w14:prstDash w14:val="solid"/>
                                                      <w14:bevel/>
                                                    </w14:textOutline>
                                                  </w:rPr>
                                                  <w:t>X</w:t>
                                                </w:r>
                                                <w:r>
                                                  <w:rPr>
                                                    <w:color w:val="000000" w:themeColor="text1"/>
                                                    <w:sz w:val="20"/>
                                                    <w:szCs w:val="20"/>
                                                    <w14:textOutline w14:w="9525" w14:cap="rnd" w14:cmpd="sng" w14:algn="ctr">
                                                      <w14:noFill/>
                                                      <w14:prstDash w14:val="solid"/>
                                                      <w14:bevel/>
                                                    </w14:textOutline>
                                                  </w:rPr>
                                                  <w:t>4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shape id="_x0000_s1382" type="#_x0000_t202" style="position:absolute;left:38635;top:16423;width:3793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" stroked="f">
                                          <v:fill opacity="0"/>
                                          <v:textbox>
                                            <w:txbxContent>
                                              <w:p w14:paraId="5B3C04F7" w14:textId="50A4AE0D" w:rsidR="00AC5DFA" w:rsidRPr="00F73FC7" w:rsidRDefault="00AC5DFA" w:rsidP="00A26BF1">
                                                <w:pPr>
                                                  <w:rPr>
                                                    <w:color w:val="000000" w:themeColor="text1"/>
                                                    <w:sz w:val="20"/>
                                                    <w:szCs w:val="20"/>
                                                    <w14:textOutline w14:w="9525" w14:cap="rnd" w14:cmpd="sng" w14:algn="ctr">
                                                      <w14:noFill/>
                                                      <w14:prstDash w14:val="solid"/>
                                                      <w14:bevel/>
                                                    </w14:textOutline>
                                                  </w:rPr>
                                                </w:pPr>
                                                <w:r w:rsidRPr="00F73FC7">
                                                  <w:rPr>
                                                    <w:color w:val="000000" w:themeColor="text1"/>
                                                    <w:sz w:val="20"/>
                                                    <w:szCs w:val="20"/>
                                                    <w14:textOutline w14:w="9525" w14:cap="rnd" w14:cmpd="sng" w14:algn="ctr">
                                                      <w14:noFill/>
                                                      <w14:prstDash w14:val="solid"/>
                                                      <w14:bevel/>
                                                    </w14:textOutline>
                                                  </w:rPr>
                                                  <w:t>X</w:t>
                                                </w:r>
                                                <w:r>
                                                  <w:rPr>
                                                    <w:color w:val="000000" w:themeColor="text1"/>
                                                    <w:sz w:val="20"/>
                                                    <w:szCs w:val="20"/>
                                                    <w14:textOutline w14:w="9525" w14:cap="rnd" w14:cmpd="sng" w14:algn="ctr">
                                                      <w14:noFill/>
                                                      <w14:prstDash w14:val="solid"/>
                                                      <w14:bevel/>
                                                    </w14:textOutline>
                                                  </w:rPr>
                                                  <w:t>6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</v:group>
                                      <v:oval id="Овал 799" o:spid="_x0000_s1383" style="position:absolute;left:29692;top:25372;width:720;height: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" fillcolor="white [3212]" strokecolor="black [3213]" strokeweight="1.5pt"/>
                                      <v:oval id="Овал 800" o:spid="_x0000_s1384" style="position:absolute;left:35621;top:25372;width:720;height: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" fillcolor="white [3212]" strokecolor="black [3213]" strokeweight="1.5pt"/>
                                    </v:group>
                                    <v:oval id="Овал 802" o:spid="_x0000_s1385" style="position:absolute;left:29692;top:33260;width:718;height:7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" fillcolor="white [3212]" strokecolor="black [3213]" strokeweight="1.5pt"/>
                                    <v:oval id="Овал 803" o:spid="_x0000_s1386" style="position:absolute;left:35621;top:33260;width:717;height:7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" fillcolor="white [3212]" strokecolor="black [3213]" strokeweight="1.5pt"/>
                                  </v:group>
                                  <v:oval id="Овал 806" o:spid="_x0000_s1387" style="position:absolute;left:31401;top:31752;width:3422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" fillcolor="white [3212]" strokecolor="black [3213]" strokeweight="1.5pt"/>
                                </v:group>
                                <v:shape id="Прямая со стрелкой 810" o:spid="_x0000_s1388" type="#_x0000_t32" style="position:absolute;left:38987;top:25723;width:340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" strokecolor="black [3213]" strokeweight="1.5pt">
                                  <v:stroke endarrow="block"/>
                                </v:shape>
                              </v:group>
                              <v:shape id="_x0000_s1389" type="#_x0000_t202" style="position:absolute;left:39640;top:23111;width:3410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" stroked="f">
                                <v:fill opacity="0"/>
                                <v:textbox>
                                  <w:txbxContent>
                                    <w:p w14:paraId="60AF2C0E" w14:textId="545BD975" w:rsidR="00AC5DFA" w:rsidRPr="00341264" w:rsidRDefault="00DE2CB3" w:rsidP="00A26BF1">
                                      <w:pPr>
                                        <w:rPr>
                                          <w:i/>
                                          <w:color w:val="000000" w:themeColor="text1"/>
                                          <w:sz w:val="24"/>
                                          <w:szCs w:val="24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</w:pPr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acc>
                                                <m:accPr>
                                                  <m:chr m:val="̇"/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24"/>
                                                      <w:szCs w:val="24"/>
                                                    </w:rPr>
                                                  </m:ctrlPr>
                                                </m:acc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24"/>
                                                    </w:rPr>
                                                    <m:t>I</m:t>
                                                  </m:r>
                                                </m:e>
                                              </m:acc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  <w:szCs w:val="24"/>
                                                </w:rPr>
                                                <m:t>N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</v:group>
                            <v:shape id="_x0000_s1390" type="#_x0000_t202" style="position:absolute;left:31300;top:31953;width:4392;height:2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" stroked="f">
                              <v:fill opacity="0"/>
                              <v:textbox>
                                <w:txbxContent>
                                  <w:p w14:paraId="66CA7D24" w14:textId="77777777" w:rsidR="00AC5DFA" w:rsidRPr="00C64FB9" w:rsidRDefault="00AC5DFA" w:rsidP="001F4EAE">
                                    <w:pPr>
                                      <w:rPr>
                                        <w:sz w:val="24"/>
                                        <w:szCs w:val="24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w:r w:rsidRPr="00C64FB9">
                                      <w:rPr>
                                        <w:sz w:val="24"/>
                                        <w:szCs w:val="24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P</w:t>
                                    </w:r>
                                    <w:r>
                                      <w:rPr>
                                        <w:sz w:val="24"/>
                                        <w:szCs w:val="24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P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  <v:shape id="_x0000_s1391" type="#_x0000_t202" style="position:absolute;left:54134;top:9336;width:3403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" stroked="f">
                          <v:fill opacity="0"/>
                          <v:textbox>
                            <w:txbxContent>
                              <w:p w14:paraId="632553B3" w14:textId="640F6170" w:rsidR="00AC5DFA" w:rsidRPr="008937B5" w:rsidRDefault="00AC5DFA" w:rsidP="001F4EAE">
                                <w:pPr>
                                  <w:rPr>
                                    <w:i/>
                                    <w:color w:val="000000" w:themeColor="text1"/>
                                    <w:sz w:val="24"/>
                                    <w:szCs w:val="24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i/>
                                    <w:color w:val="000000" w:themeColor="text1"/>
                                    <w:sz w:val="24"/>
                                    <w:szCs w:val="24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n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  <v:shape id="Прямая со стрелкой 825" o:spid="_x0000_s1392" type="#_x0000_t32" style="position:absolute;left:29944;top:34214;width:548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" strokecolor="black [3213]" strokeweight="1.5pt">
                    <v:stroke endarrow="block"/>
                  </v:shape>
                </v:group>
                <v:shape id="_x0000_s1393" type="#_x0000_t202" style="position:absolute;left:31299;top:31198;width:4320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" stroked="f">
                  <v:fill opacity="0"/>
                  <v:textbox>
                    <w:txbxContent>
                      <w:p w14:paraId="5768CC91" w14:textId="39D7A503" w:rsidR="00AC5DFA" w:rsidRPr="00341264" w:rsidRDefault="00DE2CB3" w:rsidP="006C1CD6">
                        <w:pPr>
                          <w:rPr>
                            <w:i/>
                            <w:color w:val="000000" w:themeColor="text1"/>
                            <w:sz w:val="24"/>
                            <w:szCs w:val="24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U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nN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33794E">
        <w:rPr>
          <w:sz w:val="24"/>
          <w:szCs w:val="24"/>
          <w:lang w:val="ru-RU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</w:p>
    <w:p w14:paraId="0A6CF36E" w14:textId="22196ADF" w:rsidR="001F227E" w:rsidRDefault="001F227E" w:rsidP="006E112F">
      <w:pPr>
        <w:spacing w:after="0"/>
        <w:ind w:firstLine="720"/>
        <w:jc w:val="both"/>
        <w:rPr>
          <w:lang w:val="ru-RU"/>
        </w:rPr>
      </w:pPr>
    </w:p>
    <w:p w14:paraId="33984FE6" w14:textId="21E437A4" w:rsidR="001F227E" w:rsidRDefault="001F227E" w:rsidP="006E112F">
      <w:pPr>
        <w:spacing w:after="0"/>
        <w:ind w:firstLine="720"/>
        <w:jc w:val="both"/>
        <w:rPr>
          <w:lang w:val="ru-RU"/>
        </w:rPr>
      </w:pPr>
    </w:p>
    <w:p w14:paraId="649506E2" w14:textId="0B04FDB3" w:rsidR="001F227E" w:rsidRDefault="001F227E" w:rsidP="006E112F">
      <w:pPr>
        <w:spacing w:after="0"/>
        <w:ind w:firstLine="720"/>
        <w:jc w:val="both"/>
        <w:rPr>
          <w:lang w:val="ru-RU"/>
        </w:rPr>
      </w:pPr>
    </w:p>
    <w:p w14:paraId="64BD0976" w14:textId="4B375DA1" w:rsidR="001F227E" w:rsidRDefault="0033794E" w:rsidP="006E112F">
      <w:pPr>
        <w:spacing w:after="0"/>
        <w:ind w:firstLine="720"/>
        <w:jc w:val="both"/>
        <w:rPr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584509" behindDoc="0" locked="0" layoutInCell="1" allowOverlap="1" wp14:anchorId="49D6EA53" wp14:editId="51489205">
                <wp:simplePos x="0" y="0"/>
                <wp:positionH relativeFrom="column">
                  <wp:posOffset>2333056</wp:posOffset>
                </wp:positionH>
                <wp:positionV relativeFrom="paragraph">
                  <wp:posOffset>93792</wp:posOffset>
                </wp:positionV>
                <wp:extent cx="0" cy="499366"/>
                <wp:effectExtent l="0" t="0" r="19050" b="34290"/>
                <wp:wrapNone/>
                <wp:docPr id="728" name="Прямая соединительная линия 7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9366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70C7A6" id="Прямая соединительная линия 728" o:spid="_x0000_s1026" style="position:absolute;z-index:2515845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7pt,7.4pt" to="183.7pt,4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" strokecolor="black [3213]" strokeweight="1.5pt"/>
            </w:pict>
          </mc:Fallback>
        </mc:AlternateContent>
      </w:r>
    </w:p>
    <w:p w14:paraId="5CF924FE" w14:textId="2327BEB9" w:rsidR="001F227E" w:rsidRDefault="001F227E" w:rsidP="006E112F">
      <w:pPr>
        <w:spacing w:after="0"/>
        <w:ind w:firstLine="720"/>
        <w:jc w:val="both"/>
        <w:rPr>
          <w:lang w:val="ru-RU"/>
        </w:rPr>
      </w:pPr>
    </w:p>
    <w:p w14:paraId="593AD0A6" w14:textId="1AB49FDB" w:rsidR="001F227E" w:rsidRDefault="001F227E" w:rsidP="006E112F">
      <w:pPr>
        <w:spacing w:after="0"/>
        <w:ind w:firstLine="720"/>
        <w:jc w:val="both"/>
        <w:rPr>
          <w:lang w:val="ru-RU"/>
        </w:rPr>
      </w:pPr>
    </w:p>
    <w:p w14:paraId="40984BA4" w14:textId="4C990C27" w:rsidR="001F227E" w:rsidRPr="004A46D0" w:rsidRDefault="001F227E" w:rsidP="006E112F">
      <w:pPr>
        <w:spacing w:after="0"/>
        <w:ind w:firstLine="720"/>
        <w:jc w:val="both"/>
        <w:rPr>
          <w:lang w:val="ru-RU"/>
        </w:rPr>
      </w:pPr>
    </w:p>
    <w:p w14:paraId="232E4707" w14:textId="2DCE3586" w:rsidR="001F227E" w:rsidRDefault="001F227E" w:rsidP="006E112F">
      <w:pPr>
        <w:spacing w:after="0"/>
        <w:ind w:firstLine="720"/>
        <w:jc w:val="both"/>
        <w:rPr>
          <w:lang w:val="ru-RU"/>
        </w:rPr>
      </w:pPr>
    </w:p>
    <w:p w14:paraId="3CDCCA06" w14:textId="1F3945F0" w:rsidR="001F227E" w:rsidRDefault="001F227E" w:rsidP="006E112F">
      <w:pPr>
        <w:spacing w:after="0"/>
        <w:ind w:firstLine="720"/>
        <w:jc w:val="both"/>
        <w:rPr>
          <w:lang w:val="ru-RU"/>
        </w:rPr>
      </w:pPr>
    </w:p>
    <w:p w14:paraId="77D584D5" w14:textId="01BADDA4" w:rsidR="001F227E" w:rsidRDefault="001F227E" w:rsidP="006E112F">
      <w:pPr>
        <w:spacing w:after="0"/>
        <w:ind w:firstLine="720"/>
        <w:jc w:val="both"/>
        <w:rPr>
          <w:lang w:val="ru-RU"/>
        </w:rPr>
      </w:pPr>
    </w:p>
    <w:p w14:paraId="5AB425C5" w14:textId="75E6AB39" w:rsidR="001F227E" w:rsidRDefault="001F227E" w:rsidP="006E112F">
      <w:pPr>
        <w:spacing w:after="0"/>
        <w:ind w:firstLine="720"/>
        <w:jc w:val="both"/>
        <w:rPr>
          <w:lang w:val="ru-RU"/>
        </w:rPr>
      </w:pPr>
    </w:p>
    <w:p w14:paraId="18C3F045" w14:textId="2962DDC5" w:rsidR="001F227E" w:rsidRDefault="001F227E" w:rsidP="006E112F">
      <w:pPr>
        <w:spacing w:after="0"/>
        <w:ind w:firstLine="720"/>
        <w:jc w:val="both"/>
        <w:rPr>
          <w:lang w:val="ru-RU"/>
        </w:rPr>
      </w:pPr>
    </w:p>
    <w:p w14:paraId="0A8A7B13" w14:textId="67E3105E" w:rsidR="001F227E" w:rsidRDefault="001F227E" w:rsidP="006E112F">
      <w:pPr>
        <w:spacing w:after="0"/>
        <w:ind w:firstLine="720"/>
        <w:jc w:val="both"/>
        <w:rPr>
          <w:lang w:val="ru-RU"/>
        </w:rPr>
      </w:pPr>
    </w:p>
    <w:p w14:paraId="060775F1" w14:textId="3E7115F1" w:rsidR="001F227E" w:rsidRDefault="001F227E" w:rsidP="006E112F">
      <w:pPr>
        <w:spacing w:after="0"/>
        <w:ind w:firstLine="720"/>
        <w:jc w:val="both"/>
        <w:rPr>
          <w:lang w:val="ru-RU"/>
        </w:rPr>
      </w:pPr>
    </w:p>
    <w:p w14:paraId="42EEE982" w14:textId="7B8B5265" w:rsidR="001F227E" w:rsidRDefault="001F227E" w:rsidP="006E112F">
      <w:pPr>
        <w:spacing w:after="0"/>
        <w:ind w:firstLine="720"/>
        <w:jc w:val="both"/>
        <w:rPr>
          <w:lang w:val="ru-RU"/>
        </w:rPr>
      </w:pPr>
    </w:p>
    <w:p w14:paraId="6401D5EA" w14:textId="77777777" w:rsidR="00CF03D4" w:rsidRDefault="00CF03D4" w:rsidP="006E112F">
      <w:pPr>
        <w:spacing w:after="0"/>
        <w:ind w:firstLine="720"/>
        <w:rPr>
          <w:lang w:val="ru-RU"/>
        </w:rPr>
      </w:pPr>
    </w:p>
    <w:p w14:paraId="4434D832" w14:textId="2FDB2383" w:rsidR="002F4466" w:rsidRDefault="002F4466" w:rsidP="002F4466">
      <w:pPr>
        <w:spacing w:after="0"/>
        <w:jc w:val="center"/>
        <w:rPr>
          <w:lang w:val="ru-RU"/>
        </w:rPr>
      </w:pPr>
      <w:r>
        <w:rPr>
          <w:lang w:val="ru-RU"/>
        </w:rPr>
        <w:t>Рис. 6</w:t>
      </w:r>
    </w:p>
    <w:p w14:paraId="7AC1AD21" w14:textId="77777777" w:rsidR="002F4466" w:rsidRDefault="002F4466" w:rsidP="002F4466">
      <w:pPr>
        <w:spacing w:after="0"/>
        <w:jc w:val="center"/>
        <w:rPr>
          <w:lang w:val="ru-RU"/>
        </w:rPr>
      </w:pPr>
    </w:p>
    <w:p w14:paraId="6EE0CC02" w14:textId="4B8A026A" w:rsidR="007E2873" w:rsidRPr="006E112F" w:rsidRDefault="005616C1" w:rsidP="00491FBD">
      <w:pPr>
        <w:spacing w:after="0"/>
        <w:rPr>
          <w:lang w:val="ru-RU"/>
        </w:rPr>
      </w:pPr>
      <w:bookmarkStart w:id="0" w:name="_Hlk226458593"/>
      <w:r w:rsidRPr="006E112F">
        <w:rPr>
          <w:lang w:val="ru-RU"/>
        </w:rPr>
        <w:t xml:space="preserve">Напряжения источника: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А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N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Pr="006E112F">
        <w:rPr>
          <w:lang w:val="ru-RU"/>
        </w:rPr>
        <w:t xml:space="preserve"> _____ В; 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BN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Pr="006E112F">
        <w:rPr>
          <w:lang w:val="ru-RU"/>
        </w:rPr>
        <w:t xml:space="preserve"> _____ В; 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CN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Pr="006E112F">
        <w:rPr>
          <w:lang w:val="ru-RU"/>
        </w:rPr>
        <w:t xml:space="preserve"> _____ В;</w:t>
      </w:r>
    </w:p>
    <w:p w14:paraId="40FF5765" w14:textId="244BA3BB" w:rsidR="007E2873" w:rsidRPr="006E112F" w:rsidRDefault="005616C1" w:rsidP="006E112F">
      <w:pPr>
        <w:spacing w:after="0"/>
        <w:ind w:firstLine="720"/>
        <w:rPr>
          <w:lang w:val="ru-RU"/>
        </w:rPr>
      </w:pPr>
      <w:r w:rsidRPr="006E112F">
        <w:rPr>
          <w:lang w:val="ru-RU"/>
        </w:rPr>
        <w:t xml:space="preserve">                               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AB</m:t>
            </m:r>
          </m:sub>
        </m:sSub>
        <m:r>
          <w:rPr>
            <w:rFonts w:ascii="Cambria Math" w:hAnsi="Cambria Math"/>
            <w:lang w:val="ru-RU"/>
          </w:rPr>
          <m:t xml:space="preserve">= </m:t>
        </m:r>
      </m:oMath>
      <w:r w:rsidRPr="006E112F">
        <w:rPr>
          <w:lang w:val="ru-RU"/>
        </w:rPr>
        <w:t xml:space="preserve">_____ В; 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BC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Pr="006E112F">
        <w:rPr>
          <w:lang w:val="ru-RU"/>
        </w:rPr>
        <w:t xml:space="preserve"> _____ В; 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CA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Pr="006E112F">
        <w:rPr>
          <w:lang w:val="ru-RU"/>
        </w:rPr>
        <w:t xml:space="preserve">  _____ В.</w:t>
      </w:r>
    </w:p>
    <w:p w14:paraId="1EC8A279" w14:textId="48F06875" w:rsidR="007E2873" w:rsidRPr="006E112F" w:rsidRDefault="005616C1" w:rsidP="006E112F">
      <w:pPr>
        <w:spacing w:after="0"/>
        <w:ind w:firstLine="720"/>
        <w:rPr>
          <w:lang w:val="ru-RU"/>
        </w:rPr>
      </w:pPr>
      <w:r w:rsidRPr="006E112F">
        <w:rPr>
          <w:lang w:val="ru-RU"/>
        </w:rPr>
        <w:t xml:space="preserve">Проверка соотношения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Л</m:t>
            </m:r>
          </m:sub>
        </m:sSub>
        <m: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lang w:val="ru-RU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3</m:t>
            </m:r>
          </m:e>
        </m:rad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Ф</m:t>
            </m:r>
          </m:sub>
        </m:sSub>
      </m:oMath>
      <w:r w:rsidRPr="006E112F">
        <w:rPr>
          <w:lang w:val="ru-RU"/>
        </w:rPr>
        <w:t>, _____________________.</w:t>
      </w:r>
    </w:p>
    <w:p w14:paraId="120DBB33" w14:textId="7A91A103" w:rsidR="007E2873" w:rsidRPr="006E112F" w:rsidRDefault="00A13E5B" w:rsidP="006E112F">
      <w:pPr>
        <w:spacing w:after="0"/>
        <w:ind w:firstLine="720"/>
        <w:rPr>
          <w:lang w:val="ru-RU"/>
        </w:rPr>
      </w:pPr>
      <w:bookmarkStart w:id="1" w:name="_Hlk226448216"/>
      <w:bookmarkEnd w:id="0"/>
      <w:r>
        <w:rPr>
          <w:b/>
          <w:lang w:val="ru-RU"/>
        </w:rPr>
        <w:t>Четырех</w:t>
      </w:r>
      <w:r w:rsidR="005616C1" w:rsidRPr="006E112F">
        <w:rPr>
          <w:b/>
          <w:lang w:val="ru-RU"/>
        </w:rPr>
        <w:t>проводная трехфазная цепь</w:t>
      </w:r>
    </w:p>
    <w:p w14:paraId="33D352B1" w14:textId="204C9E91" w:rsidR="007E2873" w:rsidRDefault="005616C1" w:rsidP="006E112F">
      <w:pPr>
        <w:spacing w:after="0"/>
        <w:ind w:firstLine="720"/>
        <w:jc w:val="both"/>
      </w:pPr>
      <w:r w:rsidRPr="006E112F">
        <w:rPr>
          <w:lang w:val="ru-RU"/>
        </w:rPr>
        <w:t xml:space="preserve">Результаты измерений представлены в табл. </w:t>
      </w:r>
      <w:r>
        <w:t>1.</w:t>
      </w:r>
    </w:p>
    <w:p w14:paraId="4D182EDC" w14:textId="366BE0F7" w:rsidR="007E2873" w:rsidRDefault="005616C1" w:rsidP="006E112F">
      <w:pPr>
        <w:spacing w:after="0"/>
        <w:ind w:firstLine="720"/>
        <w:jc w:val="right"/>
      </w:pPr>
      <w:proofErr w:type="spellStart"/>
      <w:r>
        <w:t>Таблица</w:t>
      </w:r>
      <w:proofErr w:type="spellEnd"/>
      <w:r>
        <w:t xml:space="preserve"> 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796"/>
        <w:gridCol w:w="833"/>
        <w:gridCol w:w="834"/>
        <w:gridCol w:w="834"/>
        <w:gridCol w:w="832"/>
        <w:gridCol w:w="833"/>
        <w:gridCol w:w="833"/>
        <w:gridCol w:w="833"/>
      </w:tblGrid>
      <w:tr w:rsidR="008156CA" w:rsidRPr="004A46D0" w14:paraId="3C9AB47B" w14:textId="77777777" w:rsidTr="00875F9F">
        <w:tc>
          <w:tcPr>
            <w:tcW w:w="3822" w:type="dxa"/>
          </w:tcPr>
          <w:p w14:paraId="33CA909A" w14:textId="77777777" w:rsidR="007E2873" w:rsidRPr="0008553A" w:rsidRDefault="005616C1" w:rsidP="00711478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08553A">
              <w:rPr>
                <w:sz w:val="24"/>
                <w:szCs w:val="24"/>
              </w:rPr>
              <w:t>Режим</w:t>
            </w:r>
            <w:proofErr w:type="spellEnd"/>
            <w:r w:rsidRPr="0008553A">
              <w:rPr>
                <w:sz w:val="24"/>
                <w:szCs w:val="24"/>
              </w:rPr>
              <w:t xml:space="preserve"> </w:t>
            </w:r>
            <w:proofErr w:type="spellStart"/>
            <w:r w:rsidRPr="0008553A">
              <w:rPr>
                <w:sz w:val="24"/>
                <w:szCs w:val="24"/>
              </w:rPr>
              <w:t>работы</w:t>
            </w:r>
            <w:proofErr w:type="spellEnd"/>
            <w:r w:rsidRPr="0008553A">
              <w:rPr>
                <w:sz w:val="24"/>
                <w:szCs w:val="24"/>
              </w:rPr>
              <w:t xml:space="preserve"> </w:t>
            </w:r>
            <w:proofErr w:type="spellStart"/>
            <w:r w:rsidRPr="0008553A">
              <w:rPr>
                <w:sz w:val="24"/>
                <w:szCs w:val="24"/>
              </w:rPr>
              <w:t>трехфазной</w:t>
            </w:r>
            <w:proofErr w:type="spellEnd"/>
            <w:r w:rsidRPr="0008553A">
              <w:rPr>
                <w:sz w:val="24"/>
                <w:szCs w:val="24"/>
              </w:rPr>
              <w:t xml:space="preserve"> </w:t>
            </w:r>
            <w:proofErr w:type="spellStart"/>
            <w:r w:rsidRPr="0008553A">
              <w:rPr>
                <w:sz w:val="24"/>
                <w:szCs w:val="24"/>
              </w:rPr>
              <w:t>цепи</w:t>
            </w:r>
            <w:proofErr w:type="spellEnd"/>
          </w:p>
        </w:tc>
        <w:tc>
          <w:tcPr>
            <w:tcW w:w="836" w:type="dxa"/>
          </w:tcPr>
          <w:p w14:paraId="7D1A463F" w14:textId="5059BF77" w:rsidR="007E2873" w:rsidRPr="004A46D0" w:rsidRDefault="00DE2CB3" w:rsidP="004A46D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an</m:t>
                  </m:r>
                </m:sub>
              </m:sSub>
            </m:oMath>
            <w:r w:rsidR="005616C1" w:rsidRPr="004A46D0">
              <w:rPr>
                <w:sz w:val="24"/>
                <w:szCs w:val="24"/>
                <w:lang w:val="ru-RU"/>
              </w:rPr>
              <w:t>, В</w:t>
            </w:r>
          </w:p>
        </w:tc>
        <w:tc>
          <w:tcPr>
            <w:tcW w:w="837" w:type="dxa"/>
          </w:tcPr>
          <w:p w14:paraId="7405EB13" w14:textId="2148788A" w:rsidR="007E2873" w:rsidRPr="004A46D0" w:rsidRDefault="00DE2CB3" w:rsidP="00711478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bn</m:t>
                  </m:r>
                </m:sub>
              </m:sSub>
            </m:oMath>
            <w:r w:rsidR="005616C1" w:rsidRPr="004A46D0">
              <w:rPr>
                <w:sz w:val="24"/>
                <w:szCs w:val="24"/>
                <w:lang w:val="ru-RU"/>
              </w:rPr>
              <w:t>, В</w:t>
            </w:r>
          </w:p>
        </w:tc>
        <w:tc>
          <w:tcPr>
            <w:tcW w:w="837" w:type="dxa"/>
          </w:tcPr>
          <w:p w14:paraId="2218326A" w14:textId="02DD0BFA" w:rsidR="007E2873" w:rsidRPr="004A46D0" w:rsidRDefault="00DE2CB3" w:rsidP="004A46D0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cn</m:t>
                  </m:r>
                </m:sub>
              </m:sSub>
            </m:oMath>
            <w:r w:rsidR="005616C1" w:rsidRPr="004A46D0">
              <w:rPr>
                <w:sz w:val="24"/>
                <w:szCs w:val="24"/>
                <w:lang w:val="ru-RU"/>
              </w:rPr>
              <w:t>, В</w:t>
            </w:r>
          </w:p>
        </w:tc>
        <w:tc>
          <w:tcPr>
            <w:tcW w:w="836" w:type="dxa"/>
          </w:tcPr>
          <w:p w14:paraId="1552BF63" w14:textId="3750D795" w:rsidR="007E2873" w:rsidRPr="004A46D0" w:rsidRDefault="00DE2CB3" w:rsidP="00A13E5B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A</m:t>
                  </m:r>
                </m:sub>
              </m:sSub>
            </m:oMath>
            <w:r w:rsidR="005616C1" w:rsidRPr="004A46D0">
              <w:rPr>
                <w:sz w:val="24"/>
                <w:szCs w:val="24"/>
                <w:lang w:val="ru-RU"/>
              </w:rPr>
              <w:t>, мА</w:t>
            </w:r>
          </w:p>
        </w:tc>
        <w:tc>
          <w:tcPr>
            <w:tcW w:w="837" w:type="dxa"/>
          </w:tcPr>
          <w:p w14:paraId="2284F941" w14:textId="4990E152" w:rsidR="007E2873" w:rsidRPr="004A46D0" w:rsidRDefault="00DE2CB3" w:rsidP="00711478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B</m:t>
                  </m:r>
                </m:sub>
              </m:sSub>
            </m:oMath>
            <w:r w:rsidR="005616C1" w:rsidRPr="004A46D0">
              <w:rPr>
                <w:sz w:val="24"/>
                <w:szCs w:val="24"/>
                <w:lang w:val="ru-RU"/>
              </w:rPr>
              <w:t>, мА</w:t>
            </w:r>
          </w:p>
        </w:tc>
        <w:tc>
          <w:tcPr>
            <w:tcW w:w="837" w:type="dxa"/>
          </w:tcPr>
          <w:p w14:paraId="625B069B" w14:textId="591195C0" w:rsidR="007E2873" w:rsidRPr="004A46D0" w:rsidRDefault="00DE2CB3" w:rsidP="00711478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C</m:t>
                  </m:r>
                </m:sub>
              </m:sSub>
            </m:oMath>
            <w:r w:rsidR="005616C1" w:rsidRPr="004A46D0">
              <w:rPr>
                <w:sz w:val="24"/>
                <w:szCs w:val="24"/>
                <w:lang w:val="ru-RU"/>
              </w:rPr>
              <w:t>, мА</w:t>
            </w:r>
          </w:p>
        </w:tc>
        <w:tc>
          <w:tcPr>
            <w:tcW w:w="837" w:type="dxa"/>
          </w:tcPr>
          <w:p w14:paraId="591959E6" w14:textId="5BFC45EC" w:rsidR="007E2873" w:rsidRPr="004A46D0" w:rsidRDefault="00DE2CB3" w:rsidP="00711478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N</m:t>
                  </m:r>
                </m:sub>
              </m:sSub>
            </m:oMath>
            <w:r w:rsidR="005616C1" w:rsidRPr="004A46D0">
              <w:rPr>
                <w:sz w:val="24"/>
                <w:szCs w:val="24"/>
                <w:lang w:val="ru-RU"/>
              </w:rPr>
              <w:t>, мА</w:t>
            </w:r>
          </w:p>
        </w:tc>
      </w:tr>
      <w:tr w:rsidR="008156CA" w:rsidRPr="00256A32" w14:paraId="4B351F42" w14:textId="77777777" w:rsidTr="00875F9F">
        <w:tc>
          <w:tcPr>
            <w:tcW w:w="3822" w:type="dxa"/>
          </w:tcPr>
          <w:p w14:paraId="160AAA0E" w14:textId="50E372C3" w:rsidR="007E2873" w:rsidRPr="0008553A" w:rsidRDefault="005616C1" w:rsidP="00711478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08553A">
              <w:rPr>
                <w:sz w:val="24"/>
                <w:szCs w:val="24"/>
                <w:lang w:val="ru-RU"/>
              </w:rPr>
              <w:t>Симметричный</w:t>
            </w:r>
            <w:r w:rsidRPr="0008553A">
              <w:rPr>
                <w:sz w:val="24"/>
                <w:szCs w:val="24"/>
                <w:lang w:val="ru-RU"/>
              </w:rPr>
              <w:br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 xml:space="preserve">=             </m:t>
              </m:r>
            </m:oMath>
            <w:r w:rsidRPr="0008553A">
              <w:rPr>
                <w:sz w:val="24"/>
                <w:szCs w:val="24"/>
                <w:lang w:val="ru-RU"/>
              </w:rPr>
              <w:t>Ом</w:t>
            </w:r>
          </w:p>
        </w:tc>
        <w:tc>
          <w:tcPr>
            <w:tcW w:w="836" w:type="dxa"/>
          </w:tcPr>
          <w:p w14:paraId="322A869F" w14:textId="77777777" w:rsidR="007E2873" w:rsidRPr="0008553A" w:rsidRDefault="007E2873" w:rsidP="00711478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837" w:type="dxa"/>
          </w:tcPr>
          <w:p w14:paraId="247B49B2" w14:textId="77777777" w:rsidR="007E2873" w:rsidRPr="0008553A" w:rsidRDefault="007E2873" w:rsidP="00711478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837" w:type="dxa"/>
          </w:tcPr>
          <w:p w14:paraId="28C6F387" w14:textId="77777777" w:rsidR="007E2873" w:rsidRPr="0008553A" w:rsidRDefault="007E2873" w:rsidP="00711478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836" w:type="dxa"/>
          </w:tcPr>
          <w:p w14:paraId="73794EEB" w14:textId="77777777" w:rsidR="007E2873" w:rsidRPr="0008553A" w:rsidRDefault="007E2873" w:rsidP="00711478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837" w:type="dxa"/>
          </w:tcPr>
          <w:p w14:paraId="0FD57526" w14:textId="77777777" w:rsidR="007E2873" w:rsidRPr="0008553A" w:rsidRDefault="007E2873" w:rsidP="00711478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837" w:type="dxa"/>
          </w:tcPr>
          <w:p w14:paraId="0AFBFC50" w14:textId="77777777" w:rsidR="007E2873" w:rsidRPr="0008553A" w:rsidRDefault="007E2873" w:rsidP="00711478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837" w:type="dxa"/>
          </w:tcPr>
          <w:p w14:paraId="000B43CF" w14:textId="77777777" w:rsidR="007E2873" w:rsidRPr="0008553A" w:rsidRDefault="007E2873" w:rsidP="00711478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</w:tr>
      <w:tr w:rsidR="008156CA" w:rsidRPr="00256A32" w14:paraId="61E09E68" w14:textId="77777777" w:rsidTr="00875F9F">
        <w:tc>
          <w:tcPr>
            <w:tcW w:w="3822" w:type="dxa"/>
          </w:tcPr>
          <w:p w14:paraId="4FFD169F" w14:textId="49D1708A" w:rsidR="007E2873" w:rsidRPr="0008553A" w:rsidRDefault="005616C1" w:rsidP="00711478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08553A">
              <w:rPr>
                <w:sz w:val="24"/>
                <w:szCs w:val="24"/>
                <w:lang w:val="ru-RU"/>
              </w:rPr>
              <w:t>Несимметричный</w:t>
            </w:r>
            <w:r w:rsidRPr="0008553A">
              <w:rPr>
                <w:sz w:val="24"/>
                <w:szCs w:val="24"/>
                <w:lang w:val="ru-RU"/>
              </w:rPr>
              <w:br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=</m:t>
              </m:r>
            </m:oMath>
            <w:r w:rsidRPr="0008553A">
              <w:rPr>
                <w:sz w:val="24"/>
                <w:szCs w:val="24"/>
                <w:lang w:val="ru-RU"/>
              </w:rPr>
              <w:t xml:space="preserve">          Ом</w:t>
            </w:r>
            <w:r w:rsidRPr="0008553A">
              <w:rPr>
                <w:sz w:val="24"/>
                <w:szCs w:val="24"/>
                <w:lang w:val="ru-RU"/>
              </w:rPr>
              <w:br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 xml:space="preserve">=              </m:t>
              </m:r>
            </m:oMath>
            <w:r w:rsidRPr="0008553A">
              <w:rPr>
                <w:sz w:val="24"/>
                <w:szCs w:val="24"/>
                <w:lang w:val="ru-RU"/>
              </w:rPr>
              <w:t>Ом</w:t>
            </w:r>
          </w:p>
        </w:tc>
        <w:tc>
          <w:tcPr>
            <w:tcW w:w="836" w:type="dxa"/>
          </w:tcPr>
          <w:p w14:paraId="3B59AB9A" w14:textId="77777777" w:rsidR="007E2873" w:rsidRPr="0008553A" w:rsidRDefault="007E2873" w:rsidP="00711478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837" w:type="dxa"/>
          </w:tcPr>
          <w:p w14:paraId="7A19049D" w14:textId="77777777" w:rsidR="007E2873" w:rsidRPr="0008553A" w:rsidRDefault="007E2873" w:rsidP="00711478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837" w:type="dxa"/>
          </w:tcPr>
          <w:p w14:paraId="2CD2FACA" w14:textId="77777777" w:rsidR="007E2873" w:rsidRPr="0008553A" w:rsidRDefault="007E2873" w:rsidP="00711478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836" w:type="dxa"/>
          </w:tcPr>
          <w:p w14:paraId="34EBE5AF" w14:textId="77777777" w:rsidR="007E2873" w:rsidRPr="0008553A" w:rsidRDefault="007E2873" w:rsidP="00711478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837" w:type="dxa"/>
          </w:tcPr>
          <w:p w14:paraId="58D73D4B" w14:textId="77777777" w:rsidR="007E2873" w:rsidRPr="0008553A" w:rsidRDefault="007E2873" w:rsidP="00711478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837" w:type="dxa"/>
          </w:tcPr>
          <w:p w14:paraId="54575477" w14:textId="77777777" w:rsidR="007E2873" w:rsidRPr="0008553A" w:rsidRDefault="007E2873" w:rsidP="00711478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837" w:type="dxa"/>
          </w:tcPr>
          <w:p w14:paraId="35503A7D" w14:textId="77777777" w:rsidR="007E2873" w:rsidRPr="0008553A" w:rsidRDefault="007E2873" w:rsidP="00711478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</w:tr>
      <w:tr w:rsidR="008156CA" w:rsidRPr="00256A32" w14:paraId="79ABBB82" w14:textId="77777777" w:rsidTr="00875F9F">
        <w:tc>
          <w:tcPr>
            <w:tcW w:w="3822" w:type="dxa"/>
          </w:tcPr>
          <w:p w14:paraId="0129E330" w14:textId="5726652D" w:rsidR="007E2873" w:rsidRPr="0008553A" w:rsidRDefault="005616C1" w:rsidP="00711478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08553A">
              <w:rPr>
                <w:sz w:val="24"/>
                <w:szCs w:val="24"/>
                <w:lang w:val="ru-RU"/>
              </w:rPr>
              <w:t>Обрыв фазы А</w:t>
            </w:r>
            <w:r w:rsidRPr="0008553A">
              <w:rPr>
                <w:sz w:val="24"/>
                <w:szCs w:val="24"/>
                <w:lang w:val="ru-RU"/>
              </w:rPr>
              <w:br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=</m:t>
              </m:r>
            </m:oMath>
            <w:r w:rsidRPr="0008553A">
              <w:rPr>
                <w:sz w:val="24"/>
                <w:szCs w:val="24"/>
                <w:lang w:val="ru-RU"/>
              </w:rPr>
              <w:t xml:space="preserve">          Ом</w:t>
            </w:r>
          </w:p>
        </w:tc>
        <w:tc>
          <w:tcPr>
            <w:tcW w:w="836" w:type="dxa"/>
          </w:tcPr>
          <w:p w14:paraId="3EFD4F07" w14:textId="77777777" w:rsidR="007E2873" w:rsidRPr="0008553A" w:rsidRDefault="007E2873" w:rsidP="00711478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837" w:type="dxa"/>
          </w:tcPr>
          <w:p w14:paraId="16CD87ED" w14:textId="77777777" w:rsidR="007E2873" w:rsidRPr="0008553A" w:rsidRDefault="007E2873" w:rsidP="00711478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837" w:type="dxa"/>
          </w:tcPr>
          <w:p w14:paraId="65E45FDE" w14:textId="77777777" w:rsidR="007E2873" w:rsidRPr="0008553A" w:rsidRDefault="007E2873" w:rsidP="00711478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836" w:type="dxa"/>
          </w:tcPr>
          <w:p w14:paraId="053EC083" w14:textId="77777777" w:rsidR="007E2873" w:rsidRPr="0008553A" w:rsidRDefault="007E2873" w:rsidP="00711478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837" w:type="dxa"/>
          </w:tcPr>
          <w:p w14:paraId="536C148A" w14:textId="77777777" w:rsidR="007E2873" w:rsidRPr="0008553A" w:rsidRDefault="007E2873" w:rsidP="00711478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837" w:type="dxa"/>
          </w:tcPr>
          <w:p w14:paraId="745CDFC0" w14:textId="77777777" w:rsidR="007E2873" w:rsidRPr="0008553A" w:rsidRDefault="007E2873" w:rsidP="00711478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837" w:type="dxa"/>
          </w:tcPr>
          <w:p w14:paraId="2A00BEFD" w14:textId="77777777" w:rsidR="007E2873" w:rsidRPr="0008553A" w:rsidRDefault="007E2873" w:rsidP="00711478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</w:tr>
    </w:tbl>
    <w:p w14:paraId="45B253CF" w14:textId="77777777" w:rsidR="008C5B2F" w:rsidRDefault="008C5B2F" w:rsidP="006E112F">
      <w:pPr>
        <w:spacing w:after="0"/>
        <w:ind w:firstLine="720"/>
        <w:rPr>
          <w:b/>
          <w:lang w:val="ru-RU"/>
        </w:rPr>
      </w:pPr>
      <w:bookmarkStart w:id="2" w:name="_Hlk226448270"/>
      <w:bookmarkEnd w:id="1"/>
    </w:p>
    <w:p w14:paraId="4C8A6679" w14:textId="77777777" w:rsidR="008C5B2F" w:rsidRDefault="008C5B2F" w:rsidP="006E112F">
      <w:pPr>
        <w:spacing w:after="0"/>
        <w:ind w:firstLine="720"/>
        <w:rPr>
          <w:b/>
          <w:lang w:val="ru-RU"/>
        </w:rPr>
      </w:pPr>
    </w:p>
    <w:p w14:paraId="0A96B1AF" w14:textId="100BDE9F" w:rsidR="007E2873" w:rsidRPr="006E112F" w:rsidRDefault="00A13E5B" w:rsidP="006E112F">
      <w:pPr>
        <w:spacing w:after="0"/>
        <w:ind w:firstLine="720"/>
        <w:rPr>
          <w:lang w:val="ru-RU"/>
        </w:rPr>
      </w:pPr>
      <w:r>
        <w:rPr>
          <w:b/>
          <w:lang w:val="ru-RU"/>
        </w:rPr>
        <w:lastRenderedPageBreak/>
        <w:t>Трех</w:t>
      </w:r>
      <w:r w:rsidR="005616C1" w:rsidRPr="006E112F">
        <w:rPr>
          <w:b/>
          <w:lang w:val="ru-RU"/>
        </w:rPr>
        <w:t>проводная трехфазная цепь</w:t>
      </w:r>
    </w:p>
    <w:p w14:paraId="522B369A" w14:textId="63A237B9" w:rsidR="007E2873" w:rsidRDefault="005616C1" w:rsidP="006E112F">
      <w:pPr>
        <w:spacing w:after="0"/>
        <w:ind w:firstLine="720"/>
        <w:jc w:val="both"/>
      </w:pPr>
      <w:r w:rsidRPr="006E112F">
        <w:rPr>
          <w:lang w:val="ru-RU"/>
        </w:rPr>
        <w:t xml:space="preserve">Результаты измерений представлены в табл. </w:t>
      </w:r>
      <w:r>
        <w:t>2.</w:t>
      </w:r>
    </w:p>
    <w:p w14:paraId="5EDA9C58" w14:textId="23CA4383" w:rsidR="007E2873" w:rsidRDefault="005616C1" w:rsidP="006E112F">
      <w:pPr>
        <w:spacing w:after="0"/>
        <w:ind w:firstLine="720"/>
        <w:jc w:val="right"/>
      </w:pPr>
      <w:proofErr w:type="spellStart"/>
      <w:r>
        <w:t>Таблица</w:t>
      </w:r>
      <w:proofErr w:type="spellEnd"/>
      <w:r>
        <w:t xml:space="preserve"> 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14"/>
        <w:gridCol w:w="760"/>
        <w:gridCol w:w="759"/>
        <w:gridCol w:w="758"/>
        <w:gridCol w:w="759"/>
        <w:gridCol w:w="756"/>
        <w:gridCol w:w="756"/>
        <w:gridCol w:w="756"/>
        <w:gridCol w:w="755"/>
        <w:gridCol w:w="755"/>
      </w:tblGrid>
      <w:tr w:rsidR="00F437B4" w:rsidRPr="0008553A" w14:paraId="6E698250" w14:textId="77777777" w:rsidTr="00D90D39">
        <w:tc>
          <w:tcPr>
            <w:tcW w:w="2830" w:type="dxa"/>
          </w:tcPr>
          <w:p w14:paraId="03ACB31D" w14:textId="77777777" w:rsidR="0008553A" w:rsidRPr="0008553A" w:rsidRDefault="0008553A" w:rsidP="00491FBD">
            <w:pPr>
              <w:jc w:val="center"/>
            </w:pPr>
            <w:proofErr w:type="spellStart"/>
            <w:r w:rsidRPr="0008553A">
              <w:rPr>
                <w:sz w:val="22"/>
              </w:rPr>
              <w:t>Режим</w:t>
            </w:r>
            <w:proofErr w:type="spellEnd"/>
            <w:r w:rsidRPr="0008553A">
              <w:rPr>
                <w:sz w:val="22"/>
              </w:rPr>
              <w:t xml:space="preserve"> </w:t>
            </w:r>
            <w:proofErr w:type="spellStart"/>
            <w:r w:rsidRPr="0008553A">
              <w:rPr>
                <w:sz w:val="22"/>
              </w:rPr>
              <w:t>работы</w:t>
            </w:r>
            <w:proofErr w:type="spellEnd"/>
            <w:r w:rsidRPr="0008553A">
              <w:rPr>
                <w:sz w:val="22"/>
              </w:rPr>
              <w:t xml:space="preserve"> </w:t>
            </w:r>
            <w:proofErr w:type="spellStart"/>
            <w:r w:rsidRPr="0008553A">
              <w:rPr>
                <w:sz w:val="22"/>
              </w:rPr>
              <w:t>трехфазной</w:t>
            </w:r>
            <w:proofErr w:type="spellEnd"/>
            <w:r w:rsidRPr="0008553A">
              <w:rPr>
                <w:sz w:val="22"/>
              </w:rPr>
              <w:t xml:space="preserve"> </w:t>
            </w:r>
            <w:proofErr w:type="spellStart"/>
            <w:r w:rsidRPr="0008553A">
              <w:rPr>
                <w:sz w:val="22"/>
              </w:rPr>
              <w:t>цепи</w:t>
            </w:r>
            <w:proofErr w:type="spellEnd"/>
          </w:p>
        </w:tc>
        <w:tc>
          <w:tcPr>
            <w:tcW w:w="761" w:type="dxa"/>
          </w:tcPr>
          <w:p w14:paraId="13601C88" w14:textId="7EDF637F" w:rsidR="0008553A" w:rsidRPr="0008553A" w:rsidRDefault="00DE2CB3" w:rsidP="00A13E5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an</m:t>
                  </m:r>
                </m:sub>
              </m:sSub>
            </m:oMath>
            <w:r w:rsidR="0008553A" w:rsidRPr="0008553A">
              <w:rPr>
                <w:sz w:val="24"/>
                <w:szCs w:val="24"/>
              </w:rPr>
              <w:t>, В</w:t>
            </w:r>
          </w:p>
        </w:tc>
        <w:tc>
          <w:tcPr>
            <w:tcW w:w="761" w:type="dxa"/>
          </w:tcPr>
          <w:p w14:paraId="69333B56" w14:textId="5A9C34AE" w:rsidR="0008553A" w:rsidRPr="0008553A" w:rsidRDefault="00DE2CB3" w:rsidP="00A13E5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bn</m:t>
                  </m:r>
                </m:sub>
              </m:sSub>
            </m:oMath>
            <w:r w:rsidR="0008553A" w:rsidRPr="0008553A">
              <w:rPr>
                <w:sz w:val="24"/>
                <w:szCs w:val="24"/>
              </w:rPr>
              <w:t>, В</w:t>
            </w:r>
          </w:p>
        </w:tc>
        <w:tc>
          <w:tcPr>
            <w:tcW w:w="761" w:type="dxa"/>
          </w:tcPr>
          <w:p w14:paraId="6D783957" w14:textId="326067AC" w:rsidR="0008553A" w:rsidRPr="0008553A" w:rsidRDefault="00DE2CB3" w:rsidP="00A13E5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cn</m:t>
                  </m:r>
                </m:sub>
              </m:sSub>
            </m:oMath>
            <w:r w:rsidR="0008553A" w:rsidRPr="0008553A">
              <w:rPr>
                <w:sz w:val="24"/>
                <w:szCs w:val="24"/>
              </w:rPr>
              <w:t>, В</w:t>
            </w:r>
          </w:p>
        </w:tc>
        <w:tc>
          <w:tcPr>
            <w:tcW w:w="761" w:type="dxa"/>
          </w:tcPr>
          <w:p w14:paraId="383CBC69" w14:textId="13EF6D46" w:rsidR="0008553A" w:rsidRPr="0008553A" w:rsidRDefault="00DE2CB3" w:rsidP="00491FBD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nN</m:t>
                  </m:r>
                </m:sub>
              </m:sSub>
            </m:oMath>
            <w:r w:rsidR="00F437B4" w:rsidRPr="0008553A">
              <w:rPr>
                <w:sz w:val="24"/>
                <w:szCs w:val="24"/>
              </w:rPr>
              <w:t>, В</w:t>
            </w:r>
          </w:p>
        </w:tc>
        <w:tc>
          <w:tcPr>
            <w:tcW w:w="761" w:type="dxa"/>
          </w:tcPr>
          <w:p w14:paraId="0D14E116" w14:textId="198F8F3C" w:rsidR="0008553A" w:rsidRPr="0008553A" w:rsidRDefault="00DE2CB3" w:rsidP="0080027D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sub>
              </m:sSub>
            </m:oMath>
            <w:r w:rsidR="0008553A" w:rsidRPr="0008553A">
              <w:rPr>
                <w:sz w:val="24"/>
                <w:szCs w:val="24"/>
              </w:rPr>
              <w:t>, мА</w:t>
            </w:r>
          </w:p>
        </w:tc>
        <w:tc>
          <w:tcPr>
            <w:tcW w:w="761" w:type="dxa"/>
          </w:tcPr>
          <w:p w14:paraId="750BD3C5" w14:textId="7B364B51" w:rsidR="0008553A" w:rsidRPr="0008553A" w:rsidRDefault="00DE2CB3" w:rsidP="00491FBD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B</m:t>
                  </m:r>
                </m:sub>
              </m:sSub>
            </m:oMath>
            <w:r w:rsidR="0008553A" w:rsidRPr="0008553A">
              <w:rPr>
                <w:sz w:val="24"/>
                <w:szCs w:val="24"/>
              </w:rPr>
              <w:t>, мА</w:t>
            </w:r>
          </w:p>
        </w:tc>
        <w:tc>
          <w:tcPr>
            <w:tcW w:w="761" w:type="dxa"/>
          </w:tcPr>
          <w:p w14:paraId="61C8110B" w14:textId="475F1EFB" w:rsidR="0008553A" w:rsidRPr="00F437B4" w:rsidRDefault="00DE2CB3" w:rsidP="00491FBD">
            <w:pPr>
              <w:jc w:val="center"/>
              <w:rPr>
                <w:lang w:val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C</m:t>
                  </m:r>
                </m:sub>
              </m:sSub>
            </m:oMath>
            <w:r w:rsidR="0008553A" w:rsidRPr="0008553A">
              <w:rPr>
                <w:sz w:val="24"/>
                <w:szCs w:val="24"/>
              </w:rPr>
              <w:t xml:space="preserve">, </w:t>
            </w:r>
            <w:r w:rsidR="00F437B4">
              <w:rPr>
                <w:sz w:val="24"/>
                <w:szCs w:val="24"/>
                <w:lang w:val="ru-RU"/>
              </w:rPr>
              <w:t>мА</w:t>
            </w:r>
          </w:p>
        </w:tc>
        <w:tc>
          <w:tcPr>
            <w:tcW w:w="761" w:type="dxa"/>
          </w:tcPr>
          <w:p w14:paraId="5342C32A" w14:textId="20BE38E0" w:rsidR="0008553A" w:rsidRPr="0008553A" w:rsidRDefault="00DE2CB3" w:rsidP="00491FBD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1</m:t>
                  </m:r>
                </m:sub>
              </m:sSub>
            </m:oMath>
            <w:r w:rsidR="0008553A" w:rsidRPr="0008553A">
              <w:rPr>
                <w:sz w:val="22"/>
              </w:rPr>
              <w:t>, Вт</w:t>
            </w:r>
          </w:p>
        </w:tc>
        <w:tc>
          <w:tcPr>
            <w:tcW w:w="761" w:type="dxa"/>
          </w:tcPr>
          <w:p w14:paraId="4345F8E0" w14:textId="34B03AAE" w:rsidR="0008553A" w:rsidRPr="0008553A" w:rsidRDefault="00DE2CB3" w:rsidP="00491FBD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b>
              </m:sSub>
            </m:oMath>
            <w:r w:rsidR="0008553A" w:rsidRPr="0008553A">
              <w:rPr>
                <w:sz w:val="22"/>
              </w:rPr>
              <w:t>, Вт</w:t>
            </w:r>
          </w:p>
        </w:tc>
      </w:tr>
      <w:tr w:rsidR="00F437B4" w:rsidRPr="00256A32" w14:paraId="78345FA5" w14:textId="77777777" w:rsidTr="00D90D39">
        <w:tc>
          <w:tcPr>
            <w:tcW w:w="2830" w:type="dxa"/>
          </w:tcPr>
          <w:p w14:paraId="60B92834" w14:textId="05ECAC21" w:rsidR="0008553A" w:rsidRPr="0008553A" w:rsidRDefault="0008553A" w:rsidP="00491FBD">
            <w:pPr>
              <w:rPr>
                <w:lang w:val="ru-RU"/>
              </w:rPr>
            </w:pPr>
            <w:r w:rsidRPr="0008553A">
              <w:rPr>
                <w:sz w:val="24"/>
                <w:szCs w:val="24"/>
                <w:lang w:val="ru-RU"/>
              </w:rPr>
              <w:t>Симметричный</w:t>
            </w:r>
            <w:r w:rsidRPr="0008553A">
              <w:rPr>
                <w:sz w:val="24"/>
                <w:szCs w:val="24"/>
                <w:lang w:val="ru-RU"/>
              </w:rPr>
              <w:br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 xml:space="preserve">=         </m:t>
              </m:r>
            </m:oMath>
            <w:r w:rsidRPr="0008553A">
              <w:rPr>
                <w:sz w:val="24"/>
                <w:szCs w:val="24"/>
                <w:lang w:val="ru-RU"/>
              </w:rPr>
              <w:t>Ом</w:t>
            </w:r>
          </w:p>
        </w:tc>
        <w:tc>
          <w:tcPr>
            <w:tcW w:w="761" w:type="dxa"/>
          </w:tcPr>
          <w:p w14:paraId="3A48375F" w14:textId="77777777" w:rsidR="0008553A" w:rsidRPr="0008553A" w:rsidRDefault="0008553A" w:rsidP="00491FBD">
            <w:pPr>
              <w:rPr>
                <w:lang w:val="ru-RU"/>
              </w:rPr>
            </w:pPr>
          </w:p>
        </w:tc>
        <w:tc>
          <w:tcPr>
            <w:tcW w:w="761" w:type="dxa"/>
          </w:tcPr>
          <w:p w14:paraId="7F81013D" w14:textId="77777777" w:rsidR="0008553A" w:rsidRPr="0008553A" w:rsidRDefault="0008553A" w:rsidP="00491FBD">
            <w:pPr>
              <w:rPr>
                <w:lang w:val="ru-RU"/>
              </w:rPr>
            </w:pPr>
          </w:p>
        </w:tc>
        <w:tc>
          <w:tcPr>
            <w:tcW w:w="761" w:type="dxa"/>
          </w:tcPr>
          <w:p w14:paraId="1319772D" w14:textId="77777777" w:rsidR="0008553A" w:rsidRPr="0008553A" w:rsidRDefault="0008553A" w:rsidP="00491FBD">
            <w:pPr>
              <w:rPr>
                <w:lang w:val="ru-RU"/>
              </w:rPr>
            </w:pPr>
          </w:p>
        </w:tc>
        <w:tc>
          <w:tcPr>
            <w:tcW w:w="761" w:type="dxa"/>
          </w:tcPr>
          <w:p w14:paraId="52FDB01F" w14:textId="77777777" w:rsidR="0008553A" w:rsidRPr="0008553A" w:rsidRDefault="0008553A" w:rsidP="00491FBD">
            <w:pPr>
              <w:rPr>
                <w:lang w:val="ru-RU"/>
              </w:rPr>
            </w:pPr>
          </w:p>
        </w:tc>
        <w:tc>
          <w:tcPr>
            <w:tcW w:w="761" w:type="dxa"/>
          </w:tcPr>
          <w:p w14:paraId="695A66A2" w14:textId="77777777" w:rsidR="0008553A" w:rsidRPr="0008553A" w:rsidRDefault="0008553A" w:rsidP="00491FBD">
            <w:pPr>
              <w:rPr>
                <w:lang w:val="ru-RU"/>
              </w:rPr>
            </w:pPr>
          </w:p>
        </w:tc>
        <w:tc>
          <w:tcPr>
            <w:tcW w:w="761" w:type="dxa"/>
          </w:tcPr>
          <w:p w14:paraId="4C2038BB" w14:textId="77777777" w:rsidR="0008553A" w:rsidRPr="0008553A" w:rsidRDefault="0008553A" w:rsidP="00491FBD">
            <w:pPr>
              <w:rPr>
                <w:lang w:val="ru-RU"/>
              </w:rPr>
            </w:pPr>
          </w:p>
        </w:tc>
        <w:tc>
          <w:tcPr>
            <w:tcW w:w="761" w:type="dxa"/>
          </w:tcPr>
          <w:p w14:paraId="0B2D3CA6" w14:textId="77777777" w:rsidR="0008553A" w:rsidRPr="0008553A" w:rsidRDefault="0008553A" w:rsidP="00491FBD">
            <w:pPr>
              <w:rPr>
                <w:lang w:val="ru-RU"/>
              </w:rPr>
            </w:pPr>
          </w:p>
        </w:tc>
        <w:tc>
          <w:tcPr>
            <w:tcW w:w="761" w:type="dxa"/>
          </w:tcPr>
          <w:p w14:paraId="617C5032" w14:textId="77777777" w:rsidR="0008553A" w:rsidRPr="0008553A" w:rsidRDefault="0008553A" w:rsidP="00491FBD">
            <w:pPr>
              <w:rPr>
                <w:lang w:val="ru-RU"/>
              </w:rPr>
            </w:pPr>
          </w:p>
        </w:tc>
        <w:tc>
          <w:tcPr>
            <w:tcW w:w="761" w:type="dxa"/>
          </w:tcPr>
          <w:p w14:paraId="791D683A" w14:textId="77777777" w:rsidR="0008553A" w:rsidRPr="0008553A" w:rsidRDefault="0008553A" w:rsidP="00491FBD">
            <w:pPr>
              <w:rPr>
                <w:lang w:val="ru-RU"/>
              </w:rPr>
            </w:pPr>
          </w:p>
        </w:tc>
      </w:tr>
      <w:tr w:rsidR="00F437B4" w:rsidRPr="00256A32" w14:paraId="694BEF99" w14:textId="77777777" w:rsidTr="00D90D39">
        <w:tc>
          <w:tcPr>
            <w:tcW w:w="2830" w:type="dxa"/>
          </w:tcPr>
          <w:p w14:paraId="0C463069" w14:textId="28858DB4" w:rsidR="0008553A" w:rsidRPr="0008553A" w:rsidRDefault="0008553A" w:rsidP="00491FBD">
            <w:pPr>
              <w:rPr>
                <w:lang w:val="ru-RU"/>
              </w:rPr>
            </w:pPr>
            <w:r w:rsidRPr="0008553A">
              <w:rPr>
                <w:sz w:val="24"/>
                <w:szCs w:val="24"/>
                <w:lang w:val="ru-RU"/>
              </w:rPr>
              <w:t>Несимметричный</w:t>
            </w:r>
            <w:r w:rsidRPr="0008553A">
              <w:rPr>
                <w:sz w:val="24"/>
                <w:szCs w:val="24"/>
                <w:lang w:val="ru-RU"/>
              </w:rPr>
              <w:br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=</m:t>
              </m:r>
            </m:oMath>
            <w:r w:rsidRPr="0008553A">
              <w:rPr>
                <w:sz w:val="24"/>
                <w:szCs w:val="24"/>
                <w:lang w:val="ru-RU"/>
              </w:rPr>
              <w:t xml:space="preserve">          Ом</w:t>
            </w:r>
            <w:r w:rsidRPr="0008553A">
              <w:rPr>
                <w:sz w:val="24"/>
                <w:szCs w:val="24"/>
                <w:lang w:val="ru-RU"/>
              </w:rPr>
              <w:br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 xml:space="preserve">=              </m:t>
              </m:r>
            </m:oMath>
            <w:r w:rsidRPr="0008553A">
              <w:rPr>
                <w:sz w:val="24"/>
                <w:szCs w:val="24"/>
                <w:lang w:val="ru-RU"/>
              </w:rPr>
              <w:t>Ом</w:t>
            </w:r>
          </w:p>
        </w:tc>
        <w:tc>
          <w:tcPr>
            <w:tcW w:w="761" w:type="dxa"/>
          </w:tcPr>
          <w:p w14:paraId="7BBBDC2C" w14:textId="77777777" w:rsidR="0008553A" w:rsidRPr="0008553A" w:rsidRDefault="0008553A" w:rsidP="00491FBD">
            <w:pPr>
              <w:rPr>
                <w:lang w:val="ru-RU"/>
              </w:rPr>
            </w:pPr>
          </w:p>
        </w:tc>
        <w:tc>
          <w:tcPr>
            <w:tcW w:w="761" w:type="dxa"/>
          </w:tcPr>
          <w:p w14:paraId="70FA6E61" w14:textId="77777777" w:rsidR="0008553A" w:rsidRPr="0008553A" w:rsidRDefault="0008553A" w:rsidP="00491FBD">
            <w:pPr>
              <w:rPr>
                <w:lang w:val="ru-RU"/>
              </w:rPr>
            </w:pPr>
          </w:p>
        </w:tc>
        <w:tc>
          <w:tcPr>
            <w:tcW w:w="761" w:type="dxa"/>
          </w:tcPr>
          <w:p w14:paraId="52697CBE" w14:textId="77777777" w:rsidR="0008553A" w:rsidRPr="0008553A" w:rsidRDefault="0008553A" w:rsidP="00491FBD">
            <w:pPr>
              <w:rPr>
                <w:lang w:val="ru-RU"/>
              </w:rPr>
            </w:pPr>
          </w:p>
        </w:tc>
        <w:tc>
          <w:tcPr>
            <w:tcW w:w="761" w:type="dxa"/>
          </w:tcPr>
          <w:p w14:paraId="33E36874" w14:textId="77777777" w:rsidR="0008553A" w:rsidRPr="0008553A" w:rsidRDefault="0008553A" w:rsidP="00491FBD">
            <w:pPr>
              <w:rPr>
                <w:lang w:val="ru-RU"/>
              </w:rPr>
            </w:pPr>
          </w:p>
        </w:tc>
        <w:tc>
          <w:tcPr>
            <w:tcW w:w="761" w:type="dxa"/>
          </w:tcPr>
          <w:p w14:paraId="362B0567" w14:textId="77777777" w:rsidR="0008553A" w:rsidRPr="0008553A" w:rsidRDefault="0008553A" w:rsidP="00491FBD">
            <w:pPr>
              <w:rPr>
                <w:lang w:val="ru-RU"/>
              </w:rPr>
            </w:pPr>
          </w:p>
        </w:tc>
        <w:tc>
          <w:tcPr>
            <w:tcW w:w="761" w:type="dxa"/>
          </w:tcPr>
          <w:p w14:paraId="2B7B2366" w14:textId="77777777" w:rsidR="0008553A" w:rsidRPr="0008553A" w:rsidRDefault="0008553A" w:rsidP="00491FBD">
            <w:pPr>
              <w:rPr>
                <w:lang w:val="ru-RU"/>
              </w:rPr>
            </w:pPr>
          </w:p>
        </w:tc>
        <w:tc>
          <w:tcPr>
            <w:tcW w:w="761" w:type="dxa"/>
          </w:tcPr>
          <w:p w14:paraId="2E09D7DF" w14:textId="77777777" w:rsidR="0008553A" w:rsidRPr="0008553A" w:rsidRDefault="0008553A" w:rsidP="00491FBD">
            <w:pPr>
              <w:rPr>
                <w:lang w:val="ru-RU"/>
              </w:rPr>
            </w:pPr>
          </w:p>
        </w:tc>
        <w:tc>
          <w:tcPr>
            <w:tcW w:w="761" w:type="dxa"/>
          </w:tcPr>
          <w:p w14:paraId="4AAB5B5B" w14:textId="77777777" w:rsidR="0008553A" w:rsidRPr="0008553A" w:rsidRDefault="0008553A" w:rsidP="00491FBD">
            <w:pPr>
              <w:rPr>
                <w:lang w:val="ru-RU"/>
              </w:rPr>
            </w:pPr>
          </w:p>
        </w:tc>
        <w:tc>
          <w:tcPr>
            <w:tcW w:w="761" w:type="dxa"/>
          </w:tcPr>
          <w:p w14:paraId="2ADC87A1" w14:textId="77777777" w:rsidR="0008553A" w:rsidRPr="0008553A" w:rsidRDefault="0008553A" w:rsidP="00491FBD">
            <w:pPr>
              <w:rPr>
                <w:lang w:val="ru-RU"/>
              </w:rPr>
            </w:pPr>
          </w:p>
        </w:tc>
      </w:tr>
      <w:tr w:rsidR="00F437B4" w:rsidRPr="00256A32" w14:paraId="14F0F67D" w14:textId="77777777" w:rsidTr="00D90D39">
        <w:tc>
          <w:tcPr>
            <w:tcW w:w="2830" w:type="dxa"/>
          </w:tcPr>
          <w:p w14:paraId="21339EB2" w14:textId="19F5D2C6" w:rsidR="007E2873" w:rsidRPr="0008553A" w:rsidRDefault="0008553A" w:rsidP="00491FBD">
            <w:pPr>
              <w:rPr>
                <w:lang w:val="ru-RU"/>
              </w:rPr>
            </w:pPr>
            <w:r w:rsidRPr="0008553A">
              <w:rPr>
                <w:sz w:val="24"/>
                <w:szCs w:val="24"/>
                <w:lang w:val="ru-RU"/>
              </w:rPr>
              <w:t>Обрыв фазы А</w:t>
            </w:r>
            <w:r w:rsidRPr="0008553A">
              <w:rPr>
                <w:sz w:val="24"/>
                <w:szCs w:val="24"/>
                <w:lang w:val="ru-RU"/>
              </w:rPr>
              <w:br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=</m:t>
              </m:r>
            </m:oMath>
            <w:r w:rsidRPr="0008553A">
              <w:rPr>
                <w:sz w:val="24"/>
                <w:szCs w:val="24"/>
                <w:lang w:val="ru-RU"/>
              </w:rPr>
              <w:t xml:space="preserve">          Ом</w:t>
            </w:r>
          </w:p>
        </w:tc>
        <w:tc>
          <w:tcPr>
            <w:tcW w:w="761" w:type="dxa"/>
          </w:tcPr>
          <w:p w14:paraId="545BCB89" w14:textId="77777777" w:rsidR="007E2873" w:rsidRPr="0008553A" w:rsidRDefault="007E2873" w:rsidP="00491FBD">
            <w:pPr>
              <w:rPr>
                <w:lang w:val="ru-RU"/>
              </w:rPr>
            </w:pPr>
          </w:p>
        </w:tc>
        <w:tc>
          <w:tcPr>
            <w:tcW w:w="761" w:type="dxa"/>
          </w:tcPr>
          <w:p w14:paraId="609C1B70" w14:textId="77777777" w:rsidR="007E2873" w:rsidRPr="0008553A" w:rsidRDefault="007E2873" w:rsidP="00491FBD">
            <w:pPr>
              <w:rPr>
                <w:lang w:val="ru-RU"/>
              </w:rPr>
            </w:pPr>
          </w:p>
        </w:tc>
        <w:tc>
          <w:tcPr>
            <w:tcW w:w="761" w:type="dxa"/>
          </w:tcPr>
          <w:p w14:paraId="5FD57B44" w14:textId="77777777" w:rsidR="007E2873" w:rsidRPr="0008553A" w:rsidRDefault="007E2873" w:rsidP="00491FBD">
            <w:pPr>
              <w:rPr>
                <w:lang w:val="ru-RU"/>
              </w:rPr>
            </w:pPr>
          </w:p>
        </w:tc>
        <w:tc>
          <w:tcPr>
            <w:tcW w:w="761" w:type="dxa"/>
          </w:tcPr>
          <w:p w14:paraId="1BE6C8E8" w14:textId="77777777" w:rsidR="007E2873" w:rsidRPr="0008553A" w:rsidRDefault="007E2873" w:rsidP="00491FBD">
            <w:pPr>
              <w:rPr>
                <w:lang w:val="ru-RU"/>
              </w:rPr>
            </w:pPr>
          </w:p>
        </w:tc>
        <w:tc>
          <w:tcPr>
            <w:tcW w:w="761" w:type="dxa"/>
          </w:tcPr>
          <w:p w14:paraId="7FB620A7" w14:textId="77777777" w:rsidR="007E2873" w:rsidRPr="0008553A" w:rsidRDefault="007E2873" w:rsidP="00491FBD">
            <w:pPr>
              <w:rPr>
                <w:lang w:val="ru-RU"/>
              </w:rPr>
            </w:pPr>
          </w:p>
        </w:tc>
        <w:tc>
          <w:tcPr>
            <w:tcW w:w="761" w:type="dxa"/>
          </w:tcPr>
          <w:p w14:paraId="090FA59A" w14:textId="77777777" w:rsidR="007E2873" w:rsidRPr="0008553A" w:rsidRDefault="007E2873" w:rsidP="00491FBD">
            <w:pPr>
              <w:rPr>
                <w:lang w:val="ru-RU"/>
              </w:rPr>
            </w:pPr>
          </w:p>
        </w:tc>
        <w:tc>
          <w:tcPr>
            <w:tcW w:w="761" w:type="dxa"/>
          </w:tcPr>
          <w:p w14:paraId="3850ACE2" w14:textId="77777777" w:rsidR="007E2873" w:rsidRPr="0008553A" w:rsidRDefault="007E2873" w:rsidP="00491FBD">
            <w:pPr>
              <w:rPr>
                <w:lang w:val="ru-RU"/>
              </w:rPr>
            </w:pPr>
          </w:p>
        </w:tc>
        <w:tc>
          <w:tcPr>
            <w:tcW w:w="761" w:type="dxa"/>
          </w:tcPr>
          <w:p w14:paraId="0A052CD3" w14:textId="77777777" w:rsidR="007E2873" w:rsidRPr="0008553A" w:rsidRDefault="007E2873" w:rsidP="00491FBD">
            <w:pPr>
              <w:rPr>
                <w:lang w:val="ru-RU"/>
              </w:rPr>
            </w:pPr>
          </w:p>
        </w:tc>
        <w:tc>
          <w:tcPr>
            <w:tcW w:w="761" w:type="dxa"/>
          </w:tcPr>
          <w:p w14:paraId="03956283" w14:textId="77777777" w:rsidR="007E2873" w:rsidRPr="0008553A" w:rsidRDefault="007E2873" w:rsidP="00491FBD">
            <w:pPr>
              <w:rPr>
                <w:lang w:val="ru-RU"/>
              </w:rPr>
            </w:pPr>
          </w:p>
        </w:tc>
      </w:tr>
      <w:tr w:rsidR="00F437B4" w:rsidRPr="0008553A" w14:paraId="144C6184" w14:textId="77777777" w:rsidTr="00D90D39">
        <w:tc>
          <w:tcPr>
            <w:tcW w:w="2830" w:type="dxa"/>
          </w:tcPr>
          <w:p w14:paraId="7B2CC40B" w14:textId="45503E57" w:rsidR="007E2873" w:rsidRPr="0008553A" w:rsidRDefault="005616C1" w:rsidP="00491FBD">
            <w:proofErr w:type="spellStart"/>
            <w:r w:rsidRPr="0008553A">
              <w:rPr>
                <w:sz w:val="22"/>
              </w:rPr>
              <w:t>Короткое</w:t>
            </w:r>
            <w:proofErr w:type="spellEnd"/>
            <w:r w:rsidRPr="0008553A">
              <w:rPr>
                <w:sz w:val="22"/>
              </w:rPr>
              <w:t xml:space="preserve"> </w:t>
            </w:r>
            <w:proofErr w:type="spellStart"/>
            <w:r w:rsidRPr="0008553A">
              <w:rPr>
                <w:sz w:val="22"/>
              </w:rPr>
              <w:t>замыкание</w:t>
            </w:r>
            <w:proofErr w:type="spellEnd"/>
            <w:r w:rsidRPr="0008553A">
              <w:rPr>
                <w:sz w:val="22"/>
              </w:rPr>
              <w:t xml:space="preserve"> </w:t>
            </w:r>
            <w:proofErr w:type="spellStart"/>
            <w:r w:rsidRPr="0008553A">
              <w:rPr>
                <w:sz w:val="22"/>
              </w:rPr>
              <w:t>фазы</w:t>
            </w:r>
            <w:proofErr w:type="spellEnd"/>
            <w:r w:rsidR="00491FBD">
              <w:rPr>
                <w:sz w:val="22"/>
              </w:rPr>
              <w:t> </w:t>
            </w:r>
            <w:r w:rsidRPr="0008553A">
              <w:rPr>
                <w:sz w:val="22"/>
              </w:rPr>
              <w:t>А</w:t>
            </w:r>
          </w:p>
        </w:tc>
        <w:tc>
          <w:tcPr>
            <w:tcW w:w="761" w:type="dxa"/>
          </w:tcPr>
          <w:p w14:paraId="7F69C165" w14:textId="77777777" w:rsidR="007E2873" w:rsidRPr="0008553A" w:rsidRDefault="007E2873" w:rsidP="00491FBD"/>
        </w:tc>
        <w:tc>
          <w:tcPr>
            <w:tcW w:w="761" w:type="dxa"/>
          </w:tcPr>
          <w:p w14:paraId="172D3302" w14:textId="77777777" w:rsidR="007E2873" w:rsidRPr="0008553A" w:rsidRDefault="007E2873" w:rsidP="00491FBD"/>
        </w:tc>
        <w:tc>
          <w:tcPr>
            <w:tcW w:w="761" w:type="dxa"/>
          </w:tcPr>
          <w:p w14:paraId="3C0A9C2F" w14:textId="77777777" w:rsidR="007E2873" w:rsidRPr="0008553A" w:rsidRDefault="007E2873" w:rsidP="00491FBD"/>
        </w:tc>
        <w:tc>
          <w:tcPr>
            <w:tcW w:w="761" w:type="dxa"/>
          </w:tcPr>
          <w:p w14:paraId="7E168359" w14:textId="77777777" w:rsidR="007E2873" w:rsidRPr="0008553A" w:rsidRDefault="007E2873" w:rsidP="00491FBD"/>
        </w:tc>
        <w:tc>
          <w:tcPr>
            <w:tcW w:w="761" w:type="dxa"/>
          </w:tcPr>
          <w:p w14:paraId="40B9EA17" w14:textId="77777777" w:rsidR="007E2873" w:rsidRPr="0008553A" w:rsidRDefault="007E2873" w:rsidP="00491FBD"/>
        </w:tc>
        <w:tc>
          <w:tcPr>
            <w:tcW w:w="761" w:type="dxa"/>
          </w:tcPr>
          <w:p w14:paraId="37563877" w14:textId="77777777" w:rsidR="007E2873" w:rsidRPr="0008553A" w:rsidRDefault="007E2873" w:rsidP="00491FBD"/>
        </w:tc>
        <w:tc>
          <w:tcPr>
            <w:tcW w:w="761" w:type="dxa"/>
          </w:tcPr>
          <w:p w14:paraId="01C10B58" w14:textId="77777777" w:rsidR="007E2873" w:rsidRPr="0008553A" w:rsidRDefault="007E2873" w:rsidP="00491FBD"/>
        </w:tc>
        <w:tc>
          <w:tcPr>
            <w:tcW w:w="761" w:type="dxa"/>
          </w:tcPr>
          <w:p w14:paraId="65DCE7D6" w14:textId="77777777" w:rsidR="007E2873" w:rsidRPr="0008553A" w:rsidRDefault="007E2873" w:rsidP="00491FBD"/>
        </w:tc>
        <w:tc>
          <w:tcPr>
            <w:tcW w:w="761" w:type="dxa"/>
          </w:tcPr>
          <w:p w14:paraId="66B6F7C6" w14:textId="77777777" w:rsidR="007E2873" w:rsidRPr="0008553A" w:rsidRDefault="007E2873" w:rsidP="00491FBD"/>
        </w:tc>
      </w:tr>
      <w:tr w:rsidR="00F437B4" w:rsidRPr="00256A32" w14:paraId="2B853B65" w14:textId="77777777" w:rsidTr="00D90D39">
        <w:tc>
          <w:tcPr>
            <w:tcW w:w="2830" w:type="dxa"/>
          </w:tcPr>
          <w:p w14:paraId="5145BEB9" w14:textId="75219126" w:rsidR="007E2873" w:rsidRPr="002D3247" w:rsidRDefault="005616C1" w:rsidP="00491FBD">
            <w:pPr>
              <w:rPr>
                <w:lang w:val="ru-RU"/>
              </w:rPr>
            </w:pPr>
            <w:r w:rsidRPr="0008553A">
              <w:rPr>
                <w:sz w:val="22"/>
                <w:lang w:val="ru-RU"/>
              </w:rPr>
              <w:t>Прямое следование фаз.</w:t>
            </w:r>
            <w:r w:rsidRPr="0008553A">
              <w:rPr>
                <w:sz w:val="22"/>
                <w:lang w:val="ru-RU"/>
              </w:rPr>
              <w:br/>
              <w:t xml:space="preserve">Фаза А </w:t>
            </w:r>
            <w:r w:rsidR="00491FBD" w:rsidRPr="002D3247">
              <w:rPr>
                <w:sz w:val="22"/>
                <w:lang w:val="ru-RU"/>
              </w:rPr>
              <w:t>(</w:t>
            </w:r>
            <w:r w:rsidRPr="0008553A">
              <w:rPr>
                <w:sz w:val="22"/>
                <w:lang w:val="ru-RU"/>
              </w:rPr>
              <w:t>С = 22 мкФ</w:t>
            </w:r>
            <w:r w:rsidR="00491FBD" w:rsidRPr="002D3247">
              <w:rPr>
                <w:sz w:val="22"/>
                <w:lang w:val="ru-RU"/>
              </w:rPr>
              <w:t>)</w:t>
            </w:r>
          </w:p>
        </w:tc>
        <w:tc>
          <w:tcPr>
            <w:tcW w:w="761" w:type="dxa"/>
          </w:tcPr>
          <w:p w14:paraId="7BB29AC4" w14:textId="77777777" w:rsidR="007E2873" w:rsidRPr="0008553A" w:rsidRDefault="007E2873" w:rsidP="00491FBD">
            <w:pPr>
              <w:rPr>
                <w:lang w:val="ru-RU"/>
              </w:rPr>
            </w:pPr>
          </w:p>
        </w:tc>
        <w:tc>
          <w:tcPr>
            <w:tcW w:w="761" w:type="dxa"/>
          </w:tcPr>
          <w:p w14:paraId="0DE8500F" w14:textId="77777777" w:rsidR="007E2873" w:rsidRPr="0008553A" w:rsidRDefault="007E2873" w:rsidP="00491FBD">
            <w:pPr>
              <w:rPr>
                <w:lang w:val="ru-RU"/>
              </w:rPr>
            </w:pPr>
          </w:p>
        </w:tc>
        <w:tc>
          <w:tcPr>
            <w:tcW w:w="761" w:type="dxa"/>
          </w:tcPr>
          <w:p w14:paraId="245416DC" w14:textId="77777777" w:rsidR="007E2873" w:rsidRPr="0008553A" w:rsidRDefault="007E2873" w:rsidP="00491FBD">
            <w:pPr>
              <w:rPr>
                <w:lang w:val="ru-RU"/>
              </w:rPr>
            </w:pPr>
          </w:p>
        </w:tc>
        <w:tc>
          <w:tcPr>
            <w:tcW w:w="761" w:type="dxa"/>
          </w:tcPr>
          <w:p w14:paraId="48FDAD5E" w14:textId="77777777" w:rsidR="007E2873" w:rsidRPr="0008553A" w:rsidRDefault="007E2873" w:rsidP="00491FBD">
            <w:pPr>
              <w:rPr>
                <w:lang w:val="ru-RU"/>
              </w:rPr>
            </w:pPr>
          </w:p>
        </w:tc>
        <w:tc>
          <w:tcPr>
            <w:tcW w:w="761" w:type="dxa"/>
          </w:tcPr>
          <w:p w14:paraId="46F0D8DF" w14:textId="77777777" w:rsidR="007E2873" w:rsidRPr="0008553A" w:rsidRDefault="007E2873" w:rsidP="00491FBD">
            <w:pPr>
              <w:rPr>
                <w:lang w:val="ru-RU"/>
              </w:rPr>
            </w:pPr>
          </w:p>
        </w:tc>
        <w:tc>
          <w:tcPr>
            <w:tcW w:w="761" w:type="dxa"/>
          </w:tcPr>
          <w:p w14:paraId="20BCC82B" w14:textId="77777777" w:rsidR="007E2873" w:rsidRPr="0008553A" w:rsidRDefault="007E2873" w:rsidP="00491FBD">
            <w:pPr>
              <w:rPr>
                <w:lang w:val="ru-RU"/>
              </w:rPr>
            </w:pPr>
          </w:p>
        </w:tc>
        <w:tc>
          <w:tcPr>
            <w:tcW w:w="761" w:type="dxa"/>
          </w:tcPr>
          <w:p w14:paraId="0557D558" w14:textId="77777777" w:rsidR="007E2873" w:rsidRPr="0008553A" w:rsidRDefault="007E2873" w:rsidP="00491FBD">
            <w:pPr>
              <w:rPr>
                <w:lang w:val="ru-RU"/>
              </w:rPr>
            </w:pPr>
          </w:p>
        </w:tc>
        <w:tc>
          <w:tcPr>
            <w:tcW w:w="761" w:type="dxa"/>
          </w:tcPr>
          <w:p w14:paraId="15A03B88" w14:textId="77777777" w:rsidR="007E2873" w:rsidRPr="0008553A" w:rsidRDefault="007E2873" w:rsidP="00491FBD">
            <w:pPr>
              <w:rPr>
                <w:lang w:val="ru-RU"/>
              </w:rPr>
            </w:pPr>
          </w:p>
        </w:tc>
        <w:tc>
          <w:tcPr>
            <w:tcW w:w="761" w:type="dxa"/>
          </w:tcPr>
          <w:p w14:paraId="3F188A7A" w14:textId="77777777" w:rsidR="007E2873" w:rsidRPr="0008553A" w:rsidRDefault="007E2873" w:rsidP="00491FBD">
            <w:pPr>
              <w:rPr>
                <w:lang w:val="ru-RU"/>
              </w:rPr>
            </w:pPr>
          </w:p>
        </w:tc>
      </w:tr>
      <w:tr w:rsidR="00F437B4" w:rsidRPr="0008553A" w14:paraId="22C8BE28" w14:textId="77777777" w:rsidTr="00D90D39">
        <w:tc>
          <w:tcPr>
            <w:tcW w:w="2830" w:type="dxa"/>
          </w:tcPr>
          <w:p w14:paraId="314459B3" w14:textId="1D93DD81" w:rsidR="007E2873" w:rsidRPr="0008553A" w:rsidRDefault="005616C1" w:rsidP="00491FBD">
            <w:proofErr w:type="spellStart"/>
            <w:r w:rsidRPr="0008553A">
              <w:rPr>
                <w:sz w:val="22"/>
              </w:rPr>
              <w:t>Обратное</w:t>
            </w:r>
            <w:proofErr w:type="spellEnd"/>
            <w:r w:rsidRPr="0008553A">
              <w:rPr>
                <w:sz w:val="22"/>
              </w:rPr>
              <w:t xml:space="preserve"> </w:t>
            </w:r>
            <w:proofErr w:type="spellStart"/>
            <w:r w:rsidRPr="0008553A">
              <w:rPr>
                <w:sz w:val="22"/>
              </w:rPr>
              <w:t>следовани</w:t>
            </w:r>
            <w:proofErr w:type="spellEnd"/>
            <w:r w:rsidR="008C5B2F">
              <w:rPr>
                <w:sz w:val="22"/>
                <w:lang w:val="ru-RU"/>
              </w:rPr>
              <w:t>е</w:t>
            </w:r>
            <w:r w:rsidRPr="0008553A">
              <w:rPr>
                <w:sz w:val="22"/>
              </w:rPr>
              <w:t xml:space="preserve"> </w:t>
            </w:r>
            <w:proofErr w:type="spellStart"/>
            <w:r w:rsidRPr="0008553A">
              <w:rPr>
                <w:sz w:val="22"/>
              </w:rPr>
              <w:t>фаз</w:t>
            </w:r>
            <w:proofErr w:type="spellEnd"/>
          </w:p>
        </w:tc>
        <w:tc>
          <w:tcPr>
            <w:tcW w:w="761" w:type="dxa"/>
          </w:tcPr>
          <w:p w14:paraId="2631F0DC" w14:textId="77777777" w:rsidR="007E2873" w:rsidRPr="0008553A" w:rsidRDefault="007E2873" w:rsidP="00491FBD"/>
        </w:tc>
        <w:tc>
          <w:tcPr>
            <w:tcW w:w="761" w:type="dxa"/>
          </w:tcPr>
          <w:p w14:paraId="64F1F0AD" w14:textId="77777777" w:rsidR="007E2873" w:rsidRPr="0008553A" w:rsidRDefault="007E2873" w:rsidP="00491FBD"/>
        </w:tc>
        <w:tc>
          <w:tcPr>
            <w:tcW w:w="761" w:type="dxa"/>
          </w:tcPr>
          <w:p w14:paraId="30AB0500" w14:textId="77777777" w:rsidR="007E2873" w:rsidRPr="0008553A" w:rsidRDefault="007E2873" w:rsidP="00491FBD"/>
        </w:tc>
        <w:tc>
          <w:tcPr>
            <w:tcW w:w="761" w:type="dxa"/>
          </w:tcPr>
          <w:p w14:paraId="2BEB96E9" w14:textId="77777777" w:rsidR="007E2873" w:rsidRPr="0008553A" w:rsidRDefault="007E2873" w:rsidP="00491FBD"/>
        </w:tc>
        <w:tc>
          <w:tcPr>
            <w:tcW w:w="761" w:type="dxa"/>
          </w:tcPr>
          <w:p w14:paraId="08092E2F" w14:textId="77777777" w:rsidR="007E2873" w:rsidRPr="0008553A" w:rsidRDefault="007E2873" w:rsidP="00491FBD"/>
        </w:tc>
        <w:tc>
          <w:tcPr>
            <w:tcW w:w="761" w:type="dxa"/>
          </w:tcPr>
          <w:p w14:paraId="633D63C4" w14:textId="77777777" w:rsidR="007E2873" w:rsidRPr="0008553A" w:rsidRDefault="007E2873" w:rsidP="00491FBD"/>
        </w:tc>
        <w:tc>
          <w:tcPr>
            <w:tcW w:w="761" w:type="dxa"/>
          </w:tcPr>
          <w:p w14:paraId="452933DD" w14:textId="77777777" w:rsidR="007E2873" w:rsidRPr="0008553A" w:rsidRDefault="007E2873" w:rsidP="00491FBD"/>
        </w:tc>
        <w:tc>
          <w:tcPr>
            <w:tcW w:w="761" w:type="dxa"/>
          </w:tcPr>
          <w:p w14:paraId="58B78112" w14:textId="77777777" w:rsidR="007E2873" w:rsidRPr="0008553A" w:rsidRDefault="007E2873" w:rsidP="00491FBD"/>
        </w:tc>
        <w:tc>
          <w:tcPr>
            <w:tcW w:w="761" w:type="dxa"/>
          </w:tcPr>
          <w:p w14:paraId="12DF7CF0" w14:textId="77777777" w:rsidR="007E2873" w:rsidRPr="0008553A" w:rsidRDefault="007E2873" w:rsidP="00491FBD"/>
        </w:tc>
      </w:tr>
    </w:tbl>
    <w:p w14:paraId="0A33DC80" w14:textId="77777777" w:rsidR="007E2873" w:rsidRDefault="007E2873" w:rsidP="006E112F">
      <w:pPr>
        <w:spacing w:after="0"/>
        <w:ind w:firstLine="720"/>
      </w:pPr>
    </w:p>
    <w:bookmarkEnd w:id="2"/>
    <w:p w14:paraId="78C3F663" w14:textId="77777777" w:rsidR="007E2873" w:rsidRDefault="007E2873" w:rsidP="006E112F">
      <w:pPr>
        <w:spacing w:after="0"/>
        <w:ind w:firstLine="720"/>
      </w:pPr>
    </w:p>
    <w:p w14:paraId="10D0220A" w14:textId="77777777" w:rsidR="007E2873" w:rsidRDefault="005616C1" w:rsidP="006E112F">
      <w:pPr>
        <w:spacing w:after="0"/>
        <w:ind w:firstLine="720"/>
        <w:jc w:val="center"/>
      </w:pPr>
      <w:r>
        <w:rPr>
          <w:b/>
        </w:rPr>
        <w:t>3. Содержание отчета</w:t>
      </w:r>
    </w:p>
    <w:p w14:paraId="1BB686AB" w14:textId="77777777" w:rsidR="007E2873" w:rsidRPr="006E112F" w:rsidRDefault="005616C1" w:rsidP="006E112F">
      <w:pPr>
        <w:spacing w:after="0"/>
        <w:ind w:firstLine="720"/>
        <w:jc w:val="both"/>
        <w:rPr>
          <w:lang w:val="ru-RU"/>
        </w:rPr>
      </w:pPr>
      <w:r w:rsidRPr="006E112F">
        <w:rPr>
          <w:lang w:val="ru-RU"/>
        </w:rPr>
        <w:t>1. Нарисовать схему трехфазной цепи, указать положительные направления токов.</w:t>
      </w:r>
    </w:p>
    <w:p w14:paraId="445907F7" w14:textId="271EA61E" w:rsidR="007E2873" w:rsidRPr="006E112F" w:rsidRDefault="005616C1" w:rsidP="006E112F">
      <w:pPr>
        <w:spacing w:after="0"/>
        <w:ind w:firstLine="720"/>
        <w:jc w:val="both"/>
        <w:rPr>
          <w:lang w:val="ru-RU"/>
        </w:rPr>
      </w:pPr>
      <w:r w:rsidRPr="006E112F">
        <w:rPr>
          <w:lang w:val="ru-RU"/>
        </w:rPr>
        <w:t>2. По результатам измерений (табл.</w:t>
      </w:r>
      <w:r w:rsidR="00491FBD">
        <w:t> </w:t>
      </w:r>
      <w:r w:rsidRPr="006E112F">
        <w:rPr>
          <w:lang w:val="ru-RU"/>
        </w:rPr>
        <w:t xml:space="preserve">1 и 2) построить </w:t>
      </w:r>
      <w:r w:rsidR="002D3247">
        <w:rPr>
          <w:lang w:val="ru-RU"/>
        </w:rPr>
        <w:t>векторные</w:t>
      </w:r>
      <w:r w:rsidRPr="006E112F">
        <w:rPr>
          <w:lang w:val="ru-RU"/>
        </w:rPr>
        <w:t xml:space="preserve"> диаграммы напряжений и токов для каждого режима </w:t>
      </w:r>
      <w:r w:rsidR="00491FBD">
        <w:rPr>
          <w:lang w:val="ru-RU"/>
        </w:rPr>
        <w:br/>
      </w:r>
      <w:r w:rsidRPr="006E112F">
        <w:rPr>
          <w:lang w:val="ru-RU"/>
        </w:rPr>
        <w:t>4- и 3-проводной трехфазной цепи.</w:t>
      </w:r>
    </w:p>
    <w:p w14:paraId="26937143" w14:textId="00B2E250" w:rsidR="007E2873" w:rsidRPr="006E112F" w:rsidRDefault="005616C1" w:rsidP="006E112F">
      <w:pPr>
        <w:spacing w:after="0"/>
        <w:ind w:firstLine="720"/>
        <w:jc w:val="both"/>
        <w:rPr>
          <w:lang w:val="ru-RU"/>
        </w:rPr>
      </w:pPr>
      <w:r w:rsidRPr="006E112F">
        <w:rPr>
          <w:lang w:val="ru-RU"/>
        </w:rPr>
        <w:t>3. Рассчитать активную мощность 3-проводной цепи в симметричном и</w:t>
      </w:r>
      <w:r w:rsidR="00491FBD">
        <w:t> </w:t>
      </w:r>
      <w:r w:rsidRPr="006E112F">
        <w:rPr>
          <w:lang w:val="ru-RU"/>
        </w:rPr>
        <w:t xml:space="preserve">несимметричном режимах. Сравнить с измеренными методом двух ваттметров величинами. В симметричном режиме проверить выполнение выражения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3Ф</m:t>
            </m:r>
          </m:sub>
        </m:sSub>
        <m: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lang w:val="ru-RU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3</m:t>
            </m:r>
          </m:e>
        </m:ra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Л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  <w:lang w:val="ru-RU"/>
              </w:rPr>
              <m:t>Л</m:t>
            </m:r>
          </m:sub>
        </m:sSub>
        <m:r>
          <w:rPr>
            <w:rFonts w:ascii="Cambria Math" w:hAnsi="Cambria Math"/>
          </w:rPr>
          <m:t>cos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  <w:lang w:val="ru-RU"/>
              </w:rPr>
              <m:t>Ф</m:t>
            </m:r>
          </m:sub>
        </m:sSub>
      </m:oMath>
      <w:r w:rsidRPr="006E112F">
        <w:rPr>
          <w:lang w:val="ru-RU"/>
        </w:rPr>
        <w:t>.</w:t>
      </w:r>
    </w:p>
    <w:p w14:paraId="016CEBB7" w14:textId="77777777" w:rsidR="007E2873" w:rsidRPr="006E112F" w:rsidRDefault="007E2873" w:rsidP="006E112F">
      <w:pPr>
        <w:spacing w:after="0"/>
        <w:ind w:firstLine="720"/>
        <w:rPr>
          <w:lang w:val="ru-RU"/>
        </w:rPr>
      </w:pPr>
    </w:p>
    <w:p w14:paraId="4A9B6CD3" w14:textId="77777777" w:rsidR="007E2873" w:rsidRPr="006E112F" w:rsidRDefault="005616C1" w:rsidP="006E112F">
      <w:pPr>
        <w:spacing w:after="0"/>
        <w:ind w:firstLine="720"/>
        <w:jc w:val="center"/>
        <w:rPr>
          <w:lang w:val="ru-RU"/>
        </w:rPr>
      </w:pPr>
      <w:r w:rsidRPr="006E112F">
        <w:rPr>
          <w:b/>
          <w:lang w:val="ru-RU"/>
        </w:rPr>
        <w:t>4. Контрольные вопросы</w:t>
      </w:r>
    </w:p>
    <w:p w14:paraId="47AAADF9" w14:textId="4F99AC39" w:rsidR="007E2873" w:rsidRPr="006E112F" w:rsidRDefault="005616C1" w:rsidP="006E112F">
      <w:pPr>
        <w:spacing w:after="0"/>
        <w:ind w:firstLine="720"/>
        <w:jc w:val="both"/>
        <w:rPr>
          <w:lang w:val="ru-RU"/>
        </w:rPr>
      </w:pPr>
      <w:r w:rsidRPr="006E112F">
        <w:rPr>
          <w:lang w:val="ru-RU"/>
        </w:rPr>
        <w:t>1. Какая схема трехфазного источника чаще всего используется в</w:t>
      </w:r>
      <w:r w:rsidR="00491FBD">
        <w:t> </w:t>
      </w:r>
      <w:r w:rsidRPr="006E112F">
        <w:rPr>
          <w:lang w:val="ru-RU"/>
        </w:rPr>
        <w:t>электротехнике и почему?</w:t>
      </w:r>
    </w:p>
    <w:p w14:paraId="79E10E28" w14:textId="30D3C62E" w:rsidR="007E2873" w:rsidRPr="006E112F" w:rsidRDefault="005616C1" w:rsidP="006E112F">
      <w:pPr>
        <w:spacing w:after="0"/>
        <w:ind w:firstLine="720"/>
        <w:jc w:val="both"/>
        <w:rPr>
          <w:lang w:val="ru-RU"/>
        </w:rPr>
      </w:pPr>
      <w:r w:rsidRPr="006E112F">
        <w:rPr>
          <w:lang w:val="ru-RU"/>
        </w:rPr>
        <w:t xml:space="preserve">2. Как называются провода, соединяющие трехфазный источник </w:t>
      </w:r>
      <w:proofErr w:type="gramStart"/>
      <w:r w:rsidRPr="006E112F">
        <w:rPr>
          <w:lang w:val="ru-RU"/>
        </w:rPr>
        <w:t>с</w:t>
      </w:r>
      <w:r w:rsidR="00491FBD">
        <w:t> </w:t>
      </w:r>
      <w:r w:rsidRPr="006E112F">
        <w:rPr>
          <w:lang w:val="ru-RU"/>
        </w:rPr>
        <w:t xml:space="preserve"> нагрузкой</w:t>
      </w:r>
      <w:proofErr w:type="gramEnd"/>
      <w:r w:rsidRPr="006E112F">
        <w:rPr>
          <w:lang w:val="ru-RU"/>
        </w:rPr>
        <w:t>.</w:t>
      </w:r>
    </w:p>
    <w:p w14:paraId="49E91987" w14:textId="6F9394EF" w:rsidR="007E2873" w:rsidRPr="006E112F" w:rsidRDefault="005616C1" w:rsidP="006E112F">
      <w:pPr>
        <w:spacing w:after="0"/>
        <w:ind w:firstLine="720"/>
        <w:jc w:val="both"/>
        <w:rPr>
          <w:lang w:val="ru-RU"/>
        </w:rPr>
      </w:pPr>
      <w:r w:rsidRPr="006E112F">
        <w:rPr>
          <w:lang w:val="ru-RU"/>
        </w:rPr>
        <w:t xml:space="preserve">3. Назовите способы соединения фаз источника </w:t>
      </w:r>
      <w:r w:rsidR="0008553A">
        <w:rPr>
          <w:lang w:val="ru-RU"/>
        </w:rPr>
        <w:t>ЭДС</w:t>
      </w:r>
      <w:r w:rsidRPr="006E112F">
        <w:rPr>
          <w:lang w:val="ru-RU"/>
        </w:rPr>
        <w:t xml:space="preserve"> и нагрузки </w:t>
      </w:r>
      <w:proofErr w:type="gramStart"/>
      <w:r w:rsidRPr="006E112F">
        <w:rPr>
          <w:lang w:val="ru-RU"/>
        </w:rPr>
        <w:t>в</w:t>
      </w:r>
      <w:r w:rsidR="00491FBD">
        <w:t> </w:t>
      </w:r>
      <w:r w:rsidRPr="006E112F">
        <w:rPr>
          <w:lang w:val="ru-RU"/>
        </w:rPr>
        <w:t xml:space="preserve"> трехфазной</w:t>
      </w:r>
      <w:proofErr w:type="gramEnd"/>
      <w:r w:rsidRPr="006E112F">
        <w:rPr>
          <w:lang w:val="ru-RU"/>
        </w:rPr>
        <w:t xml:space="preserve"> цепи.</w:t>
      </w:r>
    </w:p>
    <w:p w14:paraId="0E8539C5" w14:textId="77777777" w:rsidR="007E2873" w:rsidRPr="006E112F" w:rsidRDefault="005616C1" w:rsidP="006E112F">
      <w:pPr>
        <w:spacing w:after="0"/>
        <w:ind w:firstLine="720"/>
        <w:jc w:val="both"/>
        <w:rPr>
          <w:lang w:val="ru-RU"/>
        </w:rPr>
      </w:pPr>
      <w:r w:rsidRPr="006E112F">
        <w:rPr>
          <w:lang w:val="ru-RU"/>
        </w:rPr>
        <w:t>4. Поясните назначение нейтрального провода при несимметричной нагрузке.</w:t>
      </w:r>
    </w:p>
    <w:p w14:paraId="2805F95C" w14:textId="77777777" w:rsidR="007E2873" w:rsidRPr="006E112F" w:rsidRDefault="005616C1" w:rsidP="006E112F">
      <w:pPr>
        <w:spacing w:after="0"/>
        <w:ind w:firstLine="720"/>
        <w:jc w:val="both"/>
        <w:rPr>
          <w:lang w:val="ru-RU"/>
        </w:rPr>
      </w:pPr>
      <w:r w:rsidRPr="006E112F">
        <w:rPr>
          <w:lang w:val="ru-RU"/>
        </w:rPr>
        <w:t>5. Напишите соотношения между фазными и линейными напряжениями при соединении потребителей звездой.</w:t>
      </w:r>
    </w:p>
    <w:p w14:paraId="083BFA25" w14:textId="77777777" w:rsidR="007E2873" w:rsidRPr="006E112F" w:rsidRDefault="005616C1" w:rsidP="006E112F">
      <w:pPr>
        <w:spacing w:after="0"/>
        <w:ind w:firstLine="720"/>
        <w:jc w:val="both"/>
        <w:rPr>
          <w:lang w:val="ru-RU"/>
        </w:rPr>
      </w:pPr>
      <w:r w:rsidRPr="006E112F">
        <w:rPr>
          <w:lang w:val="ru-RU"/>
        </w:rPr>
        <w:t>6. Что такое симметричный режим трехфазной цепи?</w:t>
      </w:r>
    </w:p>
    <w:p w14:paraId="13040FB3" w14:textId="77777777" w:rsidR="00A56DFF" w:rsidRDefault="005616C1" w:rsidP="006E112F">
      <w:pPr>
        <w:spacing w:after="0"/>
        <w:ind w:firstLine="720"/>
        <w:jc w:val="both"/>
        <w:rPr>
          <w:lang w:val="ru-RU"/>
        </w:rPr>
        <w:sectPr w:rsidR="00A56DFF" w:rsidSect="00A56DFF">
          <w:pgSz w:w="11906" w:h="16838" w:code="9"/>
          <w:pgMar w:top="1134" w:right="850" w:bottom="993" w:left="1418" w:header="720" w:footer="720" w:gutter="0"/>
          <w:cols w:space="720"/>
          <w:docGrid w:linePitch="381"/>
        </w:sectPr>
      </w:pPr>
      <w:r w:rsidRPr="006E112F">
        <w:rPr>
          <w:lang w:val="ru-RU"/>
        </w:rPr>
        <w:t>7. Чему равен ток в нейтральном проводе при симметричном режиме.</w:t>
      </w:r>
    </w:p>
    <w:p w14:paraId="11989EE6" w14:textId="77777777" w:rsidR="00256A32" w:rsidRPr="00256A32" w:rsidRDefault="00256A32" w:rsidP="00256A32">
      <w:pPr>
        <w:keepNext/>
        <w:spacing w:after="0" w:line="240" w:lineRule="auto"/>
        <w:ind w:left="-284"/>
        <w:jc w:val="center"/>
        <w:outlineLvl w:val="1"/>
        <w:rPr>
          <w:rFonts w:eastAsia="Times New Roman" w:cs="Times New Roman"/>
          <w:b/>
          <w:szCs w:val="28"/>
          <w:u w:val="single"/>
          <w:lang w:val="ru-RU" w:eastAsia="ru-RU"/>
        </w:rPr>
      </w:pPr>
      <w:r w:rsidRPr="00256A32">
        <w:rPr>
          <w:rFonts w:eastAsia="Times New Roman" w:cs="Times New Roman"/>
          <w:b/>
          <w:szCs w:val="20"/>
          <w:u w:val="single"/>
          <w:lang w:val="ru-RU" w:eastAsia="ru-RU"/>
        </w:rPr>
        <w:lastRenderedPageBreak/>
        <w:t>ВОЕННО-КОСМИЧЕСКАЯ АКАДЕМИЯ ИМЕНИ А.Ф.МОЖАЙСКОГО</w:t>
      </w:r>
    </w:p>
    <w:p w14:paraId="271489D7" w14:textId="77777777" w:rsidR="00256A32" w:rsidRPr="00256A32" w:rsidRDefault="00256A32" w:rsidP="00256A32">
      <w:pPr>
        <w:keepNext/>
        <w:keepLines/>
        <w:numPr>
          <w:ilvl w:val="5"/>
          <w:numId w:val="0"/>
        </w:numPr>
        <w:suppressAutoHyphens/>
        <w:spacing w:after="0"/>
        <w:ind w:left="-284" w:right="-142"/>
        <w:jc w:val="center"/>
        <w:rPr>
          <w:rFonts w:eastAsia="Times New Roman" w:cs="Times New Roman"/>
          <w:bCs/>
          <w:i/>
          <w:kern w:val="20"/>
          <w:szCs w:val="28"/>
          <w:lang w:val="ru-RU" w:eastAsia="ru-RU"/>
        </w:rPr>
      </w:pPr>
      <w:r w:rsidRPr="00256A32">
        <w:rPr>
          <w:rFonts w:eastAsia="Times New Roman" w:cs="Times New Roman"/>
          <w:bCs/>
          <w:i/>
          <w:kern w:val="20"/>
          <w:szCs w:val="28"/>
          <w:lang w:val="ru-RU" w:eastAsia="ru-RU"/>
        </w:rPr>
        <w:t>Кафедра бортового электрооборудования специальных космических комплексов</w:t>
      </w:r>
    </w:p>
    <w:p w14:paraId="3E73877D" w14:textId="77777777" w:rsidR="00A56DFF" w:rsidRPr="00A56DFF" w:rsidRDefault="00A56DFF" w:rsidP="00A56DFF">
      <w:pPr>
        <w:spacing w:after="0" w:line="360" w:lineRule="auto"/>
        <w:jc w:val="both"/>
        <w:rPr>
          <w:rFonts w:eastAsia="Calibri" w:cs="Times New Roman"/>
          <w:szCs w:val="28"/>
          <w:lang w:val="ru-RU"/>
        </w:rPr>
      </w:pPr>
    </w:p>
    <w:p w14:paraId="7121A1AC" w14:textId="77777777" w:rsidR="00A56DFF" w:rsidRPr="00256A32" w:rsidRDefault="00A56DFF" w:rsidP="00A56DFF">
      <w:pPr>
        <w:spacing w:after="0" w:line="360" w:lineRule="auto"/>
        <w:jc w:val="both"/>
        <w:rPr>
          <w:rFonts w:eastAsia="Times New Roman" w:cs="Times New Roman"/>
          <w:b/>
          <w:bCs/>
          <w:spacing w:val="16"/>
          <w:sz w:val="32"/>
          <w:szCs w:val="32"/>
          <w:lang w:val="ru-RU" w:eastAsia="ru-RU"/>
        </w:rPr>
      </w:pPr>
    </w:p>
    <w:p w14:paraId="32442677" w14:textId="77777777" w:rsidR="00A56DFF" w:rsidRPr="00256A32" w:rsidRDefault="00A56DFF" w:rsidP="00A56DFF">
      <w:pPr>
        <w:spacing w:after="0" w:line="360" w:lineRule="auto"/>
        <w:jc w:val="both"/>
        <w:rPr>
          <w:rFonts w:eastAsia="Times New Roman" w:cs="Times New Roman"/>
          <w:b/>
          <w:bCs/>
          <w:spacing w:val="16"/>
          <w:sz w:val="32"/>
          <w:szCs w:val="32"/>
          <w:lang w:val="ru-RU" w:eastAsia="ru-RU"/>
        </w:rPr>
      </w:pPr>
    </w:p>
    <w:p w14:paraId="7B847B1E" w14:textId="77777777" w:rsidR="00A56DFF" w:rsidRPr="00256A32" w:rsidRDefault="00A56DFF" w:rsidP="00A56DFF">
      <w:pPr>
        <w:spacing w:after="0" w:line="360" w:lineRule="auto"/>
        <w:jc w:val="both"/>
        <w:rPr>
          <w:rFonts w:eastAsia="Times New Roman" w:cs="Times New Roman"/>
          <w:b/>
          <w:bCs/>
          <w:spacing w:val="16"/>
          <w:sz w:val="32"/>
          <w:szCs w:val="32"/>
          <w:lang w:val="ru-RU" w:eastAsia="ru-RU"/>
        </w:rPr>
      </w:pPr>
    </w:p>
    <w:p w14:paraId="24743093" w14:textId="77777777" w:rsidR="00A56DFF" w:rsidRPr="00256A32" w:rsidRDefault="00A56DFF" w:rsidP="00A56DFF">
      <w:pPr>
        <w:spacing w:after="0" w:line="360" w:lineRule="auto"/>
        <w:jc w:val="both"/>
        <w:rPr>
          <w:rFonts w:eastAsia="Times New Roman" w:cs="Times New Roman"/>
          <w:b/>
          <w:bCs/>
          <w:spacing w:val="16"/>
          <w:sz w:val="32"/>
          <w:szCs w:val="32"/>
          <w:lang w:val="ru-RU" w:eastAsia="ru-RU"/>
        </w:rPr>
      </w:pPr>
    </w:p>
    <w:p w14:paraId="187848DA" w14:textId="77777777" w:rsidR="00A56DFF" w:rsidRPr="00256A32" w:rsidRDefault="00A56DFF" w:rsidP="00A56DFF">
      <w:pPr>
        <w:spacing w:after="0" w:line="360" w:lineRule="auto"/>
        <w:jc w:val="both"/>
        <w:rPr>
          <w:rFonts w:eastAsia="Times New Roman" w:cs="Times New Roman"/>
          <w:b/>
          <w:bCs/>
          <w:spacing w:val="16"/>
          <w:sz w:val="32"/>
          <w:szCs w:val="32"/>
          <w:lang w:val="ru-RU" w:eastAsia="ru-RU"/>
        </w:rPr>
      </w:pPr>
    </w:p>
    <w:p w14:paraId="598F97AE" w14:textId="77777777" w:rsidR="00A56DFF" w:rsidRPr="00256A32" w:rsidRDefault="00A56DFF" w:rsidP="00A56DFF">
      <w:pPr>
        <w:spacing w:after="0" w:line="360" w:lineRule="auto"/>
        <w:jc w:val="both"/>
        <w:rPr>
          <w:rFonts w:eastAsia="Times New Roman" w:cs="Times New Roman"/>
          <w:b/>
          <w:bCs/>
          <w:spacing w:val="16"/>
          <w:sz w:val="32"/>
          <w:szCs w:val="32"/>
          <w:lang w:val="ru-RU" w:eastAsia="ru-RU"/>
        </w:rPr>
      </w:pPr>
    </w:p>
    <w:p w14:paraId="74BAC8CC" w14:textId="77777777" w:rsidR="00A56DFF" w:rsidRPr="00A56DFF" w:rsidRDefault="00A56DFF" w:rsidP="00A56DFF">
      <w:pPr>
        <w:autoSpaceDE w:val="0"/>
        <w:autoSpaceDN w:val="0"/>
        <w:adjustRightInd w:val="0"/>
        <w:spacing w:after="0" w:line="240" w:lineRule="auto"/>
        <w:jc w:val="center"/>
        <w:rPr>
          <w:rFonts w:eastAsia="Calibri" w:cs="Times New Roman"/>
          <w:color w:val="000000"/>
          <w:szCs w:val="28"/>
          <w:lang w:val="ru-RU" w:eastAsia="ru-RU"/>
        </w:rPr>
      </w:pPr>
      <w:r w:rsidRPr="00256A32">
        <w:rPr>
          <w:rFonts w:eastAsia="Times New Roman" w:cs="Times New Roman"/>
          <w:b/>
          <w:bCs/>
          <w:spacing w:val="16"/>
          <w:sz w:val="32"/>
          <w:szCs w:val="32"/>
          <w:lang w:val="ru-RU" w:eastAsia="ru-RU"/>
        </w:rPr>
        <w:tab/>
        <w:t>Лабораторная</w:t>
      </w:r>
      <w:r w:rsidRPr="00A56DFF">
        <w:rPr>
          <w:rFonts w:eastAsia="Calibri" w:cs="Times New Roman"/>
          <w:color w:val="000000"/>
          <w:szCs w:val="28"/>
          <w:lang w:val="ru-RU" w:eastAsia="ru-RU"/>
        </w:rPr>
        <w:t xml:space="preserve"> </w:t>
      </w:r>
      <w:r w:rsidRPr="00256A32">
        <w:rPr>
          <w:rFonts w:eastAsia="Times New Roman" w:cs="Times New Roman"/>
          <w:b/>
          <w:bCs/>
          <w:spacing w:val="16"/>
          <w:sz w:val="32"/>
          <w:szCs w:val="32"/>
          <w:lang w:val="ru-RU" w:eastAsia="ru-RU"/>
        </w:rPr>
        <w:t>работа №5</w:t>
      </w:r>
    </w:p>
    <w:p w14:paraId="3CB62B1A" w14:textId="77777777" w:rsidR="00A56DFF" w:rsidRPr="00A56DFF" w:rsidRDefault="00A56DFF" w:rsidP="00A56DFF">
      <w:pPr>
        <w:autoSpaceDE w:val="0"/>
        <w:autoSpaceDN w:val="0"/>
        <w:adjustRightInd w:val="0"/>
        <w:spacing w:after="0" w:line="240" w:lineRule="auto"/>
        <w:jc w:val="center"/>
        <w:rPr>
          <w:rFonts w:eastAsia="Calibri" w:cs="Times New Roman"/>
          <w:color w:val="000000"/>
          <w:szCs w:val="28"/>
          <w:lang w:val="ru-RU" w:eastAsia="ru-RU"/>
        </w:rPr>
      </w:pPr>
    </w:p>
    <w:p w14:paraId="33A05AFD" w14:textId="77777777" w:rsidR="00A56DFF" w:rsidRPr="00A56DFF" w:rsidRDefault="00A56DFF" w:rsidP="00A56DFF">
      <w:pPr>
        <w:spacing w:after="0" w:line="240" w:lineRule="auto"/>
        <w:jc w:val="center"/>
        <w:rPr>
          <w:rFonts w:eastAsia="Times New Roman" w:cs="Times New Roman"/>
          <w:szCs w:val="28"/>
          <w:lang w:val="ru-RU" w:eastAsia="ru-RU"/>
        </w:rPr>
      </w:pPr>
      <w:r w:rsidRPr="00256A32">
        <w:rPr>
          <w:rFonts w:eastAsia="Times New Roman" w:cs="Times New Roman"/>
          <w:b/>
          <w:bCs/>
          <w:spacing w:val="18"/>
          <w:sz w:val="32"/>
          <w:szCs w:val="32"/>
          <w:lang w:val="ru-RU" w:eastAsia="ru-RU"/>
        </w:rPr>
        <w:t>ИССЛЕДОВАНИЕ</w:t>
      </w:r>
      <w:r w:rsidRPr="00A56DFF">
        <w:rPr>
          <w:rFonts w:eastAsia="Times New Roman" w:cs="Times New Roman"/>
          <w:szCs w:val="28"/>
          <w:lang w:val="ru-RU" w:eastAsia="ru-RU"/>
        </w:rPr>
        <w:t xml:space="preserve"> </w:t>
      </w:r>
      <w:r w:rsidRPr="00256A32">
        <w:rPr>
          <w:rFonts w:eastAsia="Times New Roman" w:cs="Times New Roman"/>
          <w:b/>
          <w:bCs/>
          <w:spacing w:val="18"/>
          <w:sz w:val="32"/>
          <w:szCs w:val="32"/>
          <w:lang w:val="ru-RU" w:eastAsia="ru-RU"/>
        </w:rPr>
        <w:t>ТРЕХФАЗНОЙ ЦЕПИ ПРИ СОЕДИНЕНИИ ЗВЕЗДОЙ</w:t>
      </w:r>
    </w:p>
    <w:p w14:paraId="29CF6DE2" w14:textId="77777777" w:rsidR="00A56DFF" w:rsidRPr="00A56DFF" w:rsidRDefault="00A56DFF" w:rsidP="00A56DFF">
      <w:pPr>
        <w:spacing w:after="0" w:line="240" w:lineRule="auto"/>
        <w:jc w:val="center"/>
        <w:rPr>
          <w:rFonts w:eastAsia="Times New Roman" w:cs="Times New Roman"/>
          <w:szCs w:val="28"/>
          <w:lang w:val="ru-RU" w:eastAsia="ru-RU"/>
        </w:rPr>
      </w:pPr>
    </w:p>
    <w:p w14:paraId="15B74601" w14:textId="77777777" w:rsidR="00A56DFF" w:rsidRPr="00A56DFF" w:rsidRDefault="00A56DFF" w:rsidP="00A56DFF">
      <w:pPr>
        <w:spacing w:after="0" w:line="240" w:lineRule="auto"/>
        <w:jc w:val="center"/>
        <w:rPr>
          <w:rFonts w:eastAsia="Times New Roman" w:cs="Times New Roman"/>
          <w:szCs w:val="28"/>
          <w:lang w:val="ru-RU" w:eastAsia="ru-RU"/>
        </w:rPr>
      </w:pPr>
    </w:p>
    <w:p w14:paraId="3305521B" w14:textId="77777777" w:rsidR="00A56DFF" w:rsidRPr="00A56DFF" w:rsidRDefault="00A56DFF" w:rsidP="00A56DFF">
      <w:pPr>
        <w:spacing w:after="0" w:line="240" w:lineRule="auto"/>
        <w:jc w:val="center"/>
        <w:rPr>
          <w:rFonts w:eastAsia="Times New Roman" w:cs="Times New Roman"/>
          <w:szCs w:val="28"/>
          <w:lang w:val="ru-RU" w:eastAsia="ru-RU"/>
        </w:rPr>
      </w:pPr>
    </w:p>
    <w:p w14:paraId="6E2BA30F" w14:textId="77777777" w:rsidR="00A56DFF" w:rsidRPr="00A56DFF" w:rsidRDefault="00A56DFF" w:rsidP="00A56DFF">
      <w:pPr>
        <w:spacing w:after="0" w:line="240" w:lineRule="auto"/>
        <w:jc w:val="center"/>
        <w:rPr>
          <w:rFonts w:eastAsia="Times New Roman" w:cs="Times New Roman"/>
          <w:szCs w:val="28"/>
          <w:lang w:val="ru-RU" w:eastAsia="ru-RU"/>
        </w:rPr>
      </w:pPr>
    </w:p>
    <w:p w14:paraId="1B1B5AB5" w14:textId="77777777" w:rsidR="00A56DFF" w:rsidRPr="00A56DFF" w:rsidRDefault="00A56DFF" w:rsidP="00A56DFF">
      <w:pPr>
        <w:spacing w:after="0" w:line="240" w:lineRule="auto"/>
        <w:jc w:val="center"/>
        <w:rPr>
          <w:rFonts w:eastAsia="Times New Roman" w:cs="Times New Roman"/>
          <w:szCs w:val="28"/>
          <w:lang w:val="ru-RU" w:eastAsia="ru-RU"/>
        </w:rPr>
      </w:pPr>
    </w:p>
    <w:p w14:paraId="037386BB" w14:textId="77777777" w:rsidR="00A56DFF" w:rsidRPr="00A56DFF" w:rsidRDefault="00A56DFF" w:rsidP="00A56DFF">
      <w:pPr>
        <w:spacing w:after="0" w:line="240" w:lineRule="auto"/>
        <w:jc w:val="center"/>
        <w:rPr>
          <w:rFonts w:eastAsia="Times New Roman" w:cs="Times New Roman"/>
          <w:szCs w:val="28"/>
          <w:lang w:val="ru-RU" w:eastAsia="ru-RU"/>
        </w:rPr>
      </w:pPr>
    </w:p>
    <w:p w14:paraId="02047786" w14:textId="77777777" w:rsidR="00A56DFF" w:rsidRPr="00A56DFF" w:rsidRDefault="00A56DFF" w:rsidP="00256A32">
      <w:pPr>
        <w:spacing w:after="0" w:line="240" w:lineRule="auto"/>
        <w:ind w:left="709"/>
        <w:rPr>
          <w:rFonts w:eastAsia="Times New Roman" w:cs="Times New Roman"/>
          <w:szCs w:val="28"/>
          <w:lang w:val="ru-RU" w:eastAsia="ru-RU"/>
        </w:rPr>
      </w:pPr>
    </w:p>
    <w:p w14:paraId="574440C2" w14:textId="5A606F4D" w:rsidR="00256A32" w:rsidRDefault="00256A32" w:rsidP="00256A32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left="709" w:right="231"/>
        <w:rPr>
          <w:rFonts w:eastAsia="Times New Roman" w:cs="Times New Roman"/>
          <w:spacing w:val="-10"/>
          <w:szCs w:val="28"/>
          <w:lang w:eastAsia="ru-RU"/>
        </w:rPr>
      </w:pPr>
      <w:proofErr w:type="spellStart"/>
      <w:r>
        <w:rPr>
          <w:rFonts w:eastAsia="Times New Roman" w:cs="Times New Roman"/>
          <w:spacing w:val="-10"/>
          <w:szCs w:val="28"/>
          <w:lang w:eastAsia="ru-RU"/>
        </w:rPr>
        <w:t>Выполнил</w:t>
      </w:r>
      <w:proofErr w:type="spellEnd"/>
      <w:r>
        <w:rPr>
          <w:rFonts w:eastAsia="Times New Roman" w:cs="Times New Roman"/>
          <w:spacing w:val="-10"/>
          <w:szCs w:val="28"/>
          <w:lang w:eastAsia="ru-RU"/>
        </w:rPr>
        <w:t xml:space="preserve">:                                                                     </w:t>
      </w:r>
      <w:proofErr w:type="spellStart"/>
      <w:r>
        <w:rPr>
          <w:rFonts w:eastAsia="Times New Roman" w:cs="Times New Roman"/>
          <w:spacing w:val="-10"/>
          <w:szCs w:val="28"/>
          <w:lang w:eastAsia="ru-RU"/>
        </w:rPr>
        <w:t>Проверил</w:t>
      </w:r>
      <w:proofErr w:type="spellEnd"/>
      <w:r>
        <w:rPr>
          <w:rFonts w:eastAsia="Times New Roman" w:cs="Times New Roman"/>
          <w:spacing w:val="-10"/>
          <w:szCs w:val="28"/>
          <w:lang w:eastAsia="ru-RU"/>
        </w:rPr>
        <w:t>:</w:t>
      </w:r>
    </w:p>
    <w:p w14:paraId="70754351" w14:textId="77777777" w:rsidR="00256A32" w:rsidRDefault="00256A32" w:rsidP="00256A32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left="709" w:right="231"/>
        <w:rPr>
          <w:rFonts w:eastAsia="Times New Roman" w:cs="Times New Roman"/>
          <w:spacing w:val="-10"/>
          <w:szCs w:val="28"/>
          <w:lang w:eastAsia="ru-RU"/>
        </w:rPr>
      </w:pPr>
      <w:r>
        <w:rPr>
          <w:rFonts w:eastAsia="Times New Roman" w:cs="Times New Roman"/>
          <w:spacing w:val="-10"/>
          <w:szCs w:val="28"/>
          <w:lang w:eastAsia="ru-RU"/>
        </w:rPr>
        <w:t>________________________                                      ___________________________</w:t>
      </w:r>
    </w:p>
    <w:p w14:paraId="5DA46965" w14:textId="77777777" w:rsidR="00256A32" w:rsidRDefault="00256A32" w:rsidP="00256A32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left="709" w:right="231"/>
        <w:rPr>
          <w:rFonts w:eastAsia="Times New Roman" w:cs="Times New Roman"/>
          <w:spacing w:val="-10"/>
          <w:szCs w:val="28"/>
          <w:lang w:eastAsia="ru-RU"/>
        </w:rPr>
      </w:pPr>
      <w:r>
        <w:rPr>
          <w:rFonts w:eastAsia="Times New Roman" w:cs="Times New Roman"/>
          <w:spacing w:val="-10"/>
          <w:szCs w:val="28"/>
          <w:lang w:eastAsia="ru-RU"/>
        </w:rPr>
        <w:t>________________________                                      ___________________________</w:t>
      </w:r>
    </w:p>
    <w:p w14:paraId="076C21FC" w14:textId="77777777" w:rsidR="00256A32" w:rsidRDefault="00256A32" w:rsidP="00256A32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 w:firstLine="851"/>
        <w:jc w:val="both"/>
        <w:rPr>
          <w:rFonts w:eastAsia="Times New Roman" w:cs="Times New Roman"/>
          <w:spacing w:val="-10"/>
          <w:szCs w:val="28"/>
          <w:lang w:eastAsia="ru-RU"/>
        </w:rPr>
      </w:pPr>
    </w:p>
    <w:p w14:paraId="1287E08F" w14:textId="77777777" w:rsidR="00A56DFF" w:rsidRPr="00A56DFF" w:rsidRDefault="00A56DFF" w:rsidP="00A56DFF">
      <w:pPr>
        <w:tabs>
          <w:tab w:val="left" w:pos="4050"/>
        </w:tabs>
        <w:spacing w:after="0" w:line="240" w:lineRule="auto"/>
        <w:jc w:val="center"/>
        <w:rPr>
          <w:rFonts w:eastAsia="Calibri" w:cs="Times New Roman"/>
          <w:szCs w:val="28"/>
          <w:lang w:val="ru-RU"/>
        </w:rPr>
      </w:pPr>
    </w:p>
    <w:p w14:paraId="01BE7D3C" w14:textId="77777777" w:rsidR="00A56DFF" w:rsidRPr="00A56DFF" w:rsidRDefault="00A56DFF" w:rsidP="00A56DFF">
      <w:pPr>
        <w:tabs>
          <w:tab w:val="left" w:pos="4050"/>
        </w:tabs>
        <w:spacing w:after="0" w:line="240" w:lineRule="auto"/>
        <w:jc w:val="center"/>
        <w:rPr>
          <w:rFonts w:eastAsia="Calibri" w:cs="Times New Roman"/>
          <w:szCs w:val="28"/>
          <w:lang w:val="ru-RU"/>
        </w:rPr>
      </w:pPr>
    </w:p>
    <w:p w14:paraId="03D70B84" w14:textId="77777777" w:rsidR="00A56DFF" w:rsidRPr="00A56DFF" w:rsidRDefault="00A56DFF" w:rsidP="00A56DFF">
      <w:pPr>
        <w:tabs>
          <w:tab w:val="left" w:pos="4050"/>
        </w:tabs>
        <w:spacing w:after="0" w:line="240" w:lineRule="auto"/>
        <w:jc w:val="center"/>
        <w:rPr>
          <w:rFonts w:eastAsia="Calibri" w:cs="Times New Roman"/>
          <w:szCs w:val="28"/>
          <w:lang w:val="ru-RU"/>
        </w:rPr>
      </w:pPr>
    </w:p>
    <w:p w14:paraId="6BE17A94" w14:textId="77777777" w:rsidR="00A56DFF" w:rsidRPr="00A56DFF" w:rsidRDefault="00A56DFF" w:rsidP="00A56DFF">
      <w:pPr>
        <w:tabs>
          <w:tab w:val="left" w:pos="4050"/>
        </w:tabs>
        <w:spacing w:after="0" w:line="240" w:lineRule="auto"/>
        <w:jc w:val="center"/>
        <w:rPr>
          <w:rFonts w:eastAsia="Calibri" w:cs="Times New Roman"/>
          <w:szCs w:val="28"/>
          <w:lang w:val="ru-RU"/>
        </w:rPr>
      </w:pPr>
    </w:p>
    <w:p w14:paraId="4428765E" w14:textId="77777777" w:rsidR="00A56DFF" w:rsidRPr="00A56DFF" w:rsidRDefault="00A56DFF" w:rsidP="00A56DFF">
      <w:pPr>
        <w:tabs>
          <w:tab w:val="left" w:pos="4050"/>
        </w:tabs>
        <w:spacing w:after="0" w:line="240" w:lineRule="auto"/>
        <w:jc w:val="center"/>
        <w:rPr>
          <w:rFonts w:eastAsia="Calibri" w:cs="Times New Roman"/>
          <w:szCs w:val="28"/>
          <w:lang w:val="ru-RU"/>
        </w:rPr>
      </w:pPr>
    </w:p>
    <w:p w14:paraId="5F51D361" w14:textId="77777777" w:rsidR="00A56DFF" w:rsidRPr="00A56DFF" w:rsidRDefault="00A56DFF" w:rsidP="00A56DFF">
      <w:pPr>
        <w:tabs>
          <w:tab w:val="left" w:pos="4050"/>
        </w:tabs>
        <w:spacing w:after="0" w:line="240" w:lineRule="auto"/>
        <w:jc w:val="center"/>
        <w:rPr>
          <w:rFonts w:eastAsia="Calibri" w:cs="Times New Roman"/>
          <w:szCs w:val="28"/>
          <w:lang w:val="ru-RU"/>
        </w:rPr>
      </w:pPr>
    </w:p>
    <w:p w14:paraId="61272B45" w14:textId="77777777" w:rsidR="00A56DFF" w:rsidRPr="00A56DFF" w:rsidRDefault="00A56DFF" w:rsidP="00A56DFF">
      <w:pPr>
        <w:tabs>
          <w:tab w:val="left" w:pos="4050"/>
        </w:tabs>
        <w:spacing w:after="0" w:line="240" w:lineRule="auto"/>
        <w:jc w:val="center"/>
        <w:rPr>
          <w:rFonts w:eastAsia="Calibri" w:cs="Times New Roman"/>
          <w:szCs w:val="28"/>
          <w:lang w:val="ru-RU"/>
        </w:rPr>
      </w:pPr>
    </w:p>
    <w:p w14:paraId="36B3D9A6" w14:textId="77777777" w:rsidR="00A56DFF" w:rsidRPr="00A56DFF" w:rsidRDefault="00A56DFF" w:rsidP="00A56DFF">
      <w:pPr>
        <w:tabs>
          <w:tab w:val="left" w:pos="4050"/>
        </w:tabs>
        <w:spacing w:after="0" w:line="240" w:lineRule="auto"/>
        <w:jc w:val="center"/>
        <w:rPr>
          <w:rFonts w:eastAsia="Calibri" w:cs="Times New Roman"/>
          <w:szCs w:val="28"/>
          <w:lang w:val="ru-RU"/>
        </w:rPr>
      </w:pPr>
    </w:p>
    <w:p w14:paraId="2CB17824" w14:textId="73AE95F7" w:rsidR="00A56DFF" w:rsidRDefault="00A56DFF" w:rsidP="00A56DFF">
      <w:pPr>
        <w:tabs>
          <w:tab w:val="left" w:pos="4050"/>
        </w:tabs>
        <w:spacing w:after="0" w:line="240" w:lineRule="auto"/>
        <w:jc w:val="center"/>
        <w:rPr>
          <w:rFonts w:eastAsia="Calibri" w:cs="Times New Roman"/>
          <w:szCs w:val="28"/>
          <w:lang w:val="ru-RU"/>
        </w:rPr>
      </w:pPr>
    </w:p>
    <w:p w14:paraId="0BBC1D12" w14:textId="4AB3E43A" w:rsidR="00256A32" w:rsidRDefault="00256A32" w:rsidP="00A56DFF">
      <w:pPr>
        <w:tabs>
          <w:tab w:val="left" w:pos="4050"/>
        </w:tabs>
        <w:spacing w:after="0" w:line="240" w:lineRule="auto"/>
        <w:jc w:val="center"/>
        <w:rPr>
          <w:rFonts w:eastAsia="Calibri" w:cs="Times New Roman"/>
          <w:szCs w:val="28"/>
          <w:lang w:val="ru-RU"/>
        </w:rPr>
      </w:pPr>
    </w:p>
    <w:p w14:paraId="724750BF" w14:textId="34F19AC3" w:rsidR="00256A32" w:rsidRDefault="00256A32" w:rsidP="00A56DFF">
      <w:pPr>
        <w:tabs>
          <w:tab w:val="left" w:pos="4050"/>
        </w:tabs>
        <w:spacing w:after="0" w:line="240" w:lineRule="auto"/>
        <w:jc w:val="center"/>
        <w:rPr>
          <w:rFonts w:eastAsia="Calibri" w:cs="Times New Roman"/>
          <w:szCs w:val="28"/>
          <w:lang w:val="ru-RU"/>
        </w:rPr>
      </w:pPr>
    </w:p>
    <w:p w14:paraId="33CAE98E" w14:textId="77777777" w:rsidR="00256A32" w:rsidRPr="00A56DFF" w:rsidRDefault="00256A32" w:rsidP="00A56DFF">
      <w:pPr>
        <w:tabs>
          <w:tab w:val="left" w:pos="4050"/>
        </w:tabs>
        <w:spacing w:after="0" w:line="240" w:lineRule="auto"/>
        <w:jc w:val="center"/>
        <w:rPr>
          <w:rFonts w:eastAsia="Calibri" w:cs="Times New Roman"/>
          <w:szCs w:val="28"/>
          <w:lang w:val="ru-RU"/>
        </w:rPr>
      </w:pPr>
    </w:p>
    <w:p w14:paraId="2F5AD7D1" w14:textId="77777777" w:rsidR="00A56DFF" w:rsidRPr="00A56DFF" w:rsidRDefault="00A56DFF" w:rsidP="00A56DFF">
      <w:pPr>
        <w:tabs>
          <w:tab w:val="left" w:pos="4050"/>
        </w:tabs>
        <w:spacing w:after="0" w:line="240" w:lineRule="auto"/>
        <w:jc w:val="center"/>
        <w:rPr>
          <w:rFonts w:eastAsia="Calibri" w:cs="Times New Roman"/>
          <w:szCs w:val="28"/>
          <w:lang w:val="ru-RU"/>
        </w:rPr>
      </w:pPr>
    </w:p>
    <w:p w14:paraId="4B16457E" w14:textId="77777777" w:rsidR="00A56DFF" w:rsidRPr="00A56DFF" w:rsidRDefault="00A56DFF" w:rsidP="00A56DFF">
      <w:pPr>
        <w:tabs>
          <w:tab w:val="left" w:pos="4050"/>
        </w:tabs>
        <w:spacing w:after="0" w:line="240" w:lineRule="auto"/>
        <w:jc w:val="center"/>
        <w:rPr>
          <w:rFonts w:eastAsia="Calibri" w:cs="Times New Roman"/>
          <w:szCs w:val="28"/>
          <w:lang w:val="ru-RU"/>
        </w:rPr>
      </w:pPr>
    </w:p>
    <w:p w14:paraId="3074C113" w14:textId="77777777" w:rsidR="00A56DFF" w:rsidRPr="00A56DFF" w:rsidRDefault="00A56DFF" w:rsidP="00A56DFF">
      <w:pPr>
        <w:tabs>
          <w:tab w:val="left" w:pos="4050"/>
        </w:tabs>
        <w:spacing w:after="0" w:line="240" w:lineRule="auto"/>
        <w:jc w:val="center"/>
        <w:rPr>
          <w:rFonts w:eastAsia="Calibri" w:cs="Times New Roman"/>
          <w:szCs w:val="28"/>
          <w:lang w:val="ru-RU"/>
        </w:rPr>
      </w:pPr>
    </w:p>
    <w:p w14:paraId="0A1FC8A0" w14:textId="77777777" w:rsidR="00A56DFF" w:rsidRPr="00A56DFF" w:rsidRDefault="00A56DFF" w:rsidP="00A56DFF">
      <w:pPr>
        <w:tabs>
          <w:tab w:val="left" w:pos="4050"/>
        </w:tabs>
        <w:spacing w:after="0" w:line="240" w:lineRule="auto"/>
        <w:jc w:val="center"/>
        <w:rPr>
          <w:rFonts w:eastAsia="Calibri" w:cs="Times New Roman"/>
          <w:szCs w:val="28"/>
          <w:lang w:val="ru-RU"/>
        </w:rPr>
      </w:pPr>
      <w:r w:rsidRPr="00A56DFF">
        <w:rPr>
          <w:rFonts w:eastAsia="Calibri" w:cs="Times New Roman"/>
          <w:szCs w:val="28"/>
          <w:lang w:val="ru-RU"/>
        </w:rPr>
        <w:t>Санкт-Петербург</w:t>
      </w:r>
    </w:p>
    <w:p w14:paraId="006069FC" w14:textId="77777777" w:rsidR="00A56DFF" w:rsidRPr="00A56DFF" w:rsidRDefault="00A56DFF" w:rsidP="00A56DFF">
      <w:pPr>
        <w:tabs>
          <w:tab w:val="left" w:pos="4050"/>
        </w:tabs>
        <w:spacing w:after="0" w:line="240" w:lineRule="auto"/>
        <w:jc w:val="center"/>
        <w:rPr>
          <w:rFonts w:eastAsia="Calibri" w:cs="Times New Roman"/>
          <w:szCs w:val="28"/>
          <w:lang w:val="ru-RU"/>
        </w:rPr>
      </w:pPr>
      <w:r w:rsidRPr="00A56DFF">
        <w:rPr>
          <w:rFonts w:eastAsia="Calibri" w:cs="Times New Roman"/>
          <w:szCs w:val="28"/>
          <w:lang w:val="ru-RU"/>
        </w:rPr>
        <w:t>2026</w:t>
      </w:r>
    </w:p>
    <w:p w14:paraId="0DCEA372" w14:textId="5E516E7F" w:rsidR="00A56DFF" w:rsidRPr="00256A32" w:rsidRDefault="00A56DFF" w:rsidP="00A56DFF">
      <w:pPr>
        <w:spacing w:after="0" w:line="240" w:lineRule="auto"/>
        <w:jc w:val="both"/>
        <w:rPr>
          <w:rFonts w:eastAsia="Times New Roman" w:cs="Times New Roman"/>
          <w:sz w:val="26"/>
          <w:szCs w:val="26"/>
          <w:lang w:val="ru-RU" w:eastAsia="ru-RU"/>
        </w:rPr>
      </w:pPr>
      <w:r w:rsidRPr="00256A32">
        <w:rPr>
          <w:rFonts w:eastAsia="Times New Roman" w:cs="Times New Roman"/>
          <w:b/>
          <w:sz w:val="26"/>
          <w:szCs w:val="26"/>
          <w:lang w:val="ru-RU" w:eastAsia="ru-RU"/>
        </w:rPr>
        <w:br w:type="page"/>
      </w:r>
      <w:r w:rsidR="00256A32" w:rsidRPr="00256A32">
        <w:rPr>
          <w:rFonts w:eastAsia="Times New Roman" w:cs="Times New Roman"/>
          <w:b/>
          <w:i/>
          <w:sz w:val="26"/>
          <w:szCs w:val="26"/>
          <w:lang w:val="ru-RU" w:eastAsia="ru-RU"/>
        </w:rPr>
        <w:lastRenderedPageBreak/>
        <w:t>Целью работы</w:t>
      </w:r>
      <w:r w:rsidR="00256A32" w:rsidRPr="00256A32">
        <w:rPr>
          <w:rFonts w:eastAsia="Times New Roman" w:cs="Times New Roman"/>
          <w:sz w:val="26"/>
          <w:szCs w:val="26"/>
          <w:lang w:val="ru-RU" w:eastAsia="ru-RU"/>
        </w:rPr>
        <w:t xml:space="preserve"> </w:t>
      </w:r>
      <w:r w:rsidR="00256A32" w:rsidRPr="00256A32">
        <w:rPr>
          <w:rFonts w:eastAsia="Times New Roman" w:cs="Times New Roman"/>
          <w:sz w:val="26"/>
          <w:szCs w:val="26"/>
          <w:lang w:val="ru-RU" w:eastAsia="ru-RU"/>
        </w:rPr>
        <w:t xml:space="preserve">является </w:t>
      </w:r>
      <w:r w:rsidRPr="00256A32">
        <w:rPr>
          <w:rFonts w:eastAsia="Times New Roman" w:cs="Times New Roman"/>
          <w:sz w:val="26"/>
          <w:szCs w:val="26"/>
          <w:lang w:val="ru-RU" w:eastAsia="ru-RU"/>
        </w:rPr>
        <w:t xml:space="preserve">экспериментальное подтверждение теоретических положений </w:t>
      </w:r>
      <w:r w:rsidRPr="00256A32">
        <w:rPr>
          <w:rFonts w:eastAsia="Times New Roman" w:cs="Times New Roman"/>
          <w:sz w:val="26"/>
          <w:szCs w:val="26"/>
          <w:lang w:val="ru-RU" w:eastAsia="ru-RU"/>
        </w:rPr>
        <w:br/>
        <w:t>о процессах, происходящих в трехфазной цепи при соединении звездой в различных режимах ее работы, а также приобретение практических навыков в сборке электрических цепей и построении векторных диаграмм.</w:t>
      </w:r>
    </w:p>
    <w:p w14:paraId="4B60F70D" w14:textId="77777777" w:rsidR="00A56DFF" w:rsidRPr="00A56DFF" w:rsidRDefault="00A56DFF" w:rsidP="00A56DFF">
      <w:pPr>
        <w:tabs>
          <w:tab w:val="left" w:pos="4050"/>
        </w:tabs>
        <w:spacing w:after="0" w:line="240" w:lineRule="auto"/>
        <w:jc w:val="center"/>
        <w:rPr>
          <w:rFonts w:eastAsia="Calibri" w:cs="Times New Roman"/>
          <w:sz w:val="26"/>
          <w:szCs w:val="26"/>
          <w:lang w:val="ru-RU"/>
        </w:rPr>
      </w:pPr>
    </w:p>
    <w:p w14:paraId="61F27D20" w14:textId="77777777" w:rsidR="00A56DFF" w:rsidRPr="00A56DFF" w:rsidRDefault="00A56DFF" w:rsidP="00A56DFF">
      <w:pPr>
        <w:spacing w:after="0" w:line="360" w:lineRule="auto"/>
        <w:jc w:val="center"/>
        <w:rPr>
          <w:rFonts w:eastAsia="Calibri" w:cs="Times New Roman"/>
          <w:sz w:val="26"/>
          <w:szCs w:val="26"/>
          <w:lang w:val="ru-RU"/>
        </w:rPr>
      </w:pPr>
      <w:r w:rsidRPr="00A56DFF">
        <w:rPr>
          <w:rFonts w:eastAsia="Calibri" w:cs="Times New Roman"/>
          <w:sz w:val="26"/>
          <w:szCs w:val="26"/>
          <w:lang w:val="ru-RU"/>
        </w:rPr>
        <w:t>Программа исследований:</w:t>
      </w:r>
    </w:p>
    <w:p w14:paraId="2EB72B03" w14:textId="77777777" w:rsidR="00A56DFF" w:rsidRPr="00A56DFF" w:rsidRDefault="00A56DFF" w:rsidP="00A56DFF">
      <w:pPr>
        <w:spacing w:after="0" w:line="240" w:lineRule="auto"/>
        <w:jc w:val="both"/>
        <w:rPr>
          <w:rFonts w:eastAsia="Times New Roman" w:cs="Times New Roman"/>
          <w:sz w:val="26"/>
          <w:szCs w:val="26"/>
          <w:u w:val="single"/>
          <w:lang w:val="ru-RU" w:eastAsia="ru-RU"/>
        </w:rPr>
      </w:pPr>
      <w:r w:rsidRPr="00A56DFF">
        <w:rPr>
          <w:rFonts w:eastAsia="Times New Roman" w:cs="Times New Roman"/>
          <w:sz w:val="26"/>
          <w:szCs w:val="26"/>
          <w:u w:val="single"/>
          <w:lang w:val="ru-RU" w:eastAsia="ru-RU"/>
        </w:rPr>
        <w:t>Исследование соединения звездой с нулевым проводом при:</w:t>
      </w:r>
    </w:p>
    <w:p w14:paraId="43F9EBA1" w14:textId="77777777" w:rsidR="00A56DFF" w:rsidRPr="00A56DFF" w:rsidRDefault="00A56DFF" w:rsidP="00A56DFF">
      <w:pPr>
        <w:spacing w:after="0" w:line="240" w:lineRule="auto"/>
        <w:jc w:val="both"/>
        <w:rPr>
          <w:rFonts w:eastAsia="Times New Roman" w:cs="Times New Roman"/>
          <w:sz w:val="26"/>
          <w:szCs w:val="26"/>
          <w:lang w:val="ru-RU" w:eastAsia="ru-RU"/>
        </w:rPr>
      </w:pPr>
      <w:r w:rsidRPr="00A56DFF">
        <w:rPr>
          <w:rFonts w:eastAsia="Times New Roman" w:cs="Times New Roman"/>
          <w:sz w:val="26"/>
          <w:szCs w:val="26"/>
          <w:lang w:val="ru-RU" w:eastAsia="ru-RU"/>
        </w:rPr>
        <w:t>а) одинаковой нагрузке фаз;</w:t>
      </w:r>
    </w:p>
    <w:p w14:paraId="65D15BA6" w14:textId="77777777" w:rsidR="00A56DFF" w:rsidRPr="00A56DFF" w:rsidRDefault="00A56DFF" w:rsidP="00A56DFF">
      <w:pPr>
        <w:spacing w:after="0" w:line="240" w:lineRule="auto"/>
        <w:jc w:val="both"/>
        <w:rPr>
          <w:rFonts w:eastAsia="Times New Roman" w:cs="Times New Roman"/>
          <w:sz w:val="26"/>
          <w:szCs w:val="26"/>
          <w:lang w:val="ru-RU" w:eastAsia="ru-RU"/>
        </w:rPr>
      </w:pPr>
      <w:r w:rsidRPr="00A56DFF">
        <w:rPr>
          <w:rFonts w:eastAsia="Times New Roman" w:cs="Times New Roman"/>
          <w:sz w:val="26"/>
          <w:szCs w:val="26"/>
          <w:lang w:val="ru-RU" w:eastAsia="ru-RU"/>
        </w:rPr>
        <w:t>б) неодинаковой нагрузке фаз;</w:t>
      </w:r>
    </w:p>
    <w:p w14:paraId="2BB5D92E" w14:textId="77777777" w:rsidR="00A56DFF" w:rsidRPr="00A56DFF" w:rsidRDefault="00A56DFF" w:rsidP="00A56DFF">
      <w:pPr>
        <w:spacing w:after="0" w:line="240" w:lineRule="auto"/>
        <w:jc w:val="both"/>
        <w:rPr>
          <w:rFonts w:eastAsia="Times New Roman" w:cs="Times New Roman"/>
          <w:sz w:val="26"/>
          <w:szCs w:val="26"/>
          <w:lang w:val="ru-RU" w:eastAsia="ru-RU"/>
        </w:rPr>
      </w:pPr>
      <w:r w:rsidRPr="00A56DFF">
        <w:rPr>
          <w:rFonts w:eastAsia="Times New Roman" w:cs="Times New Roman"/>
          <w:sz w:val="26"/>
          <w:szCs w:val="26"/>
          <w:lang w:val="ru-RU" w:eastAsia="ru-RU"/>
        </w:rPr>
        <w:t>в) разгрузке одной фазы;</w:t>
      </w:r>
    </w:p>
    <w:p w14:paraId="7A59866F" w14:textId="77777777" w:rsidR="00A56DFF" w:rsidRPr="00A56DFF" w:rsidRDefault="00A56DFF" w:rsidP="00A56DFF">
      <w:pPr>
        <w:spacing w:after="0" w:line="240" w:lineRule="auto"/>
        <w:jc w:val="both"/>
        <w:rPr>
          <w:rFonts w:eastAsia="Times New Roman" w:cs="Times New Roman"/>
          <w:sz w:val="26"/>
          <w:szCs w:val="26"/>
          <w:u w:val="single"/>
          <w:lang w:val="ru-RU" w:eastAsia="ru-RU"/>
        </w:rPr>
      </w:pPr>
      <w:r w:rsidRPr="00A56DFF">
        <w:rPr>
          <w:rFonts w:eastAsia="Times New Roman" w:cs="Times New Roman"/>
          <w:sz w:val="26"/>
          <w:szCs w:val="26"/>
          <w:u w:val="single"/>
          <w:lang w:val="ru-RU" w:eastAsia="ru-RU"/>
        </w:rPr>
        <w:t>Исследование соединения звездой без нулевого провода при:</w:t>
      </w:r>
    </w:p>
    <w:p w14:paraId="57875087" w14:textId="77777777" w:rsidR="00A56DFF" w:rsidRPr="00A56DFF" w:rsidRDefault="00A56DFF" w:rsidP="00A56DFF">
      <w:pPr>
        <w:spacing w:after="0" w:line="240" w:lineRule="auto"/>
        <w:jc w:val="both"/>
        <w:rPr>
          <w:rFonts w:eastAsia="Times New Roman" w:cs="Times New Roman"/>
          <w:sz w:val="26"/>
          <w:szCs w:val="26"/>
          <w:lang w:val="ru-RU" w:eastAsia="ru-RU"/>
        </w:rPr>
      </w:pPr>
      <w:r w:rsidRPr="00A56DFF">
        <w:rPr>
          <w:rFonts w:eastAsia="Times New Roman" w:cs="Times New Roman"/>
          <w:sz w:val="26"/>
          <w:szCs w:val="26"/>
          <w:lang w:val="ru-RU" w:eastAsia="ru-RU"/>
        </w:rPr>
        <w:t>а) одинаковой нагрузке фаз;</w:t>
      </w:r>
    </w:p>
    <w:p w14:paraId="7D291CC9" w14:textId="77777777" w:rsidR="00A56DFF" w:rsidRPr="00A56DFF" w:rsidRDefault="00A56DFF" w:rsidP="00A56DFF">
      <w:pPr>
        <w:spacing w:after="0" w:line="240" w:lineRule="auto"/>
        <w:jc w:val="both"/>
        <w:rPr>
          <w:rFonts w:eastAsia="Times New Roman" w:cs="Times New Roman"/>
          <w:sz w:val="26"/>
          <w:szCs w:val="26"/>
          <w:lang w:val="ru-RU" w:eastAsia="ru-RU"/>
        </w:rPr>
      </w:pPr>
      <w:r w:rsidRPr="00A56DFF">
        <w:rPr>
          <w:rFonts w:eastAsia="Times New Roman" w:cs="Times New Roman"/>
          <w:sz w:val="26"/>
          <w:szCs w:val="26"/>
          <w:lang w:val="ru-RU" w:eastAsia="ru-RU"/>
        </w:rPr>
        <w:t>б) неодинаковой нагрузке фаз;</w:t>
      </w:r>
    </w:p>
    <w:p w14:paraId="2D4251BE" w14:textId="77777777" w:rsidR="00A56DFF" w:rsidRPr="00A56DFF" w:rsidRDefault="00A56DFF" w:rsidP="00A56DFF">
      <w:pPr>
        <w:spacing w:after="0" w:line="240" w:lineRule="auto"/>
        <w:jc w:val="both"/>
        <w:rPr>
          <w:rFonts w:eastAsia="Times New Roman" w:cs="Times New Roman"/>
          <w:sz w:val="26"/>
          <w:szCs w:val="26"/>
          <w:lang w:val="ru-RU" w:eastAsia="ru-RU"/>
        </w:rPr>
      </w:pPr>
      <w:r w:rsidRPr="00A56DFF">
        <w:rPr>
          <w:rFonts w:eastAsia="Times New Roman" w:cs="Times New Roman"/>
          <w:sz w:val="26"/>
          <w:szCs w:val="26"/>
          <w:lang w:val="ru-RU" w:eastAsia="ru-RU"/>
        </w:rPr>
        <w:t>в) разгрузке одной фазы;</w:t>
      </w:r>
    </w:p>
    <w:p w14:paraId="6446B047" w14:textId="77777777" w:rsidR="00A56DFF" w:rsidRPr="00A56DFF" w:rsidRDefault="00A56DFF" w:rsidP="00A56DFF">
      <w:pPr>
        <w:spacing w:after="0" w:line="240" w:lineRule="auto"/>
        <w:jc w:val="both"/>
        <w:rPr>
          <w:rFonts w:eastAsia="Times New Roman" w:cs="Times New Roman"/>
          <w:sz w:val="26"/>
          <w:szCs w:val="26"/>
          <w:lang w:val="ru-RU" w:eastAsia="ru-RU"/>
        </w:rPr>
      </w:pPr>
      <w:r w:rsidRPr="00A56DFF">
        <w:rPr>
          <w:rFonts w:eastAsia="Times New Roman" w:cs="Times New Roman"/>
          <w:sz w:val="26"/>
          <w:szCs w:val="26"/>
          <w:lang w:val="ru-RU" w:eastAsia="ru-RU"/>
        </w:rPr>
        <w:t>г) коротком замыкании одной из фаз;</w:t>
      </w:r>
    </w:p>
    <w:p w14:paraId="06E56DDC" w14:textId="77777777" w:rsidR="00A56DFF" w:rsidRPr="00A56DFF" w:rsidRDefault="00A56DFF" w:rsidP="00A56DFF">
      <w:pPr>
        <w:spacing w:after="0" w:line="240" w:lineRule="auto"/>
        <w:jc w:val="both"/>
        <w:rPr>
          <w:rFonts w:eastAsia="Times New Roman" w:cs="Times New Roman"/>
          <w:sz w:val="26"/>
          <w:szCs w:val="26"/>
          <w:lang w:val="ru-RU" w:eastAsia="ru-RU"/>
        </w:rPr>
      </w:pPr>
      <w:r w:rsidRPr="00A56DFF">
        <w:rPr>
          <w:rFonts w:eastAsia="Times New Roman" w:cs="Times New Roman"/>
          <w:sz w:val="26"/>
          <w:szCs w:val="26"/>
          <w:lang w:val="ru-RU" w:eastAsia="ru-RU"/>
        </w:rPr>
        <w:t>д) прямое следование фаз;</w:t>
      </w:r>
    </w:p>
    <w:p w14:paraId="2AB45123" w14:textId="77777777" w:rsidR="00A56DFF" w:rsidRPr="00A56DFF" w:rsidRDefault="00A56DFF" w:rsidP="00A56DFF">
      <w:pPr>
        <w:spacing w:after="0" w:line="240" w:lineRule="auto"/>
        <w:jc w:val="both"/>
        <w:rPr>
          <w:rFonts w:eastAsia="Times New Roman" w:cs="Times New Roman"/>
          <w:sz w:val="26"/>
          <w:szCs w:val="26"/>
          <w:lang w:val="ru-RU" w:eastAsia="ru-RU"/>
        </w:rPr>
      </w:pPr>
      <w:r w:rsidRPr="00A56DFF">
        <w:rPr>
          <w:rFonts w:eastAsia="Times New Roman" w:cs="Times New Roman"/>
          <w:sz w:val="26"/>
          <w:szCs w:val="26"/>
          <w:lang w:val="ru-RU" w:eastAsia="ru-RU"/>
        </w:rPr>
        <w:t>е) обратное следование фаз.</w:t>
      </w:r>
    </w:p>
    <w:p w14:paraId="629978BD" w14:textId="77777777" w:rsidR="00A56DFF" w:rsidRPr="00A56DFF" w:rsidRDefault="00A56DFF" w:rsidP="00A56DFF">
      <w:pPr>
        <w:spacing w:after="0" w:line="240" w:lineRule="auto"/>
        <w:jc w:val="both"/>
        <w:rPr>
          <w:rFonts w:eastAsia="Calibri" w:cs="Times New Roman"/>
          <w:i/>
          <w:sz w:val="26"/>
          <w:szCs w:val="26"/>
          <w:lang w:val="ru-RU"/>
        </w:rPr>
      </w:pPr>
    </w:p>
    <w:p w14:paraId="34B9E060" w14:textId="77777777" w:rsidR="00A56DFF" w:rsidRPr="00A56DFF" w:rsidRDefault="00A56DFF" w:rsidP="00A56DFF">
      <w:pPr>
        <w:spacing w:after="0" w:line="240" w:lineRule="auto"/>
        <w:jc w:val="center"/>
        <w:rPr>
          <w:rFonts w:eastAsia="Calibri" w:cs="Times New Roman"/>
          <w:sz w:val="26"/>
          <w:szCs w:val="26"/>
          <w:lang w:val="ru-RU"/>
        </w:rPr>
      </w:pPr>
      <w:r w:rsidRPr="00A56DFF">
        <w:rPr>
          <w:rFonts w:eastAsia="Calibri" w:cs="Times New Roman"/>
          <w:sz w:val="26"/>
          <w:szCs w:val="26"/>
          <w:lang w:val="ru-RU"/>
        </w:rPr>
        <w:t>Схема исследуемой электрической цепи</w:t>
      </w:r>
    </w:p>
    <w:p w14:paraId="59E18410" w14:textId="77777777" w:rsidR="00A56DFF" w:rsidRPr="00A56DFF" w:rsidRDefault="00A56DFF" w:rsidP="00A56DFF">
      <w:pPr>
        <w:spacing w:after="0" w:line="240" w:lineRule="auto"/>
        <w:jc w:val="center"/>
        <w:rPr>
          <w:rFonts w:eastAsia="Calibri" w:cs="Times New Roman"/>
          <w:sz w:val="26"/>
          <w:szCs w:val="26"/>
          <w:lang w:val="ru-RU"/>
        </w:rPr>
      </w:pPr>
      <w:r w:rsidRPr="00A56DFF">
        <w:rPr>
          <w:rFonts w:eastAsia="Calibri" w:cs="Times New Roman"/>
          <w:noProof/>
          <w:lang w:val="ru-RU"/>
        </w:rPr>
        <w:drawing>
          <wp:inline distT="0" distB="0" distL="0" distR="0" wp14:anchorId="5A939333" wp14:editId="6A82EB95">
            <wp:extent cx="5819140" cy="3805801"/>
            <wp:effectExtent l="0" t="0" r="0" b="4445"/>
            <wp:docPr id="587" name="Рисунок 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9654" cy="381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34B3" w14:textId="77777777" w:rsidR="00A56DFF" w:rsidRPr="00A56DFF" w:rsidRDefault="00A56DFF" w:rsidP="00A56DFF">
      <w:pPr>
        <w:tabs>
          <w:tab w:val="left" w:pos="4050"/>
        </w:tabs>
        <w:spacing w:after="0" w:line="240" w:lineRule="auto"/>
        <w:jc w:val="center"/>
        <w:rPr>
          <w:rFonts w:eastAsia="Calibri" w:cs="Times New Roman"/>
          <w:sz w:val="26"/>
          <w:szCs w:val="26"/>
          <w:lang w:val="ru-RU"/>
        </w:rPr>
      </w:pPr>
      <w:r w:rsidRPr="00A56DFF">
        <w:rPr>
          <w:rFonts w:eastAsia="Calibri" w:cs="Times New Roman"/>
          <w:sz w:val="26"/>
          <w:szCs w:val="26"/>
          <w:lang w:val="ru-RU"/>
        </w:rPr>
        <w:t>Основные расчетные соотношения и расчеты</w:t>
      </w:r>
    </w:p>
    <w:tbl>
      <w:tblPr>
        <w:tblStyle w:val="38"/>
        <w:tblW w:w="0" w:type="auto"/>
        <w:jc w:val="center"/>
        <w:tblBorders>
          <w:top w:val="dotted" w:sz="4" w:space="0" w:color="BFBFBF"/>
          <w:left w:val="dotted" w:sz="4" w:space="0" w:color="BFBFBF"/>
          <w:bottom w:val="dotted" w:sz="4" w:space="0" w:color="BFBFBF"/>
          <w:right w:val="dotted" w:sz="4" w:space="0" w:color="BFBFBF"/>
          <w:insideH w:val="dotted" w:sz="4" w:space="0" w:color="BFBFBF"/>
          <w:insideV w:val="dotted" w:sz="4" w:space="0" w:color="BFBFBF"/>
        </w:tblBorders>
        <w:tblLook w:val="04A0" w:firstRow="1" w:lastRow="0" w:firstColumn="1" w:lastColumn="0" w:noHBand="0" w:noVBand="1"/>
      </w:tblPr>
      <w:tblGrid>
        <w:gridCol w:w="9345"/>
      </w:tblGrid>
      <w:tr w:rsidR="00A56DFF" w:rsidRPr="00A56DFF" w14:paraId="5BC63076" w14:textId="77777777" w:rsidTr="00A56DFF">
        <w:trPr>
          <w:jc w:val="center"/>
        </w:trPr>
        <w:tc>
          <w:tcPr>
            <w:tcW w:w="9345" w:type="dxa"/>
          </w:tcPr>
          <w:p w14:paraId="3FB69D88" w14:textId="77777777" w:rsidR="00A56DFF" w:rsidRPr="00A56DFF" w:rsidRDefault="00A56DFF" w:rsidP="00A56DFF">
            <w:pPr>
              <w:spacing w:line="360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A56DFF" w:rsidRPr="00A56DFF" w14:paraId="32467234" w14:textId="77777777" w:rsidTr="00A56DFF">
        <w:trPr>
          <w:jc w:val="center"/>
        </w:trPr>
        <w:tc>
          <w:tcPr>
            <w:tcW w:w="9345" w:type="dxa"/>
          </w:tcPr>
          <w:p w14:paraId="5D3E18B3" w14:textId="77777777" w:rsidR="00A56DFF" w:rsidRPr="00A56DFF" w:rsidRDefault="00A56DFF" w:rsidP="00A56DFF">
            <w:pPr>
              <w:spacing w:line="360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A56DFF" w:rsidRPr="00A56DFF" w14:paraId="0C2945B8" w14:textId="77777777" w:rsidTr="00A56DFF">
        <w:trPr>
          <w:jc w:val="center"/>
        </w:trPr>
        <w:tc>
          <w:tcPr>
            <w:tcW w:w="9345" w:type="dxa"/>
          </w:tcPr>
          <w:p w14:paraId="5398134D" w14:textId="77777777" w:rsidR="00A56DFF" w:rsidRPr="00A56DFF" w:rsidRDefault="00A56DFF" w:rsidP="00A56DFF">
            <w:pPr>
              <w:spacing w:line="360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A56DFF" w:rsidRPr="00A56DFF" w14:paraId="74F7B99E" w14:textId="77777777" w:rsidTr="00A56DFF">
        <w:trPr>
          <w:jc w:val="center"/>
        </w:trPr>
        <w:tc>
          <w:tcPr>
            <w:tcW w:w="9345" w:type="dxa"/>
          </w:tcPr>
          <w:p w14:paraId="26646808" w14:textId="77777777" w:rsidR="00A56DFF" w:rsidRPr="00A56DFF" w:rsidRDefault="00A56DFF" w:rsidP="00A56DFF">
            <w:pPr>
              <w:spacing w:line="360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A56DFF" w:rsidRPr="00A56DFF" w14:paraId="2A6ADD6C" w14:textId="77777777" w:rsidTr="00A56DFF">
        <w:trPr>
          <w:jc w:val="center"/>
        </w:trPr>
        <w:tc>
          <w:tcPr>
            <w:tcW w:w="9345" w:type="dxa"/>
          </w:tcPr>
          <w:p w14:paraId="5E98E3DF" w14:textId="77777777" w:rsidR="00A56DFF" w:rsidRPr="00A56DFF" w:rsidRDefault="00A56DFF" w:rsidP="00A56DFF">
            <w:pPr>
              <w:spacing w:line="360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A56DFF" w:rsidRPr="00A56DFF" w14:paraId="55314C0E" w14:textId="77777777" w:rsidTr="00A56DFF">
        <w:trPr>
          <w:jc w:val="center"/>
        </w:trPr>
        <w:tc>
          <w:tcPr>
            <w:tcW w:w="9345" w:type="dxa"/>
          </w:tcPr>
          <w:p w14:paraId="60BD31ED" w14:textId="77777777" w:rsidR="00A56DFF" w:rsidRPr="00A56DFF" w:rsidRDefault="00A56DFF" w:rsidP="00A56DFF">
            <w:pPr>
              <w:spacing w:line="360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A56DFF" w:rsidRPr="00A56DFF" w14:paraId="24C546FD" w14:textId="77777777" w:rsidTr="00A56DFF">
        <w:trPr>
          <w:jc w:val="center"/>
        </w:trPr>
        <w:tc>
          <w:tcPr>
            <w:tcW w:w="9345" w:type="dxa"/>
          </w:tcPr>
          <w:p w14:paraId="5F3F91B2" w14:textId="77777777" w:rsidR="00A56DFF" w:rsidRPr="00A56DFF" w:rsidRDefault="00A56DFF" w:rsidP="00A56DFF">
            <w:pPr>
              <w:spacing w:line="360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</w:tr>
    </w:tbl>
    <w:p w14:paraId="3F410BE9" w14:textId="77777777" w:rsidR="00A56DFF" w:rsidRPr="00A56DFF" w:rsidRDefault="00A56DFF" w:rsidP="00A56DFF">
      <w:pPr>
        <w:spacing w:after="0" w:line="240" w:lineRule="auto"/>
        <w:jc w:val="center"/>
        <w:rPr>
          <w:rFonts w:eastAsia="Times New Roman" w:cs="Times New Roman"/>
          <w:b/>
          <w:sz w:val="26"/>
          <w:szCs w:val="26"/>
          <w:lang w:val="ru-RU" w:eastAsia="ru-RU"/>
        </w:rPr>
      </w:pPr>
    </w:p>
    <w:p w14:paraId="3D72C5BB" w14:textId="77777777" w:rsidR="00A56DFF" w:rsidRPr="00A56DFF" w:rsidRDefault="00A56DFF" w:rsidP="00A56DFF">
      <w:pPr>
        <w:spacing w:after="0" w:line="240" w:lineRule="auto"/>
        <w:jc w:val="center"/>
        <w:rPr>
          <w:rFonts w:eastAsia="Times New Roman" w:cs="Times New Roman"/>
          <w:b/>
          <w:sz w:val="26"/>
          <w:szCs w:val="26"/>
          <w:lang w:val="ru-RU" w:eastAsia="ru-RU"/>
        </w:rPr>
      </w:pPr>
      <w:r w:rsidRPr="00A56DFF">
        <w:rPr>
          <w:rFonts w:eastAsia="Times New Roman" w:cs="Times New Roman"/>
          <w:b/>
          <w:sz w:val="26"/>
          <w:szCs w:val="26"/>
          <w:lang w:val="ru-RU" w:eastAsia="ru-RU"/>
        </w:rPr>
        <w:lastRenderedPageBreak/>
        <w:t>Результаты измерений</w:t>
      </w:r>
    </w:p>
    <w:p w14:paraId="771879D6" w14:textId="77777777" w:rsidR="00A56DFF" w:rsidRPr="00A56DFF" w:rsidRDefault="00A56DFF" w:rsidP="00A56DFF">
      <w:pPr>
        <w:spacing w:after="0" w:line="240" w:lineRule="auto"/>
        <w:jc w:val="center"/>
        <w:rPr>
          <w:rFonts w:eastAsia="Times New Roman" w:cs="Times New Roman"/>
          <w:sz w:val="26"/>
          <w:szCs w:val="26"/>
          <w:lang w:val="ru-RU" w:eastAsia="ru-RU"/>
        </w:rPr>
      </w:pPr>
    </w:p>
    <w:p w14:paraId="0106FDF5" w14:textId="77777777" w:rsidR="00A56DFF" w:rsidRPr="00A56DFF" w:rsidRDefault="00A56DFF" w:rsidP="00A56DFF">
      <w:pPr>
        <w:spacing w:after="0" w:line="360" w:lineRule="auto"/>
        <w:jc w:val="both"/>
        <w:rPr>
          <w:rFonts w:eastAsia="Calibri" w:cs="Times New Roman"/>
          <w:lang w:val="ru-RU"/>
        </w:rPr>
      </w:pPr>
      <w:r w:rsidRPr="00A56DFF">
        <w:rPr>
          <w:rFonts w:eastAsia="Calibri" w:cs="Times New Roman"/>
          <w:lang w:val="ru-RU"/>
        </w:rPr>
        <w:t xml:space="preserve">Напряжения источника: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="Calibri" w:hAnsi="Cambria Math" w:cs="Times New Roman"/>
                <w:lang w:val="ru-RU"/>
              </w:rPr>
              <m:t>U</m:t>
            </m:r>
          </m:e>
          <m:sub>
            <m:r>
              <w:rPr>
                <w:rFonts w:ascii="Cambria Math" w:eastAsia="Calibri" w:hAnsi="Cambria Math" w:cs="Times New Roman"/>
                <w:lang w:val="ru-RU"/>
              </w:rPr>
              <m:t>А</m:t>
            </m:r>
            <m:r>
              <m:rPr>
                <m:sty m:val="p"/>
              </m:rPr>
              <w:rPr>
                <w:rFonts w:ascii="Cambria Math" w:eastAsia="Calibri" w:hAnsi="Cambria Math" w:cs="Times New Roman"/>
                <w:lang w:val="ru-RU"/>
              </w:rPr>
              <m:t>N</m:t>
            </m:r>
          </m:sub>
        </m:sSub>
        <m:r>
          <w:rPr>
            <w:rFonts w:ascii="Cambria Math" w:eastAsia="Calibri" w:hAnsi="Cambria Math" w:cs="Times New Roman"/>
            <w:lang w:val="ru-RU"/>
          </w:rPr>
          <m:t>=</m:t>
        </m:r>
      </m:oMath>
      <w:r w:rsidRPr="00A56DFF">
        <w:rPr>
          <w:rFonts w:eastAsia="Calibri" w:cs="Times New Roman"/>
          <w:lang w:val="ru-RU"/>
        </w:rPr>
        <w:t xml:space="preserve"> _____ В; 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="Calibri" w:hAnsi="Cambria Math" w:cs="Times New Roman"/>
                <w:lang w:val="ru-RU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Times New Roman"/>
                <w:lang w:val="ru-RU"/>
              </w:rPr>
              <m:t>BN</m:t>
            </m:r>
          </m:sub>
        </m:sSub>
        <m:r>
          <w:rPr>
            <w:rFonts w:ascii="Cambria Math" w:eastAsia="Calibri" w:hAnsi="Cambria Math" w:cs="Times New Roman"/>
            <w:lang w:val="ru-RU"/>
          </w:rPr>
          <m:t>=</m:t>
        </m:r>
      </m:oMath>
      <w:r w:rsidRPr="00A56DFF">
        <w:rPr>
          <w:rFonts w:eastAsia="Calibri" w:cs="Times New Roman"/>
          <w:lang w:val="ru-RU"/>
        </w:rPr>
        <w:t xml:space="preserve"> _____ В; 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="Calibri" w:hAnsi="Cambria Math" w:cs="Times New Roman"/>
                <w:lang w:val="ru-RU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Times New Roman"/>
                <w:lang w:val="ru-RU"/>
              </w:rPr>
              <m:t>CN</m:t>
            </m:r>
          </m:sub>
        </m:sSub>
        <m:r>
          <w:rPr>
            <w:rFonts w:ascii="Cambria Math" w:eastAsia="Calibri" w:hAnsi="Cambria Math" w:cs="Times New Roman"/>
            <w:lang w:val="ru-RU"/>
          </w:rPr>
          <m:t>=</m:t>
        </m:r>
      </m:oMath>
      <w:r w:rsidRPr="00A56DFF">
        <w:rPr>
          <w:rFonts w:eastAsia="Calibri" w:cs="Times New Roman"/>
          <w:lang w:val="ru-RU"/>
        </w:rPr>
        <w:t xml:space="preserve"> _____ В;</w:t>
      </w:r>
    </w:p>
    <w:p w14:paraId="0449532F" w14:textId="77777777" w:rsidR="00A56DFF" w:rsidRPr="00A56DFF" w:rsidRDefault="00A56DFF" w:rsidP="00A56DFF">
      <w:pPr>
        <w:spacing w:after="0" w:line="360" w:lineRule="auto"/>
        <w:jc w:val="both"/>
        <w:rPr>
          <w:rFonts w:eastAsia="Calibri" w:cs="Times New Roman"/>
          <w:lang w:val="ru-RU"/>
        </w:rPr>
      </w:pPr>
      <w:r w:rsidRPr="00A56DFF">
        <w:rPr>
          <w:rFonts w:eastAsia="Calibri" w:cs="Times New Roman"/>
          <w:lang w:val="ru-RU"/>
        </w:rPr>
        <w:t xml:space="preserve">                                         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="Calibri" w:hAnsi="Cambria Math" w:cs="Times New Roman"/>
                <w:lang w:val="ru-RU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Times New Roman"/>
                <w:lang w:val="ru-RU"/>
              </w:rPr>
              <m:t>AB</m:t>
            </m:r>
          </m:sub>
        </m:sSub>
        <m:r>
          <w:rPr>
            <w:rFonts w:ascii="Cambria Math" w:eastAsia="Calibri" w:hAnsi="Cambria Math" w:cs="Times New Roman"/>
            <w:lang w:val="ru-RU"/>
          </w:rPr>
          <m:t xml:space="preserve">= </m:t>
        </m:r>
      </m:oMath>
      <w:r w:rsidRPr="00A56DFF">
        <w:rPr>
          <w:rFonts w:eastAsia="Calibri" w:cs="Times New Roman"/>
          <w:lang w:val="ru-RU"/>
        </w:rPr>
        <w:t xml:space="preserve">_____ В; 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="Calibri" w:hAnsi="Cambria Math" w:cs="Times New Roman"/>
                <w:lang w:val="ru-RU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Times New Roman"/>
                <w:lang w:val="ru-RU"/>
              </w:rPr>
              <m:t>BC</m:t>
            </m:r>
          </m:sub>
        </m:sSub>
        <m:r>
          <w:rPr>
            <w:rFonts w:ascii="Cambria Math" w:eastAsia="Calibri" w:hAnsi="Cambria Math" w:cs="Times New Roman"/>
            <w:lang w:val="ru-RU"/>
          </w:rPr>
          <m:t>=</m:t>
        </m:r>
      </m:oMath>
      <w:r w:rsidRPr="00A56DFF">
        <w:rPr>
          <w:rFonts w:eastAsia="Calibri" w:cs="Times New Roman"/>
          <w:lang w:val="ru-RU"/>
        </w:rPr>
        <w:t xml:space="preserve"> _____ В; 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="Calibri" w:hAnsi="Cambria Math" w:cs="Times New Roman"/>
                <w:lang w:val="ru-RU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Times New Roman"/>
                <w:lang w:val="ru-RU"/>
              </w:rPr>
              <m:t>CA</m:t>
            </m:r>
          </m:sub>
        </m:sSub>
        <m:r>
          <w:rPr>
            <w:rFonts w:ascii="Cambria Math" w:eastAsia="Calibri" w:hAnsi="Cambria Math" w:cs="Times New Roman"/>
            <w:lang w:val="ru-RU"/>
          </w:rPr>
          <m:t>=</m:t>
        </m:r>
      </m:oMath>
      <w:r w:rsidRPr="00A56DFF">
        <w:rPr>
          <w:rFonts w:eastAsia="Calibri" w:cs="Times New Roman"/>
          <w:lang w:val="ru-RU"/>
        </w:rPr>
        <w:t xml:space="preserve">  _____ В.</w:t>
      </w:r>
    </w:p>
    <w:p w14:paraId="0C08E7E1" w14:textId="77777777" w:rsidR="00A56DFF" w:rsidRPr="00A56DFF" w:rsidRDefault="00A56DFF" w:rsidP="00A56DFF">
      <w:pPr>
        <w:spacing w:after="0" w:line="360" w:lineRule="auto"/>
        <w:jc w:val="both"/>
        <w:rPr>
          <w:rFonts w:eastAsia="Calibri" w:cs="Times New Roman"/>
          <w:lang w:val="ru-RU"/>
        </w:rPr>
      </w:pPr>
      <w:r w:rsidRPr="00A56DFF">
        <w:rPr>
          <w:rFonts w:eastAsia="Calibri" w:cs="Times New Roman"/>
          <w:lang w:val="ru-RU"/>
        </w:rPr>
        <w:t xml:space="preserve">Проверка соотношения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="Calibri" w:hAnsi="Cambria Math" w:cs="Times New Roman"/>
                <w:lang w:val="ru-RU"/>
              </w:rPr>
              <m:t>U</m:t>
            </m:r>
          </m:e>
          <m:sub>
            <m:r>
              <w:rPr>
                <w:rFonts w:ascii="Cambria Math" w:eastAsia="Calibri" w:hAnsi="Cambria Math" w:cs="Times New Roman"/>
                <w:lang w:val="ru-RU"/>
              </w:rPr>
              <m:t>Л</m:t>
            </m:r>
          </m:sub>
        </m:sSub>
        <m:r>
          <w:rPr>
            <w:rFonts w:ascii="Cambria Math" w:eastAsia="Calibri" w:hAnsi="Cambria Math" w:cs="Times New Roman"/>
            <w:lang w:val="ru-RU"/>
          </w:rPr>
          <m:t>=</m:t>
        </m:r>
        <m:rad>
          <m:radPr>
            <m:degHide m:val="1"/>
            <m:ctrlPr>
              <w:rPr>
                <w:rFonts w:ascii="Cambria Math" w:eastAsia="Calibri" w:hAnsi="Cambria Math" w:cs="Times New Roman"/>
                <w:i/>
                <w:lang w:val="ru-RU"/>
              </w:rPr>
            </m:ctrlPr>
          </m:radPr>
          <m:deg/>
          <m:e>
            <m:r>
              <w:rPr>
                <w:rFonts w:ascii="Cambria Math" w:eastAsia="Calibri" w:hAnsi="Cambria Math" w:cs="Times New Roman"/>
                <w:lang w:val="ru-RU"/>
              </w:rPr>
              <m:t>3</m:t>
            </m:r>
          </m:e>
        </m:rad>
        <m:sSub>
          <m:sSubPr>
            <m:ctrlPr>
              <w:rPr>
                <w:rFonts w:ascii="Cambria Math" w:eastAsia="Calibri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="Calibri" w:hAnsi="Cambria Math" w:cs="Times New Roman"/>
                <w:lang w:val="ru-RU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Times New Roman"/>
                <w:lang w:val="ru-RU"/>
              </w:rPr>
              <m:t>Ф</m:t>
            </m:r>
          </m:sub>
        </m:sSub>
      </m:oMath>
      <w:r w:rsidRPr="00A56DFF">
        <w:rPr>
          <w:rFonts w:eastAsia="Calibri" w:cs="Times New Roman"/>
          <w:lang w:val="ru-RU"/>
        </w:rPr>
        <w:t>, _____________________.</w:t>
      </w:r>
    </w:p>
    <w:p w14:paraId="4CB44B62" w14:textId="77777777" w:rsidR="00A56DFF" w:rsidRPr="00A56DFF" w:rsidRDefault="00A56DFF" w:rsidP="00A56DFF">
      <w:pPr>
        <w:spacing w:after="0"/>
        <w:rPr>
          <w:rFonts w:eastAsia="MS Mincho" w:cs="Times New Roman"/>
          <w:b/>
          <w:lang w:val="ru-RU"/>
        </w:rPr>
      </w:pPr>
    </w:p>
    <w:p w14:paraId="3BBCC25A" w14:textId="77777777" w:rsidR="00A56DFF" w:rsidRPr="00A56DFF" w:rsidRDefault="00A56DFF" w:rsidP="00A56DFF">
      <w:pPr>
        <w:spacing w:after="0"/>
        <w:rPr>
          <w:rFonts w:eastAsia="MS Mincho" w:cs="Times New Roman"/>
          <w:lang w:val="ru-RU"/>
        </w:rPr>
      </w:pPr>
      <w:r w:rsidRPr="00A56DFF">
        <w:rPr>
          <w:rFonts w:eastAsia="MS Mincho" w:cs="Times New Roman"/>
          <w:b/>
          <w:lang w:val="ru-RU"/>
        </w:rPr>
        <w:t>4-проводная трехфазная цепь</w:t>
      </w:r>
    </w:p>
    <w:p w14:paraId="5378DB40" w14:textId="77777777" w:rsidR="00A56DFF" w:rsidRPr="00A56DFF" w:rsidRDefault="00A56DFF" w:rsidP="00A56DFF">
      <w:pPr>
        <w:spacing w:after="0"/>
        <w:ind w:right="141"/>
        <w:jc w:val="right"/>
        <w:rPr>
          <w:rFonts w:eastAsia="MS Mincho" w:cs="Times New Roman"/>
        </w:rPr>
      </w:pPr>
      <w:proofErr w:type="spellStart"/>
      <w:r w:rsidRPr="00A56DFF">
        <w:rPr>
          <w:rFonts w:eastAsia="MS Mincho" w:cs="Times New Roman"/>
        </w:rPr>
        <w:t>Таблица</w:t>
      </w:r>
      <w:proofErr w:type="spellEnd"/>
      <w:r w:rsidRPr="00A56DFF">
        <w:rPr>
          <w:rFonts w:eastAsia="MS Mincho" w:cs="Times New Roman"/>
        </w:rPr>
        <w:t xml:space="preserve"> 1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2972"/>
        <w:gridCol w:w="990"/>
        <w:gridCol w:w="990"/>
        <w:gridCol w:w="991"/>
        <w:gridCol w:w="990"/>
        <w:gridCol w:w="991"/>
        <w:gridCol w:w="990"/>
        <w:gridCol w:w="991"/>
      </w:tblGrid>
      <w:tr w:rsidR="00A56DFF" w:rsidRPr="00A56DFF" w14:paraId="605ED1D4" w14:textId="77777777" w:rsidTr="0092547F">
        <w:trPr>
          <w:trHeight w:val="839"/>
        </w:trPr>
        <w:tc>
          <w:tcPr>
            <w:tcW w:w="2972" w:type="dxa"/>
            <w:vAlign w:val="center"/>
          </w:tcPr>
          <w:p w14:paraId="5E7FF6F2" w14:textId="77777777" w:rsidR="00A56DFF" w:rsidRPr="00A56DFF" w:rsidRDefault="00A56DFF" w:rsidP="00A56DFF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A56DFF">
              <w:rPr>
                <w:rFonts w:cs="Times New Roman"/>
                <w:sz w:val="24"/>
                <w:szCs w:val="24"/>
              </w:rPr>
              <w:t>Режим</w:t>
            </w:r>
            <w:proofErr w:type="spellEnd"/>
            <w:r w:rsidRPr="00A56DF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A56DFF">
              <w:rPr>
                <w:rFonts w:cs="Times New Roman"/>
                <w:sz w:val="24"/>
                <w:szCs w:val="24"/>
              </w:rPr>
              <w:t>работы</w:t>
            </w:r>
            <w:proofErr w:type="spellEnd"/>
            <w:r w:rsidRPr="00A56DFF">
              <w:rPr>
                <w:rFonts w:cs="Times New Roman"/>
                <w:sz w:val="24"/>
                <w:szCs w:val="24"/>
              </w:rPr>
              <w:t xml:space="preserve"> </w:t>
            </w:r>
            <w:r w:rsidRPr="00A56DFF">
              <w:rPr>
                <w:rFonts w:cs="Times New Roman"/>
                <w:sz w:val="24"/>
                <w:szCs w:val="24"/>
              </w:rPr>
              <w:br/>
            </w:r>
            <w:proofErr w:type="spellStart"/>
            <w:r w:rsidRPr="00A56DFF">
              <w:rPr>
                <w:rFonts w:cs="Times New Roman"/>
                <w:sz w:val="24"/>
                <w:szCs w:val="24"/>
              </w:rPr>
              <w:t>трехфазной</w:t>
            </w:r>
            <w:proofErr w:type="spellEnd"/>
            <w:r w:rsidRPr="00A56DF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A56DFF">
              <w:rPr>
                <w:rFonts w:cs="Times New Roman"/>
                <w:sz w:val="24"/>
                <w:szCs w:val="24"/>
              </w:rPr>
              <w:t>цепи</w:t>
            </w:r>
            <w:proofErr w:type="spellEnd"/>
          </w:p>
        </w:tc>
        <w:tc>
          <w:tcPr>
            <w:tcW w:w="990" w:type="dxa"/>
            <w:vAlign w:val="center"/>
          </w:tcPr>
          <w:p w14:paraId="6E3193CD" w14:textId="77777777" w:rsidR="00A56DFF" w:rsidRPr="00A56DFF" w:rsidRDefault="00DE2CB3" w:rsidP="00A56DFF">
            <w:pPr>
              <w:jc w:val="center"/>
              <w:rPr>
                <w:rFonts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А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</m:oMath>
            <w:r w:rsidR="00A56DFF" w:rsidRPr="00A56DFF">
              <w:rPr>
                <w:rFonts w:cs="Times New Roman"/>
                <w:sz w:val="24"/>
                <w:szCs w:val="24"/>
              </w:rPr>
              <w:t>, В</w:t>
            </w:r>
          </w:p>
        </w:tc>
        <w:tc>
          <w:tcPr>
            <w:tcW w:w="990" w:type="dxa"/>
            <w:vAlign w:val="center"/>
          </w:tcPr>
          <w:p w14:paraId="7F002345" w14:textId="77777777" w:rsidR="00A56DFF" w:rsidRPr="00A56DFF" w:rsidRDefault="00DE2CB3" w:rsidP="00A56DFF">
            <w:pPr>
              <w:jc w:val="center"/>
              <w:rPr>
                <w:rFonts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Bn</m:t>
                  </m:r>
                </m:sub>
              </m:sSub>
            </m:oMath>
            <w:r w:rsidR="00A56DFF" w:rsidRPr="00A56DFF">
              <w:rPr>
                <w:rFonts w:cs="Times New Roman"/>
                <w:sz w:val="24"/>
                <w:szCs w:val="24"/>
              </w:rPr>
              <w:t>, В</w:t>
            </w:r>
          </w:p>
        </w:tc>
        <w:tc>
          <w:tcPr>
            <w:tcW w:w="991" w:type="dxa"/>
            <w:vAlign w:val="center"/>
          </w:tcPr>
          <w:p w14:paraId="4355FB63" w14:textId="77777777" w:rsidR="00A56DFF" w:rsidRPr="00A56DFF" w:rsidRDefault="00DE2CB3" w:rsidP="00A56DFF">
            <w:pPr>
              <w:jc w:val="center"/>
              <w:rPr>
                <w:rFonts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Cn</m:t>
                  </m:r>
                </m:sub>
              </m:sSub>
            </m:oMath>
            <w:r w:rsidR="00A56DFF" w:rsidRPr="00A56DFF">
              <w:rPr>
                <w:rFonts w:cs="Times New Roman"/>
                <w:sz w:val="24"/>
                <w:szCs w:val="24"/>
              </w:rPr>
              <w:t>, В</w:t>
            </w:r>
          </w:p>
        </w:tc>
        <w:tc>
          <w:tcPr>
            <w:tcW w:w="990" w:type="dxa"/>
            <w:vAlign w:val="center"/>
          </w:tcPr>
          <w:p w14:paraId="5499DF67" w14:textId="77777777" w:rsidR="00A56DFF" w:rsidRPr="00A56DFF" w:rsidRDefault="00DE2CB3" w:rsidP="00A56DFF">
            <w:pPr>
              <w:jc w:val="center"/>
              <w:rPr>
                <w:rFonts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А</m:t>
                  </m:r>
                </m:sub>
              </m:sSub>
            </m:oMath>
            <w:r w:rsidR="00A56DFF" w:rsidRPr="00A56DFF">
              <w:rPr>
                <w:rFonts w:cs="Times New Roman"/>
                <w:sz w:val="24"/>
                <w:szCs w:val="24"/>
              </w:rPr>
              <w:t>, мА</w:t>
            </w:r>
          </w:p>
        </w:tc>
        <w:tc>
          <w:tcPr>
            <w:tcW w:w="991" w:type="dxa"/>
            <w:vAlign w:val="center"/>
          </w:tcPr>
          <w:p w14:paraId="2E1C5579" w14:textId="77777777" w:rsidR="00A56DFF" w:rsidRPr="00A56DFF" w:rsidRDefault="00DE2CB3" w:rsidP="00A56DFF">
            <w:pPr>
              <w:jc w:val="center"/>
              <w:rPr>
                <w:rFonts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</m:oMath>
            <w:r w:rsidR="00A56DFF" w:rsidRPr="00A56DFF">
              <w:rPr>
                <w:rFonts w:cs="Times New Roman"/>
                <w:sz w:val="24"/>
                <w:szCs w:val="24"/>
              </w:rPr>
              <w:t>, мА</w:t>
            </w:r>
          </w:p>
        </w:tc>
        <w:tc>
          <w:tcPr>
            <w:tcW w:w="990" w:type="dxa"/>
            <w:vAlign w:val="center"/>
          </w:tcPr>
          <w:p w14:paraId="1007E1BF" w14:textId="77777777" w:rsidR="00A56DFF" w:rsidRPr="00A56DFF" w:rsidRDefault="00DE2CB3" w:rsidP="00A56DFF">
            <w:pPr>
              <w:jc w:val="center"/>
              <w:rPr>
                <w:rFonts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sub>
              </m:sSub>
            </m:oMath>
            <w:r w:rsidR="00A56DFF" w:rsidRPr="00A56DFF">
              <w:rPr>
                <w:rFonts w:cs="Times New Roman"/>
                <w:sz w:val="24"/>
                <w:szCs w:val="24"/>
              </w:rPr>
              <w:t>, мА</w:t>
            </w:r>
          </w:p>
        </w:tc>
        <w:tc>
          <w:tcPr>
            <w:tcW w:w="991" w:type="dxa"/>
            <w:vAlign w:val="center"/>
          </w:tcPr>
          <w:p w14:paraId="196C0740" w14:textId="77777777" w:rsidR="00A56DFF" w:rsidRPr="00A56DFF" w:rsidRDefault="00DE2CB3" w:rsidP="00A56DFF">
            <w:pPr>
              <w:jc w:val="center"/>
              <w:rPr>
                <w:rFonts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</m:oMath>
            <w:r w:rsidR="00A56DFF" w:rsidRPr="00A56DFF">
              <w:rPr>
                <w:rFonts w:cs="Times New Roman"/>
                <w:sz w:val="24"/>
                <w:szCs w:val="24"/>
              </w:rPr>
              <w:t>, мА</w:t>
            </w:r>
          </w:p>
        </w:tc>
      </w:tr>
      <w:tr w:rsidR="00A56DFF" w:rsidRPr="00256A32" w14:paraId="272B97DA" w14:textId="77777777" w:rsidTr="0092547F">
        <w:trPr>
          <w:trHeight w:val="839"/>
        </w:trPr>
        <w:tc>
          <w:tcPr>
            <w:tcW w:w="2972" w:type="dxa"/>
          </w:tcPr>
          <w:p w14:paraId="30A498F8" w14:textId="77777777" w:rsidR="00A56DFF" w:rsidRPr="00A56DFF" w:rsidRDefault="00A56DFF" w:rsidP="00A56DF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56DFF">
              <w:rPr>
                <w:rFonts w:cs="Times New Roman"/>
                <w:sz w:val="24"/>
                <w:szCs w:val="24"/>
                <w:lang w:val="ru-RU"/>
              </w:rPr>
              <w:t>Симметричный</w:t>
            </w:r>
            <w:r w:rsidRPr="00A56DFF">
              <w:rPr>
                <w:rFonts w:cs="Times New Roman"/>
                <w:sz w:val="24"/>
                <w:szCs w:val="24"/>
                <w:lang w:val="ru-RU"/>
              </w:rPr>
              <w:br/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 xml:space="preserve">=             </m:t>
              </m:r>
            </m:oMath>
            <w:r w:rsidRPr="00A56DFF">
              <w:rPr>
                <w:rFonts w:cs="Times New Roman"/>
                <w:sz w:val="24"/>
                <w:szCs w:val="24"/>
                <w:lang w:val="ru-RU"/>
              </w:rPr>
              <w:t>Ом</w:t>
            </w:r>
          </w:p>
        </w:tc>
        <w:tc>
          <w:tcPr>
            <w:tcW w:w="990" w:type="dxa"/>
          </w:tcPr>
          <w:p w14:paraId="358D2B99" w14:textId="77777777" w:rsidR="00A56DFF" w:rsidRPr="00A56DFF" w:rsidRDefault="00A56DFF" w:rsidP="00A56DFF">
            <w:pPr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990" w:type="dxa"/>
          </w:tcPr>
          <w:p w14:paraId="03CE6DB1" w14:textId="77777777" w:rsidR="00A56DFF" w:rsidRPr="00A56DFF" w:rsidRDefault="00A56DFF" w:rsidP="00A56DFF">
            <w:pPr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991" w:type="dxa"/>
          </w:tcPr>
          <w:p w14:paraId="2152E25D" w14:textId="77777777" w:rsidR="00A56DFF" w:rsidRPr="00A56DFF" w:rsidRDefault="00A56DFF" w:rsidP="00A56DFF">
            <w:pPr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990" w:type="dxa"/>
          </w:tcPr>
          <w:p w14:paraId="03C2D312" w14:textId="77777777" w:rsidR="00A56DFF" w:rsidRPr="00A56DFF" w:rsidRDefault="00A56DFF" w:rsidP="00A56DFF">
            <w:pPr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991" w:type="dxa"/>
          </w:tcPr>
          <w:p w14:paraId="6427FF60" w14:textId="77777777" w:rsidR="00A56DFF" w:rsidRPr="00A56DFF" w:rsidRDefault="00A56DFF" w:rsidP="00A56DFF">
            <w:pPr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990" w:type="dxa"/>
          </w:tcPr>
          <w:p w14:paraId="6D7CFBA9" w14:textId="77777777" w:rsidR="00A56DFF" w:rsidRPr="00A56DFF" w:rsidRDefault="00A56DFF" w:rsidP="00A56DFF">
            <w:pPr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991" w:type="dxa"/>
          </w:tcPr>
          <w:p w14:paraId="6ECF70E9" w14:textId="77777777" w:rsidR="00A56DFF" w:rsidRPr="00A56DFF" w:rsidRDefault="00A56DFF" w:rsidP="00A56DFF">
            <w:pPr>
              <w:rPr>
                <w:rFonts w:cs="Times New Roman"/>
                <w:sz w:val="24"/>
                <w:szCs w:val="24"/>
                <w:lang w:val="ru-RU"/>
              </w:rPr>
            </w:pPr>
          </w:p>
        </w:tc>
      </w:tr>
      <w:tr w:rsidR="00A56DFF" w:rsidRPr="00256A32" w14:paraId="4B71BB6A" w14:textId="77777777" w:rsidTr="0092547F">
        <w:trPr>
          <w:trHeight w:val="839"/>
        </w:trPr>
        <w:tc>
          <w:tcPr>
            <w:tcW w:w="2972" w:type="dxa"/>
          </w:tcPr>
          <w:p w14:paraId="4E6D4DC0" w14:textId="77777777" w:rsidR="00A56DFF" w:rsidRPr="00A56DFF" w:rsidRDefault="00A56DFF" w:rsidP="00A56DF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56DFF">
              <w:rPr>
                <w:rFonts w:cs="Times New Roman"/>
                <w:sz w:val="24"/>
                <w:szCs w:val="24"/>
                <w:lang w:val="ru-RU"/>
              </w:rPr>
              <w:t>Несимметричный</w:t>
            </w:r>
            <w:r w:rsidRPr="00A56DFF">
              <w:rPr>
                <w:rFonts w:cs="Times New Roman"/>
                <w:sz w:val="24"/>
                <w:szCs w:val="24"/>
                <w:lang w:val="ru-RU"/>
              </w:rPr>
              <w:br/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=</m:t>
              </m:r>
            </m:oMath>
            <w:r w:rsidRPr="00A56DFF">
              <w:rPr>
                <w:rFonts w:cs="Times New Roman"/>
                <w:sz w:val="24"/>
                <w:szCs w:val="24"/>
                <w:lang w:val="ru-RU"/>
              </w:rPr>
              <w:t xml:space="preserve">          Ом</w:t>
            </w:r>
            <w:r w:rsidRPr="00A56DFF">
              <w:rPr>
                <w:rFonts w:cs="Times New Roman"/>
                <w:sz w:val="24"/>
                <w:szCs w:val="24"/>
                <w:lang w:val="ru-RU"/>
              </w:rPr>
              <w:br/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 xml:space="preserve">=                       </m:t>
              </m:r>
            </m:oMath>
            <w:r w:rsidRPr="00A56DFF">
              <w:rPr>
                <w:rFonts w:cs="Times New Roman"/>
                <w:sz w:val="24"/>
                <w:szCs w:val="24"/>
                <w:lang w:val="ru-RU"/>
              </w:rPr>
              <w:t>Ом</w:t>
            </w:r>
          </w:p>
        </w:tc>
        <w:tc>
          <w:tcPr>
            <w:tcW w:w="990" w:type="dxa"/>
          </w:tcPr>
          <w:p w14:paraId="524CAA7F" w14:textId="77777777" w:rsidR="00A56DFF" w:rsidRPr="00A56DFF" w:rsidRDefault="00A56DFF" w:rsidP="00A56DFF">
            <w:pPr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990" w:type="dxa"/>
          </w:tcPr>
          <w:p w14:paraId="6235AB9E" w14:textId="77777777" w:rsidR="00A56DFF" w:rsidRPr="00A56DFF" w:rsidRDefault="00A56DFF" w:rsidP="00A56DFF">
            <w:pPr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991" w:type="dxa"/>
          </w:tcPr>
          <w:p w14:paraId="4005B24D" w14:textId="77777777" w:rsidR="00A56DFF" w:rsidRPr="00A56DFF" w:rsidRDefault="00A56DFF" w:rsidP="00A56DFF">
            <w:pPr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990" w:type="dxa"/>
          </w:tcPr>
          <w:p w14:paraId="35960F03" w14:textId="77777777" w:rsidR="00A56DFF" w:rsidRPr="00A56DFF" w:rsidRDefault="00A56DFF" w:rsidP="00A56DFF">
            <w:pPr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991" w:type="dxa"/>
          </w:tcPr>
          <w:p w14:paraId="58CAB42A" w14:textId="77777777" w:rsidR="00A56DFF" w:rsidRPr="00A56DFF" w:rsidRDefault="00A56DFF" w:rsidP="00A56DFF">
            <w:pPr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990" w:type="dxa"/>
          </w:tcPr>
          <w:p w14:paraId="736E936F" w14:textId="77777777" w:rsidR="00A56DFF" w:rsidRPr="00A56DFF" w:rsidRDefault="00A56DFF" w:rsidP="00A56DFF">
            <w:pPr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991" w:type="dxa"/>
          </w:tcPr>
          <w:p w14:paraId="741B03E7" w14:textId="77777777" w:rsidR="00A56DFF" w:rsidRPr="00A56DFF" w:rsidRDefault="00A56DFF" w:rsidP="00A56DFF">
            <w:pPr>
              <w:rPr>
                <w:rFonts w:cs="Times New Roman"/>
                <w:sz w:val="24"/>
                <w:szCs w:val="24"/>
                <w:lang w:val="ru-RU"/>
              </w:rPr>
            </w:pPr>
          </w:p>
        </w:tc>
      </w:tr>
      <w:tr w:rsidR="00A56DFF" w:rsidRPr="00256A32" w14:paraId="21EBD758" w14:textId="77777777" w:rsidTr="0092547F">
        <w:trPr>
          <w:trHeight w:val="839"/>
        </w:trPr>
        <w:tc>
          <w:tcPr>
            <w:tcW w:w="2972" w:type="dxa"/>
          </w:tcPr>
          <w:p w14:paraId="652FAD25" w14:textId="77777777" w:rsidR="00A56DFF" w:rsidRPr="00A56DFF" w:rsidRDefault="00A56DFF" w:rsidP="00A56DF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56DFF">
              <w:rPr>
                <w:rFonts w:cs="Times New Roman"/>
                <w:sz w:val="24"/>
                <w:szCs w:val="24"/>
                <w:lang w:val="ru-RU"/>
              </w:rPr>
              <w:t>Обрыв фазы А</w:t>
            </w:r>
            <w:r w:rsidRPr="00A56DFF">
              <w:rPr>
                <w:rFonts w:cs="Times New Roman"/>
                <w:sz w:val="24"/>
                <w:szCs w:val="24"/>
                <w:lang w:val="ru-RU"/>
              </w:rPr>
              <w:br/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=</m:t>
              </m:r>
            </m:oMath>
            <w:r w:rsidRPr="00A56DFF">
              <w:rPr>
                <w:rFonts w:cs="Times New Roman"/>
                <w:sz w:val="24"/>
                <w:szCs w:val="24"/>
                <w:lang w:val="ru-RU"/>
              </w:rPr>
              <w:t xml:space="preserve">                    Ом</w:t>
            </w:r>
          </w:p>
        </w:tc>
        <w:tc>
          <w:tcPr>
            <w:tcW w:w="990" w:type="dxa"/>
          </w:tcPr>
          <w:p w14:paraId="711243E6" w14:textId="77777777" w:rsidR="00A56DFF" w:rsidRPr="00A56DFF" w:rsidRDefault="00A56DFF" w:rsidP="00A56DFF">
            <w:pPr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990" w:type="dxa"/>
          </w:tcPr>
          <w:p w14:paraId="64C3B820" w14:textId="77777777" w:rsidR="00A56DFF" w:rsidRPr="00A56DFF" w:rsidRDefault="00A56DFF" w:rsidP="00A56DFF">
            <w:pPr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991" w:type="dxa"/>
          </w:tcPr>
          <w:p w14:paraId="437BA148" w14:textId="77777777" w:rsidR="00A56DFF" w:rsidRPr="00A56DFF" w:rsidRDefault="00A56DFF" w:rsidP="00A56DFF">
            <w:pPr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990" w:type="dxa"/>
          </w:tcPr>
          <w:p w14:paraId="78E71215" w14:textId="77777777" w:rsidR="00A56DFF" w:rsidRPr="00A56DFF" w:rsidRDefault="00A56DFF" w:rsidP="00A56DFF">
            <w:pPr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991" w:type="dxa"/>
          </w:tcPr>
          <w:p w14:paraId="53ADA20B" w14:textId="77777777" w:rsidR="00A56DFF" w:rsidRPr="00A56DFF" w:rsidRDefault="00A56DFF" w:rsidP="00A56DFF">
            <w:pPr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990" w:type="dxa"/>
          </w:tcPr>
          <w:p w14:paraId="472E67EC" w14:textId="77777777" w:rsidR="00A56DFF" w:rsidRPr="00A56DFF" w:rsidRDefault="00A56DFF" w:rsidP="00A56DFF">
            <w:pPr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991" w:type="dxa"/>
          </w:tcPr>
          <w:p w14:paraId="5A55A019" w14:textId="77777777" w:rsidR="00A56DFF" w:rsidRPr="00A56DFF" w:rsidRDefault="00A56DFF" w:rsidP="00A56DFF">
            <w:pPr>
              <w:rPr>
                <w:rFonts w:cs="Times New Roman"/>
                <w:sz w:val="24"/>
                <w:szCs w:val="24"/>
                <w:lang w:val="ru-RU"/>
              </w:rPr>
            </w:pPr>
          </w:p>
        </w:tc>
      </w:tr>
    </w:tbl>
    <w:p w14:paraId="6FB112E6" w14:textId="77777777" w:rsidR="00A56DFF" w:rsidRPr="00A56DFF" w:rsidRDefault="00A56DFF" w:rsidP="00A56DFF">
      <w:pPr>
        <w:spacing w:after="0" w:line="240" w:lineRule="auto"/>
        <w:jc w:val="center"/>
        <w:rPr>
          <w:rFonts w:eastAsia="Times New Roman" w:cs="Times New Roman"/>
          <w:sz w:val="26"/>
          <w:szCs w:val="26"/>
          <w:lang w:val="ru-RU" w:eastAsia="ru-RU"/>
        </w:rPr>
      </w:pPr>
    </w:p>
    <w:p w14:paraId="772EE9C7" w14:textId="77777777" w:rsidR="00A56DFF" w:rsidRPr="00A56DFF" w:rsidRDefault="00A56DFF" w:rsidP="00A56DFF">
      <w:pPr>
        <w:spacing w:after="0"/>
        <w:rPr>
          <w:rFonts w:eastAsia="MS Mincho" w:cs="Times New Roman"/>
          <w:b/>
          <w:lang w:val="ru-RU"/>
        </w:rPr>
      </w:pPr>
    </w:p>
    <w:p w14:paraId="5DCB6A9B" w14:textId="77777777" w:rsidR="00A56DFF" w:rsidRPr="00A56DFF" w:rsidRDefault="00A56DFF" w:rsidP="00A56DFF">
      <w:pPr>
        <w:spacing w:after="0"/>
        <w:rPr>
          <w:rFonts w:eastAsia="MS Mincho" w:cs="Times New Roman"/>
          <w:lang w:val="ru-RU"/>
        </w:rPr>
      </w:pPr>
      <w:r w:rsidRPr="00A56DFF">
        <w:rPr>
          <w:rFonts w:eastAsia="MS Mincho" w:cs="Times New Roman"/>
          <w:b/>
          <w:lang w:val="ru-RU"/>
        </w:rPr>
        <w:t>3-проводная трехфазная цепь</w:t>
      </w:r>
    </w:p>
    <w:p w14:paraId="5FC5AB20" w14:textId="77777777" w:rsidR="00A56DFF" w:rsidRPr="00A56DFF" w:rsidRDefault="00A56DFF" w:rsidP="00A56DFF">
      <w:pPr>
        <w:spacing w:after="0"/>
        <w:ind w:right="141"/>
        <w:jc w:val="right"/>
        <w:rPr>
          <w:rFonts w:eastAsia="MS Mincho" w:cs="Times New Roman"/>
        </w:rPr>
      </w:pPr>
      <w:proofErr w:type="spellStart"/>
      <w:r w:rsidRPr="00A56DFF">
        <w:rPr>
          <w:rFonts w:eastAsia="MS Mincho" w:cs="Times New Roman"/>
        </w:rPr>
        <w:t>Таблица</w:t>
      </w:r>
      <w:proofErr w:type="spellEnd"/>
      <w:r w:rsidRPr="00A56DFF">
        <w:rPr>
          <w:rFonts w:eastAsia="MS Mincho" w:cs="Times New Roman"/>
        </w:rPr>
        <w:t xml:space="preserve"> 2</w:t>
      </w:r>
    </w:p>
    <w:tbl>
      <w:tblPr>
        <w:tblStyle w:val="210"/>
        <w:tblW w:w="0" w:type="auto"/>
        <w:tblLook w:val="04A0" w:firstRow="1" w:lastRow="0" w:firstColumn="1" w:lastColumn="0" w:noHBand="0" w:noVBand="1"/>
      </w:tblPr>
      <w:tblGrid>
        <w:gridCol w:w="2972"/>
        <w:gridCol w:w="770"/>
        <w:gridCol w:w="770"/>
        <w:gridCol w:w="771"/>
        <w:gridCol w:w="770"/>
        <w:gridCol w:w="770"/>
        <w:gridCol w:w="771"/>
        <w:gridCol w:w="770"/>
        <w:gridCol w:w="770"/>
        <w:gridCol w:w="771"/>
      </w:tblGrid>
      <w:tr w:rsidR="00A56DFF" w:rsidRPr="00A56DFF" w14:paraId="4A3A79C9" w14:textId="77777777" w:rsidTr="0092547F">
        <w:trPr>
          <w:trHeight w:val="839"/>
        </w:trPr>
        <w:tc>
          <w:tcPr>
            <w:tcW w:w="2972" w:type="dxa"/>
            <w:vAlign w:val="center"/>
          </w:tcPr>
          <w:p w14:paraId="3D42DD44" w14:textId="77777777" w:rsidR="00A56DFF" w:rsidRPr="00A56DFF" w:rsidRDefault="00A56DFF" w:rsidP="00A56DFF">
            <w:pPr>
              <w:jc w:val="center"/>
              <w:rPr>
                <w:rFonts w:cs="Times New Roman"/>
              </w:rPr>
            </w:pPr>
            <w:proofErr w:type="spellStart"/>
            <w:r w:rsidRPr="00A56DFF">
              <w:rPr>
                <w:rFonts w:cs="Times New Roman"/>
                <w:sz w:val="22"/>
              </w:rPr>
              <w:t>Режим</w:t>
            </w:r>
            <w:proofErr w:type="spellEnd"/>
            <w:r w:rsidRPr="00A56DFF">
              <w:rPr>
                <w:rFonts w:cs="Times New Roman"/>
                <w:sz w:val="22"/>
              </w:rPr>
              <w:t xml:space="preserve"> </w:t>
            </w:r>
            <w:proofErr w:type="spellStart"/>
            <w:r w:rsidRPr="00A56DFF">
              <w:rPr>
                <w:rFonts w:cs="Times New Roman"/>
                <w:sz w:val="22"/>
              </w:rPr>
              <w:t>работы</w:t>
            </w:r>
            <w:proofErr w:type="spellEnd"/>
            <w:r w:rsidRPr="00A56DFF">
              <w:rPr>
                <w:rFonts w:cs="Times New Roman"/>
                <w:sz w:val="22"/>
              </w:rPr>
              <w:t xml:space="preserve"> </w:t>
            </w:r>
            <w:r w:rsidRPr="00A56DFF">
              <w:rPr>
                <w:rFonts w:cs="Times New Roman"/>
                <w:sz w:val="22"/>
              </w:rPr>
              <w:br/>
            </w:r>
            <w:proofErr w:type="spellStart"/>
            <w:r w:rsidRPr="00A56DFF">
              <w:rPr>
                <w:rFonts w:cs="Times New Roman"/>
                <w:sz w:val="22"/>
              </w:rPr>
              <w:t>трехфазной</w:t>
            </w:r>
            <w:proofErr w:type="spellEnd"/>
            <w:r w:rsidRPr="00A56DFF">
              <w:rPr>
                <w:rFonts w:cs="Times New Roman"/>
                <w:sz w:val="22"/>
              </w:rPr>
              <w:t xml:space="preserve"> </w:t>
            </w:r>
            <w:proofErr w:type="spellStart"/>
            <w:r w:rsidRPr="00A56DFF">
              <w:rPr>
                <w:rFonts w:cs="Times New Roman"/>
                <w:sz w:val="22"/>
              </w:rPr>
              <w:t>цепи</w:t>
            </w:r>
            <w:proofErr w:type="spellEnd"/>
          </w:p>
        </w:tc>
        <w:tc>
          <w:tcPr>
            <w:tcW w:w="770" w:type="dxa"/>
            <w:vAlign w:val="center"/>
          </w:tcPr>
          <w:p w14:paraId="492F5018" w14:textId="77777777" w:rsidR="00A56DFF" w:rsidRPr="00A56DFF" w:rsidRDefault="00DE2CB3" w:rsidP="00A56DFF">
            <w:pPr>
              <w:jc w:val="center"/>
              <w:rPr>
                <w:rFonts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А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</m:oMath>
            <w:r w:rsidR="00A56DFF" w:rsidRPr="00A56DFF">
              <w:rPr>
                <w:rFonts w:cs="Times New Roman"/>
                <w:sz w:val="24"/>
                <w:szCs w:val="24"/>
              </w:rPr>
              <w:t>, В</w:t>
            </w:r>
          </w:p>
        </w:tc>
        <w:tc>
          <w:tcPr>
            <w:tcW w:w="770" w:type="dxa"/>
            <w:vAlign w:val="center"/>
          </w:tcPr>
          <w:p w14:paraId="3720931E" w14:textId="77777777" w:rsidR="00A56DFF" w:rsidRPr="00A56DFF" w:rsidRDefault="00DE2CB3" w:rsidP="00A56DFF">
            <w:pPr>
              <w:jc w:val="center"/>
              <w:rPr>
                <w:rFonts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Bn</m:t>
                  </m:r>
                </m:sub>
              </m:sSub>
            </m:oMath>
            <w:r w:rsidR="00A56DFF" w:rsidRPr="00A56DFF">
              <w:rPr>
                <w:rFonts w:cs="Times New Roman"/>
                <w:sz w:val="24"/>
                <w:szCs w:val="24"/>
              </w:rPr>
              <w:t>, В</w:t>
            </w:r>
          </w:p>
        </w:tc>
        <w:tc>
          <w:tcPr>
            <w:tcW w:w="771" w:type="dxa"/>
            <w:vAlign w:val="center"/>
          </w:tcPr>
          <w:p w14:paraId="77B8BD09" w14:textId="77777777" w:rsidR="00A56DFF" w:rsidRPr="00A56DFF" w:rsidRDefault="00DE2CB3" w:rsidP="00A56DFF">
            <w:pPr>
              <w:jc w:val="center"/>
              <w:rPr>
                <w:rFonts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Cn</m:t>
                  </m:r>
                </m:sub>
              </m:sSub>
            </m:oMath>
            <w:r w:rsidR="00A56DFF" w:rsidRPr="00A56DFF">
              <w:rPr>
                <w:rFonts w:cs="Times New Roman"/>
                <w:sz w:val="24"/>
                <w:szCs w:val="24"/>
              </w:rPr>
              <w:t>, В</w:t>
            </w:r>
          </w:p>
        </w:tc>
        <w:tc>
          <w:tcPr>
            <w:tcW w:w="770" w:type="dxa"/>
            <w:vAlign w:val="center"/>
          </w:tcPr>
          <w:p w14:paraId="05390BFE" w14:textId="77777777" w:rsidR="00A56DFF" w:rsidRPr="00A56DFF" w:rsidRDefault="00DE2CB3" w:rsidP="00A56DFF">
            <w:pPr>
              <w:jc w:val="center"/>
              <w:rPr>
                <w:rFonts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nN</m:t>
                  </m:r>
                </m:sub>
              </m:sSub>
            </m:oMath>
            <w:r w:rsidR="00A56DFF" w:rsidRPr="00A56DFF">
              <w:rPr>
                <w:rFonts w:cs="Times New Roman"/>
                <w:sz w:val="24"/>
                <w:szCs w:val="24"/>
              </w:rPr>
              <w:t>, В</w:t>
            </w:r>
          </w:p>
        </w:tc>
        <w:tc>
          <w:tcPr>
            <w:tcW w:w="770" w:type="dxa"/>
            <w:vAlign w:val="center"/>
          </w:tcPr>
          <w:p w14:paraId="788DBD5A" w14:textId="77777777" w:rsidR="00A56DFF" w:rsidRPr="00A56DFF" w:rsidRDefault="00DE2CB3" w:rsidP="00A56DFF">
            <w:pPr>
              <w:jc w:val="center"/>
              <w:rPr>
                <w:rFonts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</m:oMath>
            <w:r w:rsidR="00A56DFF" w:rsidRPr="00A56DFF">
              <w:rPr>
                <w:rFonts w:cs="Times New Roman"/>
                <w:sz w:val="24"/>
                <w:szCs w:val="24"/>
              </w:rPr>
              <w:t>, мА</w:t>
            </w:r>
          </w:p>
        </w:tc>
        <w:tc>
          <w:tcPr>
            <w:tcW w:w="771" w:type="dxa"/>
            <w:vAlign w:val="center"/>
          </w:tcPr>
          <w:p w14:paraId="70A61ABB" w14:textId="77777777" w:rsidR="00A56DFF" w:rsidRPr="00A56DFF" w:rsidRDefault="00DE2CB3" w:rsidP="00A56DFF">
            <w:pPr>
              <w:jc w:val="center"/>
              <w:rPr>
                <w:rFonts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</m:oMath>
            <w:r w:rsidR="00A56DFF" w:rsidRPr="00A56DFF">
              <w:rPr>
                <w:rFonts w:cs="Times New Roman"/>
                <w:sz w:val="24"/>
                <w:szCs w:val="24"/>
              </w:rPr>
              <w:t>, мА</w:t>
            </w:r>
          </w:p>
        </w:tc>
        <w:tc>
          <w:tcPr>
            <w:tcW w:w="770" w:type="dxa"/>
            <w:vAlign w:val="center"/>
          </w:tcPr>
          <w:p w14:paraId="2F5C6DA6" w14:textId="77777777" w:rsidR="00A56DFF" w:rsidRPr="00A56DFF" w:rsidRDefault="00DE2CB3" w:rsidP="00A56DFF">
            <w:pPr>
              <w:jc w:val="center"/>
              <w:rPr>
                <w:rFonts w:cs="Times New Roman"/>
                <w:lang w:val="ru-RU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sub>
              </m:sSub>
            </m:oMath>
            <w:r w:rsidR="00A56DFF" w:rsidRPr="00A56DFF">
              <w:rPr>
                <w:rFonts w:cs="Times New Roman"/>
                <w:sz w:val="24"/>
                <w:szCs w:val="24"/>
              </w:rPr>
              <w:t xml:space="preserve">, </w:t>
            </w:r>
            <w:r w:rsidR="00A56DFF" w:rsidRPr="00A56DFF">
              <w:rPr>
                <w:rFonts w:cs="Times New Roman"/>
                <w:sz w:val="24"/>
                <w:szCs w:val="24"/>
                <w:lang w:val="ru-RU"/>
              </w:rPr>
              <w:t>мА</w:t>
            </w:r>
          </w:p>
        </w:tc>
        <w:tc>
          <w:tcPr>
            <w:tcW w:w="770" w:type="dxa"/>
            <w:vAlign w:val="center"/>
          </w:tcPr>
          <w:p w14:paraId="07E73A92" w14:textId="77777777" w:rsidR="00A56DFF" w:rsidRPr="00A56DFF" w:rsidRDefault="00DE2CB3" w:rsidP="00A56DFF">
            <w:pPr>
              <w:jc w:val="center"/>
              <w:rPr>
                <w:rFonts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1</m:t>
                  </m:r>
                </m:sub>
              </m:sSub>
            </m:oMath>
            <w:r w:rsidR="00A56DFF" w:rsidRPr="00A56DFF">
              <w:rPr>
                <w:rFonts w:cs="Times New Roman"/>
                <w:sz w:val="22"/>
              </w:rPr>
              <w:t>, Вт</w:t>
            </w:r>
          </w:p>
        </w:tc>
        <w:tc>
          <w:tcPr>
            <w:tcW w:w="771" w:type="dxa"/>
            <w:vAlign w:val="center"/>
          </w:tcPr>
          <w:p w14:paraId="4CBEAE88" w14:textId="77777777" w:rsidR="00A56DFF" w:rsidRPr="00A56DFF" w:rsidRDefault="00DE2CB3" w:rsidP="00A56DFF">
            <w:pPr>
              <w:jc w:val="center"/>
              <w:rPr>
                <w:rFonts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2</m:t>
                  </m:r>
                </m:sub>
              </m:sSub>
            </m:oMath>
            <w:r w:rsidR="00A56DFF" w:rsidRPr="00A56DFF">
              <w:rPr>
                <w:rFonts w:cs="Times New Roman"/>
                <w:sz w:val="22"/>
              </w:rPr>
              <w:t>, Вт</w:t>
            </w:r>
          </w:p>
        </w:tc>
      </w:tr>
      <w:tr w:rsidR="00A56DFF" w:rsidRPr="00256A32" w14:paraId="1BB9A4B4" w14:textId="77777777" w:rsidTr="0092547F">
        <w:trPr>
          <w:trHeight w:val="839"/>
        </w:trPr>
        <w:tc>
          <w:tcPr>
            <w:tcW w:w="2972" w:type="dxa"/>
            <w:vAlign w:val="center"/>
          </w:tcPr>
          <w:p w14:paraId="405F00D1" w14:textId="77777777" w:rsidR="00A56DFF" w:rsidRPr="00A56DFF" w:rsidRDefault="00A56DFF" w:rsidP="00A56DFF">
            <w:pPr>
              <w:rPr>
                <w:rFonts w:cs="Times New Roman"/>
                <w:lang w:val="ru-RU"/>
              </w:rPr>
            </w:pPr>
            <w:r w:rsidRPr="00A56DFF">
              <w:rPr>
                <w:rFonts w:cs="Times New Roman"/>
                <w:sz w:val="24"/>
                <w:szCs w:val="24"/>
                <w:lang w:val="ru-RU"/>
              </w:rPr>
              <w:t>Симметричный</w:t>
            </w:r>
            <w:r w:rsidRPr="00A56DFF">
              <w:rPr>
                <w:rFonts w:cs="Times New Roman"/>
                <w:sz w:val="24"/>
                <w:szCs w:val="24"/>
                <w:lang w:val="ru-RU"/>
              </w:rPr>
              <w:br/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 xml:space="preserve">=            </m:t>
              </m:r>
            </m:oMath>
            <w:r w:rsidRPr="00A56DFF">
              <w:rPr>
                <w:rFonts w:cs="Times New Roman"/>
                <w:sz w:val="24"/>
                <w:szCs w:val="24"/>
                <w:lang w:val="ru-RU"/>
              </w:rPr>
              <w:t>Ом</w:t>
            </w:r>
          </w:p>
        </w:tc>
        <w:tc>
          <w:tcPr>
            <w:tcW w:w="770" w:type="dxa"/>
          </w:tcPr>
          <w:p w14:paraId="17AF21E1" w14:textId="77777777" w:rsidR="00A56DFF" w:rsidRPr="00A56DFF" w:rsidRDefault="00A56DFF" w:rsidP="00A56DFF">
            <w:pPr>
              <w:rPr>
                <w:rFonts w:cs="Times New Roman"/>
                <w:lang w:val="ru-RU"/>
              </w:rPr>
            </w:pPr>
          </w:p>
        </w:tc>
        <w:tc>
          <w:tcPr>
            <w:tcW w:w="770" w:type="dxa"/>
          </w:tcPr>
          <w:p w14:paraId="34B360F2" w14:textId="77777777" w:rsidR="00A56DFF" w:rsidRPr="00A56DFF" w:rsidRDefault="00A56DFF" w:rsidP="00A56DFF">
            <w:pPr>
              <w:rPr>
                <w:rFonts w:cs="Times New Roman"/>
                <w:lang w:val="ru-RU"/>
              </w:rPr>
            </w:pPr>
          </w:p>
        </w:tc>
        <w:tc>
          <w:tcPr>
            <w:tcW w:w="771" w:type="dxa"/>
          </w:tcPr>
          <w:p w14:paraId="609B0432" w14:textId="77777777" w:rsidR="00A56DFF" w:rsidRPr="00A56DFF" w:rsidRDefault="00A56DFF" w:rsidP="00A56DFF">
            <w:pPr>
              <w:rPr>
                <w:rFonts w:cs="Times New Roman"/>
                <w:lang w:val="ru-RU"/>
              </w:rPr>
            </w:pPr>
          </w:p>
        </w:tc>
        <w:tc>
          <w:tcPr>
            <w:tcW w:w="770" w:type="dxa"/>
          </w:tcPr>
          <w:p w14:paraId="35FCDBAA" w14:textId="77777777" w:rsidR="00A56DFF" w:rsidRPr="00A56DFF" w:rsidRDefault="00A56DFF" w:rsidP="00A56DFF">
            <w:pPr>
              <w:rPr>
                <w:rFonts w:cs="Times New Roman"/>
                <w:lang w:val="ru-RU"/>
              </w:rPr>
            </w:pPr>
          </w:p>
        </w:tc>
        <w:tc>
          <w:tcPr>
            <w:tcW w:w="770" w:type="dxa"/>
          </w:tcPr>
          <w:p w14:paraId="4083D902" w14:textId="77777777" w:rsidR="00A56DFF" w:rsidRPr="00A56DFF" w:rsidRDefault="00A56DFF" w:rsidP="00A56DFF">
            <w:pPr>
              <w:rPr>
                <w:rFonts w:cs="Times New Roman"/>
                <w:lang w:val="ru-RU"/>
              </w:rPr>
            </w:pPr>
          </w:p>
        </w:tc>
        <w:tc>
          <w:tcPr>
            <w:tcW w:w="771" w:type="dxa"/>
          </w:tcPr>
          <w:p w14:paraId="1D28E9CF" w14:textId="77777777" w:rsidR="00A56DFF" w:rsidRPr="00A56DFF" w:rsidRDefault="00A56DFF" w:rsidP="00A56DFF">
            <w:pPr>
              <w:rPr>
                <w:rFonts w:cs="Times New Roman"/>
                <w:lang w:val="ru-RU"/>
              </w:rPr>
            </w:pPr>
          </w:p>
        </w:tc>
        <w:tc>
          <w:tcPr>
            <w:tcW w:w="770" w:type="dxa"/>
          </w:tcPr>
          <w:p w14:paraId="459E79FF" w14:textId="77777777" w:rsidR="00A56DFF" w:rsidRPr="00A56DFF" w:rsidRDefault="00A56DFF" w:rsidP="00A56DFF">
            <w:pPr>
              <w:rPr>
                <w:rFonts w:cs="Times New Roman"/>
                <w:lang w:val="ru-RU"/>
              </w:rPr>
            </w:pPr>
          </w:p>
        </w:tc>
        <w:tc>
          <w:tcPr>
            <w:tcW w:w="770" w:type="dxa"/>
          </w:tcPr>
          <w:p w14:paraId="6BBB16A2" w14:textId="77777777" w:rsidR="00A56DFF" w:rsidRPr="00A56DFF" w:rsidRDefault="00A56DFF" w:rsidP="00A56DFF">
            <w:pPr>
              <w:rPr>
                <w:rFonts w:cs="Times New Roman"/>
                <w:lang w:val="ru-RU"/>
              </w:rPr>
            </w:pPr>
          </w:p>
        </w:tc>
        <w:tc>
          <w:tcPr>
            <w:tcW w:w="771" w:type="dxa"/>
          </w:tcPr>
          <w:p w14:paraId="03602D61" w14:textId="77777777" w:rsidR="00A56DFF" w:rsidRPr="00A56DFF" w:rsidRDefault="00A56DFF" w:rsidP="00A56DFF">
            <w:pPr>
              <w:rPr>
                <w:rFonts w:cs="Times New Roman"/>
                <w:lang w:val="ru-RU"/>
              </w:rPr>
            </w:pPr>
          </w:p>
        </w:tc>
      </w:tr>
      <w:tr w:rsidR="00A56DFF" w:rsidRPr="00256A32" w14:paraId="3CC7339D" w14:textId="77777777" w:rsidTr="0092547F">
        <w:trPr>
          <w:trHeight w:val="839"/>
        </w:trPr>
        <w:tc>
          <w:tcPr>
            <w:tcW w:w="2972" w:type="dxa"/>
            <w:vAlign w:val="center"/>
          </w:tcPr>
          <w:p w14:paraId="3BF0454A" w14:textId="77777777" w:rsidR="00A56DFF" w:rsidRPr="00A56DFF" w:rsidRDefault="00A56DFF" w:rsidP="00A56DFF">
            <w:pPr>
              <w:rPr>
                <w:rFonts w:cs="Times New Roman"/>
                <w:lang w:val="ru-RU"/>
              </w:rPr>
            </w:pPr>
            <w:r w:rsidRPr="00A56DFF">
              <w:rPr>
                <w:rFonts w:cs="Times New Roman"/>
                <w:sz w:val="24"/>
                <w:szCs w:val="24"/>
                <w:lang w:val="ru-RU"/>
              </w:rPr>
              <w:t>Несимметричный</w:t>
            </w:r>
            <w:r w:rsidRPr="00A56DFF">
              <w:rPr>
                <w:rFonts w:cs="Times New Roman"/>
                <w:sz w:val="24"/>
                <w:szCs w:val="24"/>
                <w:lang w:val="ru-RU"/>
              </w:rPr>
              <w:br/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=</m:t>
              </m:r>
            </m:oMath>
            <w:r w:rsidRPr="00A56DFF">
              <w:rPr>
                <w:rFonts w:cs="Times New Roman"/>
                <w:sz w:val="24"/>
                <w:szCs w:val="24"/>
                <w:lang w:val="ru-RU"/>
              </w:rPr>
              <w:t xml:space="preserve">                              Ом</w:t>
            </w:r>
            <w:r w:rsidRPr="00A56DFF">
              <w:rPr>
                <w:rFonts w:cs="Times New Roman"/>
                <w:sz w:val="24"/>
                <w:szCs w:val="24"/>
                <w:lang w:val="ru-RU"/>
              </w:rPr>
              <w:br/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 xml:space="preserve">=                       </m:t>
              </m:r>
            </m:oMath>
            <w:r w:rsidRPr="00A56DFF">
              <w:rPr>
                <w:rFonts w:cs="Times New Roman"/>
                <w:sz w:val="24"/>
                <w:szCs w:val="24"/>
                <w:lang w:val="ru-RU"/>
              </w:rPr>
              <w:t>Ом</w:t>
            </w:r>
          </w:p>
        </w:tc>
        <w:tc>
          <w:tcPr>
            <w:tcW w:w="770" w:type="dxa"/>
          </w:tcPr>
          <w:p w14:paraId="0B9EEEB2" w14:textId="77777777" w:rsidR="00A56DFF" w:rsidRPr="00A56DFF" w:rsidRDefault="00A56DFF" w:rsidP="00A56DFF">
            <w:pPr>
              <w:rPr>
                <w:rFonts w:cs="Times New Roman"/>
                <w:lang w:val="ru-RU"/>
              </w:rPr>
            </w:pPr>
          </w:p>
        </w:tc>
        <w:tc>
          <w:tcPr>
            <w:tcW w:w="770" w:type="dxa"/>
          </w:tcPr>
          <w:p w14:paraId="6B37C8BA" w14:textId="77777777" w:rsidR="00A56DFF" w:rsidRPr="00A56DFF" w:rsidRDefault="00A56DFF" w:rsidP="00A56DFF">
            <w:pPr>
              <w:rPr>
                <w:rFonts w:cs="Times New Roman"/>
                <w:lang w:val="ru-RU"/>
              </w:rPr>
            </w:pPr>
          </w:p>
        </w:tc>
        <w:tc>
          <w:tcPr>
            <w:tcW w:w="771" w:type="dxa"/>
          </w:tcPr>
          <w:p w14:paraId="561C6BE6" w14:textId="77777777" w:rsidR="00A56DFF" w:rsidRPr="00A56DFF" w:rsidRDefault="00A56DFF" w:rsidP="00A56DFF">
            <w:pPr>
              <w:rPr>
                <w:rFonts w:cs="Times New Roman"/>
                <w:lang w:val="ru-RU"/>
              </w:rPr>
            </w:pPr>
          </w:p>
        </w:tc>
        <w:tc>
          <w:tcPr>
            <w:tcW w:w="770" w:type="dxa"/>
          </w:tcPr>
          <w:p w14:paraId="1B6438CA" w14:textId="77777777" w:rsidR="00A56DFF" w:rsidRPr="00A56DFF" w:rsidRDefault="00A56DFF" w:rsidP="00A56DFF">
            <w:pPr>
              <w:rPr>
                <w:rFonts w:cs="Times New Roman"/>
                <w:lang w:val="ru-RU"/>
              </w:rPr>
            </w:pPr>
          </w:p>
        </w:tc>
        <w:tc>
          <w:tcPr>
            <w:tcW w:w="770" w:type="dxa"/>
          </w:tcPr>
          <w:p w14:paraId="6EE355E0" w14:textId="77777777" w:rsidR="00A56DFF" w:rsidRPr="00A56DFF" w:rsidRDefault="00A56DFF" w:rsidP="00A56DFF">
            <w:pPr>
              <w:rPr>
                <w:rFonts w:cs="Times New Roman"/>
                <w:lang w:val="ru-RU"/>
              </w:rPr>
            </w:pPr>
          </w:p>
        </w:tc>
        <w:tc>
          <w:tcPr>
            <w:tcW w:w="771" w:type="dxa"/>
          </w:tcPr>
          <w:p w14:paraId="226270EE" w14:textId="77777777" w:rsidR="00A56DFF" w:rsidRPr="00A56DFF" w:rsidRDefault="00A56DFF" w:rsidP="00A56DFF">
            <w:pPr>
              <w:rPr>
                <w:rFonts w:cs="Times New Roman"/>
                <w:lang w:val="ru-RU"/>
              </w:rPr>
            </w:pPr>
          </w:p>
        </w:tc>
        <w:tc>
          <w:tcPr>
            <w:tcW w:w="770" w:type="dxa"/>
          </w:tcPr>
          <w:p w14:paraId="35932C5C" w14:textId="77777777" w:rsidR="00A56DFF" w:rsidRPr="00A56DFF" w:rsidRDefault="00A56DFF" w:rsidP="00A56DFF">
            <w:pPr>
              <w:rPr>
                <w:rFonts w:cs="Times New Roman"/>
                <w:lang w:val="ru-RU"/>
              </w:rPr>
            </w:pPr>
          </w:p>
        </w:tc>
        <w:tc>
          <w:tcPr>
            <w:tcW w:w="770" w:type="dxa"/>
          </w:tcPr>
          <w:p w14:paraId="6A198D5A" w14:textId="77777777" w:rsidR="00A56DFF" w:rsidRPr="00A56DFF" w:rsidRDefault="00A56DFF" w:rsidP="00A56DFF">
            <w:pPr>
              <w:rPr>
                <w:rFonts w:cs="Times New Roman"/>
                <w:lang w:val="ru-RU"/>
              </w:rPr>
            </w:pPr>
          </w:p>
        </w:tc>
        <w:tc>
          <w:tcPr>
            <w:tcW w:w="771" w:type="dxa"/>
          </w:tcPr>
          <w:p w14:paraId="71509DEB" w14:textId="77777777" w:rsidR="00A56DFF" w:rsidRPr="00A56DFF" w:rsidRDefault="00A56DFF" w:rsidP="00A56DFF">
            <w:pPr>
              <w:rPr>
                <w:rFonts w:cs="Times New Roman"/>
                <w:lang w:val="ru-RU"/>
              </w:rPr>
            </w:pPr>
          </w:p>
        </w:tc>
      </w:tr>
      <w:tr w:rsidR="00A56DFF" w:rsidRPr="00A56DFF" w14:paraId="22EA5FB9" w14:textId="77777777" w:rsidTr="0092547F">
        <w:trPr>
          <w:trHeight w:val="839"/>
        </w:trPr>
        <w:tc>
          <w:tcPr>
            <w:tcW w:w="2972" w:type="dxa"/>
            <w:vAlign w:val="center"/>
          </w:tcPr>
          <w:p w14:paraId="4113CF99" w14:textId="77777777" w:rsidR="00A56DFF" w:rsidRPr="00A56DFF" w:rsidRDefault="00A56DFF" w:rsidP="00A56DFF">
            <w:pPr>
              <w:rPr>
                <w:rFonts w:cs="Times New Roman"/>
                <w:lang w:val="ru-RU"/>
              </w:rPr>
            </w:pPr>
            <w:r w:rsidRPr="00A56DFF">
              <w:rPr>
                <w:rFonts w:cs="Times New Roman"/>
                <w:sz w:val="24"/>
                <w:szCs w:val="24"/>
                <w:lang w:val="ru-RU"/>
              </w:rPr>
              <w:t>Обрыв фазы А</w:t>
            </w:r>
            <w:r w:rsidRPr="00A56DFF">
              <w:rPr>
                <w:rFonts w:cs="Times New Roman"/>
                <w:sz w:val="24"/>
                <w:szCs w:val="24"/>
                <w:lang w:val="ru-RU"/>
              </w:rPr>
              <w:br/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=</m:t>
              </m:r>
            </m:oMath>
            <w:r w:rsidRPr="00A56DFF">
              <w:rPr>
                <w:rFonts w:cs="Times New Roman"/>
                <w:sz w:val="24"/>
                <w:szCs w:val="24"/>
                <w:lang w:val="ru-RU"/>
              </w:rPr>
              <w:t xml:space="preserve">                    Ом</w:t>
            </w:r>
          </w:p>
        </w:tc>
        <w:tc>
          <w:tcPr>
            <w:tcW w:w="770" w:type="dxa"/>
          </w:tcPr>
          <w:p w14:paraId="300FF7F3" w14:textId="77777777" w:rsidR="00A56DFF" w:rsidRPr="00A56DFF" w:rsidRDefault="00A56DFF" w:rsidP="00A56DFF">
            <w:pPr>
              <w:rPr>
                <w:rFonts w:cs="Times New Roman"/>
                <w:lang w:val="ru-RU"/>
              </w:rPr>
            </w:pPr>
          </w:p>
        </w:tc>
        <w:tc>
          <w:tcPr>
            <w:tcW w:w="770" w:type="dxa"/>
          </w:tcPr>
          <w:p w14:paraId="6FA7F72C" w14:textId="77777777" w:rsidR="00A56DFF" w:rsidRPr="00A56DFF" w:rsidRDefault="00A56DFF" w:rsidP="00A56DFF">
            <w:pPr>
              <w:rPr>
                <w:rFonts w:cs="Times New Roman"/>
                <w:lang w:val="ru-RU"/>
              </w:rPr>
            </w:pPr>
          </w:p>
        </w:tc>
        <w:tc>
          <w:tcPr>
            <w:tcW w:w="771" w:type="dxa"/>
          </w:tcPr>
          <w:p w14:paraId="19C24148" w14:textId="77777777" w:rsidR="00A56DFF" w:rsidRPr="00A56DFF" w:rsidRDefault="00A56DFF" w:rsidP="00A56DFF">
            <w:pPr>
              <w:rPr>
                <w:rFonts w:cs="Times New Roman"/>
                <w:lang w:val="ru-RU"/>
              </w:rPr>
            </w:pPr>
          </w:p>
        </w:tc>
        <w:tc>
          <w:tcPr>
            <w:tcW w:w="770" w:type="dxa"/>
          </w:tcPr>
          <w:p w14:paraId="4C4F2905" w14:textId="77777777" w:rsidR="00A56DFF" w:rsidRPr="00A56DFF" w:rsidRDefault="00A56DFF" w:rsidP="00A56DFF">
            <w:pPr>
              <w:rPr>
                <w:rFonts w:cs="Times New Roman"/>
                <w:lang w:val="ru-RU"/>
              </w:rPr>
            </w:pPr>
          </w:p>
        </w:tc>
        <w:tc>
          <w:tcPr>
            <w:tcW w:w="770" w:type="dxa"/>
          </w:tcPr>
          <w:p w14:paraId="13E571B2" w14:textId="77777777" w:rsidR="00A56DFF" w:rsidRPr="00A56DFF" w:rsidRDefault="00A56DFF" w:rsidP="00A56DFF">
            <w:pPr>
              <w:rPr>
                <w:rFonts w:cs="Times New Roman"/>
                <w:lang w:val="ru-RU"/>
              </w:rPr>
            </w:pPr>
          </w:p>
        </w:tc>
        <w:tc>
          <w:tcPr>
            <w:tcW w:w="771" w:type="dxa"/>
          </w:tcPr>
          <w:p w14:paraId="64477B13" w14:textId="77777777" w:rsidR="00A56DFF" w:rsidRPr="00A56DFF" w:rsidRDefault="00A56DFF" w:rsidP="00A56DFF">
            <w:pPr>
              <w:rPr>
                <w:rFonts w:cs="Times New Roman"/>
                <w:lang w:val="ru-RU"/>
              </w:rPr>
            </w:pPr>
          </w:p>
        </w:tc>
        <w:tc>
          <w:tcPr>
            <w:tcW w:w="770" w:type="dxa"/>
          </w:tcPr>
          <w:p w14:paraId="254977B3" w14:textId="77777777" w:rsidR="00A56DFF" w:rsidRPr="00A56DFF" w:rsidRDefault="00A56DFF" w:rsidP="00A56DFF">
            <w:pPr>
              <w:rPr>
                <w:rFonts w:cs="Times New Roman"/>
                <w:lang w:val="ru-RU"/>
              </w:rPr>
            </w:pPr>
          </w:p>
        </w:tc>
        <w:tc>
          <w:tcPr>
            <w:tcW w:w="770" w:type="dxa"/>
            <w:vAlign w:val="center"/>
          </w:tcPr>
          <w:p w14:paraId="0E81C1CE" w14:textId="77777777" w:rsidR="00A56DFF" w:rsidRPr="00A56DFF" w:rsidRDefault="00A56DFF" w:rsidP="00A56DFF">
            <w:pPr>
              <w:jc w:val="center"/>
              <w:rPr>
                <w:rFonts w:cs="Times New Roman"/>
              </w:rPr>
            </w:pPr>
            <w:r w:rsidRPr="00A56DFF">
              <w:rPr>
                <w:rFonts w:cs="Times New Roman"/>
              </w:rPr>
              <w:t>__</w:t>
            </w:r>
          </w:p>
        </w:tc>
        <w:tc>
          <w:tcPr>
            <w:tcW w:w="771" w:type="dxa"/>
            <w:vAlign w:val="center"/>
          </w:tcPr>
          <w:p w14:paraId="22F4C305" w14:textId="77777777" w:rsidR="00A56DFF" w:rsidRPr="00A56DFF" w:rsidRDefault="00A56DFF" w:rsidP="00A56DFF">
            <w:pPr>
              <w:jc w:val="center"/>
              <w:rPr>
                <w:rFonts w:cs="Times New Roman"/>
                <w:lang w:val="ru-RU"/>
              </w:rPr>
            </w:pPr>
            <w:r w:rsidRPr="00A56DFF">
              <w:rPr>
                <w:rFonts w:cs="Times New Roman"/>
              </w:rPr>
              <w:t>__</w:t>
            </w:r>
          </w:p>
        </w:tc>
      </w:tr>
      <w:tr w:rsidR="00A56DFF" w:rsidRPr="00A56DFF" w14:paraId="6B865DDD" w14:textId="77777777" w:rsidTr="0092547F">
        <w:trPr>
          <w:trHeight w:val="839"/>
        </w:trPr>
        <w:tc>
          <w:tcPr>
            <w:tcW w:w="2972" w:type="dxa"/>
            <w:vAlign w:val="center"/>
          </w:tcPr>
          <w:p w14:paraId="14670BEF" w14:textId="77777777" w:rsidR="00A56DFF" w:rsidRPr="00A56DFF" w:rsidRDefault="00A56DFF" w:rsidP="00A56DFF">
            <w:pPr>
              <w:rPr>
                <w:rFonts w:cs="Times New Roman"/>
              </w:rPr>
            </w:pPr>
            <w:proofErr w:type="spellStart"/>
            <w:r w:rsidRPr="00A56DFF">
              <w:rPr>
                <w:rFonts w:cs="Times New Roman"/>
                <w:sz w:val="22"/>
              </w:rPr>
              <w:t>Короткое</w:t>
            </w:r>
            <w:proofErr w:type="spellEnd"/>
            <w:r w:rsidRPr="00A56DFF">
              <w:rPr>
                <w:rFonts w:cs="Times New Roman"/>
                <w:sz w:val="22"/>
              </w:rPr>
              <w:t xml:space="preserve"> </w:t>
            </w:r>
            <w:proofErr w:type="spellStart"/>
            <w:r w:rsidRPr="00A56DFF">
              <w:rPr>
                <w:rFonts w:cs="Times New Roman"/>
                <w:sz w:val="22"/>
              </w:rPr>
              <w:t>замыкание</w:t>
            </w:r>
            <w:proofErr w:type="spellEnd"/>
            <w:r w:rsidRPr="00A56DFF">
              <w:rPr>
                <w:rFonts w:cs="Times New Roman"/>
                <w:sz w:val="22"/>
              </w:rPr>
              <w:t xml:space="preserve"> </w:t>
            </w:r>
            <w:proofErr w:type="spellStart"/>
            <w:r w:rsidRPr="00A56DFF">
              <w:rPr>
                <w:rFonts w:cs="Times New Roman"/>
                <w:sz w:val="22"/>
              </w:rPr>
              <w:t>фазы</w:t>
            </w:r>
            <w:proofErr w:type="spellEnd"/>
            <w:r w:rsidRPr="00A56DFF">
              <w:rPr>
                <w:rFonts w:cs="Times New Roman"/>
                <w:sz w:val="22"/>
              </w:rPr>
              <w:t xml:space="preserve"> А</w:t>
            </w:r>
          </w:p>
        </w:tc>
        <w:tc>
          <w:tcPr>
            <w:tcW w:w="770" w:type="dxa"/>
          </w:tcPr>
          <w:p w14:paraId="50418D7D" w14:textId="77777777" w:rsidR="00A56DFF" w:rsidRPr="00A56DFF" w:rsidRDefault="00A56DFF" w:rsidP="00A56DFF">
            <w:pPr>
              <w:rPr>
                <w:rFonts w:cs="Times New Roman"/>
              </w:rPr>
            </w:pPr>
          </w:p>
        </w:tc>
        <w:tc>
          <w:tcPr>
            <w:tcW w:w="770" w:type="dxa"/>
          </w:tcPr>
          <w:p w14:paraId="7DDDE10D" w14:textId="77777777" w:rsidR="00A56DFF" w:rsidRPr="00A56DFF" w:rsidRDefault="00A56DFF" w:rsidP="00A56DFF">
            <w:pPr>
              <w:rPr>
                <w:rFonts w:cs="Times New Roman"/>
              </w:rPr>
            </w:pPr>
          </w:p>
        </w:tc>
        <w:tc>
          <w:tcPr>
            <w:tcW w:w="771" w:type="dxa"/>
          </w:tcPr>
          <w:p w14:paraId="440FBE76" w14:textId="77777777" w:rsidR="00A56DFF" w:rsidRPr="00A56DFF" w:rsidRDefault="00A56DFF" w:rsidP="00A56DFF">
            <w:pPr>
              <w:rPr>
                <w:rFonts w:cs="Times New Roman"/>
              </w:rPr>
            </w:pPr>
          </w:p>
        </w:tc>
        <w:tc>
          <w:tcPr>
            <w:tcW w:w="770" w:type="dxa"/>
          </w:tcPr>
          <w:p w14:paraId="2B0A8FC2" w14:textId="77777777" w:rsidR="00A56DFF" w:rsidRPr="00A56DFF" w:rsidRDefault="00A56DFF" w:rsidP="00A56DFF">
            <w:pPr>
              <w:rPr>
                <w:rFonts w:cs="Times New Roman"/>
              </w:rPr>
            </w:pPr>
          </w:p>
        </w:tc>
        <w:tc>
          <w:tcPr>
            <w:tcW w:w="770" w:type="dxa"/>
          </w:tcPr>
          <w:p w14:paraId="4F39C59D" w14:textId="77777777" w:rsidR="00A56DFF" w:rsidRPr="00A56DFF" w:rsidRDefault="00A56DFF" w:rsidP="00A56DFF">
            <w:pPr>
              <w:rPr>
                <w:rFonts w:cs="Times New Roman"/>
              </w:rPr>
            </w:pPr>
          </w:p>
        </w:tc>
        <w:tc>
          <w:tcPr>
            <w:tcW w:w="771" w:type="dxa"/>
          </w:tcPr>
          <w:p w14:paraId="765F0474" w14:textId="77777777" w:rsidR="00A56DFF" w:rsidRPr="00A56DFF" w:rsidRDefault="00A56DFF" w:rsidP="00A56DFF">
            <w:pPr>
              <w:rPr>
                <w:rFonts w:cs="Times New Roman"/>
              </w:rPr>
            </w:pPr>
          </w:p>
        </w:tc>
        <w:tc>
          <w:tcPr>
            <w:tcW w:w="770" w:type="dxa"/>
          </w:tcPr>
          <w:p w14:paraId="363ACFFA" w14:textId="77777777" w:rsidR="00A56DFF" w:rsidRPr="00A56DFF" w:rsidRDefault="00A56DFF" w:rsidP="00A56DFF">
            <w:pPr>
              <w:rPr>
                <w:rFonts w:cs="Times New Roman"/>
              </w:rPr>
            </w:pPr>
          </w:p>
        </w:tc>
        <w:tc>
          <w:tcPr>
            <w:tcW w:w="770" w:type="dxa"/>
            <w:vAlign w:val="center"/>
          </w:tcPr>
          <w:p w14:paraId="09496AC9" w14:textId="77777777" w:rsidR="00A56DFF" w:rsidRPr="00A56DFF" w:rsidRDefault="00A56DFF" w:rsidP="00A56DFF">
            <w:pPr>
              <w:jc w:val="center"/>
              <w:rPr>
                <w:rFonts w:cs="Times New Roman"/>
              </w:rPr>
            </w:pPr>
            <w:r w:rsidRPr="00A56DFF">
              <w:rPr>
                <w:rFonts w:cs="Times New Roman"/>
              </w:rPr>
              <w:t>__</w:t>
            </w:r>
          </w:p>
        </w:tc>
        <w:tc>
          <w:tcPr>
            <w:tcW w:w="771" w:type="dxa"/>
            <w:vAlign w:val="center"/>
          </w:tcPr>
          <w:p w14:paraId="60926700" w14:textId="77777777" w:rsidR="00A56DFF" w:rsidRPr="00A56DFF" w:rsidRDefault="00A56DFF" w:rsidP="00A56DFF">
            <w:pPr>
              <w:jc w:val="center"/>
              <w:rPr>
                <w:rFonts w:cs="Times New Roman"/>
              </w:rPr>
            </w:pPr>
            <w:r w:rsidRPr="00A56DFF">
              <w:rPr>
                <w:rFonts w:cs="Times New Roman"/>
              </w:rPr>
              <w:t>__</w:t>
            </w:r>
          </w:p>
        </w:tc>
      </w:tr>
      <w:tr w:rsidR="00A56DFF" w:rsidRPr="00A56DFF" w14:paraId="4BA3F3C0" w14:textId="77777777" w:rsidTr="0092547F">
        <w:trPr>
          <w:trHeight w:val="839"/>
        </w:trPr>
        <w:tc>
          <w:tcPr>
            <w:tcW w:w="2972" w:type="dxa"/>
            <w:vAlign w:val="center"/>
          </w:tcPr>
          <w:p w14:paraId="1CCBD296" w14:textId="77777777" w:rsidR="00A56DFF" w:rsidRPr="00A56DFF" w:rsidRDefault="00A56DFF" w:rsidP="00A56DFF">
            <w:pPr>
              <w:rPr>
                <w:rFonts w:cs="Times New Roman"/>
                <w:lang w:val="ru-RU"/>
              </w:rPr>
            </w:pPr>
            <w:r w:rsidRPr="00A56DFF">
              <w:rPr>
                <w:rFonts w:cs="Times New Roman"/>
                <w:sz w:val="22"/>
                <w:lang w:val="ru-RU"/>
              </w:rPr>
              <w:t>Прямое следование фаз</w:t>
            </w:r>
            <w:r w:rsidRPr="00A56DFF">
              <w:rPr>
                <w:rFonts w:cs="Times New Roman"/>
                <w:sz w:val="22"/>
                <w:lang w:val="ru-RU"/>
              </w:rPr>
              <w:br/>
              <w:t>Фаза А – С = 22 мкФ</w:t>
            </w:r>
          </w:p>
        </w:tc>
        <w:tc>
          <w:tcPr>
            <w:tcW w:w="770" w:type="dxa"/>
          </w:tcPr>
          <w:p w14:paraId="525A7C2A" w14:textId="77777777" w:rsidR="00A56DFF" w:rsidRPr="00A56DFF" w:rsidRDefault="00A56DFF" w:rsidP="00A56DFF">
            <w:pPr>
              <w:rPr>
                <w:rFonts w:cs="Times New Roman"/>
                <w:lang w:val="ru-RU"/>
              </w:rPr>
            </w:pPr>
          </w:p>
        </w:tc>
        <w:tc>
          <w:tcPr>
            <w:tcW w:w="770" w:type="dxa"/>
          </w:tcPr>
          <w:p w14:paraId="745A2F85" w14:textId="77777777" w:rsidR="00A56DFF" w:rsidRPr="00A56DFF" w:rsidRDefault="00A56DFF" w:rsidP="00A56DFF">
            <w:pPr>
              <w:rPr>
                <w:rFonts w:cs="Times New Roman"/>
                <w:lang w:val="ru-RU"/>
              </w:rPr>
            </w:pPr>
          </w:p>
        </w:tc>
        <w:tc>
          <w:tcPr>
            <w:tcW w:w="771" w:type="dxa"/>
          </w:tcPr>
          <w:p w14:paraId="42DE0078" w14:textId="77777777" w:rsidR="00A56DFF" w:rsidRPr="00A56DFF" w:rsidRDefault="00A56DFF" w:rsidP="00A56DFF">
            <w:pPr>
              <w:rPr>
                <w:rFonts w:cs="Times New Roman"/>
                <w:lang w:val="ru-RU"/>
              </w:rPr>
            </w:pPr>
          </w:p>
        </w:tc>
        <w:tc>
          <w:tcPr>
            <w:tcW w:w="770" w:type="dxa"/>
          </w:tcPr>
          <w:p w14:paraId="59C4DEDF" w14:textId="77777777" w:rsidR="00A56DFF" w:rsidRPr="00A56DFF" w:rsidRDefault="00A56DFF" w:rsidP="00A56DFF">
            <w:pPr>
              <w:rPr>
                <w:rFonts w:cs="Times New Roman"/>
                <w:lang w:val="ru-RU"/>
              </w:rPr>
            </w:pPr>
          </w:p>
        </w:tc>
        <w:tc>
          <w:tcPr>
            <w:tcW w:w="770" w:type="dxa"/>
            <w:vAlign w:val="center"/>
          </w:tcPr>
          <w:p w14:paraId="70A704B3" w14:textId="77777777" w:rsidR="00A56DFF" w:rsidRPr="00A56DFF" w:rsidRDefault="00A56DFF" w:rsidP="00A56DFF">
            <w:pPr>
              <w:jc w:val="center"/>
              <w:rPr>
                <w:rFonts w:cs="Times New Roman"/>
                <w:lang w:val="ru-RU"/>
              </w:rPr>
            </w:pPr>
            <w:r w:rsidRPr="00A56DFF">
              <w:rPr>
                <w:rFonts w:cs="Times New Roman"/>
              </w:rPr>
              <w:t>__</w:t>
            </w:r>
          </w:p>
        </w:tc>
        <w:tc>
          <w:tcPr>
            <w:tcW w:w="771" w:type="dxa"/>
            <w:vAlign w:val="center"/>
          </w:tcPr>
          <w:p w14:paraId="526C3240" w14:textId="77777777" w:rsidR="00A56DFF" w:rsidRPr="00A56DFF" w:rsidRDefault="00A56DFF" w:rsidP="00A56DFF">
            <w:pPr>
              <w:jc w:val="center"/>
              <w:rPr>
                <w:rFonts w:cs="Times New Roman"/>
                <w:lang w:val="ru-RU"/>
              </w:rPr>
            </w:pPr>
            <w:r w:rsidRPr="00A56DFF">
              <w:rPr>
                <w:rFonts w:cs="Times New Roman"/>
              </w:rPr>
              <w:t>__</w:t>
            </w:r>
          </w:p>
        </w:tc>
        <w:tc>
          <w:tcPr>
            <w:tcW w:w="770" w:type="dxa"/>
            <w:vAlign w:val="center"/>
          </w:tcPr>
          <w:p w14:paraId="1BD09865" w14:textId="77777777" w:rsidR="00A56DFF" w:rsidRPr="00A56DFF" w:rsidRDefault="00A56DFF" w:rsidP="00A56DFF">
            <w:pPr>
              <w:jc w:val="center"/>
              <w:rPr>
                <w:rFonts w:cs="Times New Roman"/>
                <w:lang w:val="ru-RU"/>
              </w:rPr>
            </w:pPr>
            <w:r w:rsidRPr="00A56DFF">
              <w:rPr>
                <w:rFonts w:cs="Times New Roman"/>
              </w:rPr>
              <w:t>__</w:t>
            </w:r>
          </w:p>
        </w:tc>
        <w:tc>
          <w:tcPr>
            <w:tcW w:w="770" w:type="dxa"/>
            <w:vAlign w:val="center"/>
          </w:tcPr>
          <w:p w14:paraId="2C7317AF" w14:textId="77777777" w:rsidR="00A56DFF" w:rsidRPr="00A56DFF" w:rsidRDefault="00A56DFF" w:rsidP="00A56DFF">
            <w:pPr>
              <w:jc w:val="center"/>
              <w:rPr>
                <w:rFonts w:cs="Times New Roman"/>
                <w:lang w:val="ru-RU"/>
              </w:rPr>
            </w:pPr>
            <w:r w:rsidRPr="00A56DFF">
              <w:rPr>
                <w:rFonts w:cs="Times New Roman"/>
              </w:rPr>
              <w:t>__</w:t>
            </w:r>
          </w:p>
        </w:tc>
        <w:tc>
          <w:tcPr>
            <w:tcW w:w="771" w:type="dxa"/>
            <w:vAlign w:val="center"/>
          </w:tcPr>
          <w:p w14:paraId="566068DE" w14:textId="77777777" w:rsidR="00A56DFF" w:rsidRPr="00A56DFF" w:rsidRDefault="00A56DFF" w:rsidP="00A56DFF">
            <w:pPr>
              <w:jc w:val="center"/>
              <w:rPr>
                <w:rFonts w:cs="Times New Roman"/>
                <w:lang w:val="ru-RU"/>
              </w:rPr>
            </w:pPr>
            <w:r w:rsidRPr="00A56DFF">
              <w:rPr>
                <w:rFonts w:cs="Times New Roman"/>
              </w:rPr>
              <w:t>__</w:t>
            </w:r>
          </w:p>
        </w:tc>
      </w:tr>
      <w:tr w:rsidR="00A56DFF" w:rsidRPr="00A56DFF" w14:paraId="46E03F59" w14:textId="77777777" w:rsidTr="0092547F">
        <w:trPr>
          <w:trHeight w:val="839"/>
        </w:trPr>
        <w:tc>
          <w:tcPr>
            <w:tcW w:w="2972" w:type="dxa"/>
            <w:vAlign w:val="center"/>
          </w:tcPr>
          <w:p w14:paraId="6BCAE430" w14:textId="77777777" w:rsidR="00A56DFF" w:rsidRPr="00A56DFF" w:rsidRDefault="00A56DFF" w:rsidP="00A56DFF">
            <w:pPr>
              <w:rPr>
                <w:rFonts w:cs="Times New Roman"/>
              </w:rPr>
            </w:pPr>
            <w:proofErr w:type="spellStart"/>
            <w:r w:rsidRPr="00A56DFF">
              <w:rPr>
                <w:rFonts w:cs="Times New Roman"/>
                <w:sz w:val="22"/>
              </w:rPr>
              <w:t>Обратное</w:t>
            </w:r>
            <w:proofErr w:type="spellEnd"/>
            <w:r w:rsidRPr="00A56DFF">
              <w:rPr>
                <w:rFonts w:cs="Times New Roman"/>
                <w:sz w:val="22"/>
              </w:rPr>
              <w:t xml:space="preserve"> </w:t>
            </w:r>
            <w:proofErr w:type="spellStart"/>
            <w:r w:rsidRPr="00A56DFF">
              <w:rPr>
                <w:rFonts w:cs="Times New Roman"/>
                <w:sz w:val="22"/>
              </w:rPr>
              <w:t>следовани</w:t>
            </w:r>
            <w:proofErr w:type="spellEnd"/>
            <w:r w:rsidRPr="00A56DFF">
              <w:rPr>
                <w:rFonts w:cs="Times New Roman"/>
                <w:sz w:val="22"/>
                <w:lang w:val="ru-RU"/>
              </w:rPr>
              <w:t>е</w:t>
            </w:r>
            <w:r w:rsidRPr="00A56DFF">
              <w:rPr>
                <w:rFonts w:cs="Times New Roman"/>
                <w:sz w:val="22"/>
              </w:rPr>
              <w:t xml:space="preserve"> </w:t>
            </w:r>
            <w:proofErr w:type="spellStart"/>
            <w:r w:rsidRPr="00A56DFF">
              <w:rPr>
                <w:rFonts w:cs="Times New Roman"/>
                <w:sz w:val="22"/>
              </w:rPr>
              <w:t>фаз</w:t>
            </w:r>
            <w:proofErr w:type="spellEnd"/>
          </w:p>
        </w:tc>
        <w:tc>
          <w:tcPr>
            <w:tcW w:w="770" w:type="dxa"/>
          </w:tcPr>
          <w:p w14:paraId="61A104AA" w14:textId="77777777" w:rsidR="00A56DFF" w:rsidRPr="00A56DFF" w:rsidRDefault="00A56DFF" w:rsidP="00A56DFF">
            <w:pPr>
              <w:rPr>
                <w:rFonts w:cs="Times New Roman"/>
              </w:rPr>
            </w:pPr>
          </w:p>
        </w:tc>
        <w:tc>
          <w:tcPr>
            <w:tcW w:w="770" w:type="dxa"/>
          </w:tcPr>
          <w:p w14:paraId="793CD814" w14:textId="77777777" w:rsidR="00A56DFF" w:rsidRPr="00A56DFF" w:rsidRDefault="00A56DFF" w:rsidP="00A56DFF">
            <w:pPr>
              <w:rPr>
                <w:rFonts w:cs="Times New Roman"/>
              </w:rPr>
            </w:pPr>
          </w:p>
        </w:tc>
        <w:tc>
          <w:tcPr>
            <w:tcW w:w="771" w:type="dxa"/>
          </w:tcPr>
          <w:p w14:paraId="2E3A6DCE" w14:textId="77777777" w:rsidR="00A56DFF" w:rsidRPr="00A56DFF" w:rsidRDefault="00A56DFF" w:rsidP="00A56DFF">
            <w:pPr>
              <w:rPr>
                <w:rFonts w:cs="Times New Roman"/>
              </w:rPr>
            </w:pPr>
          </w:p>
        </w:tc>
        <w:tc>
          <w:tcPr>
            <w:tcW w:w="770" w:type="dxa"/>
          </w:tcPr>
          <w:p w14:paraId="1293391A" w14:textId="77777777" w:rsidR="00A56DFF" w:rsidRPr="00A56DFF" w:rsidRDefault="00A56DFF" w:rsidP="00A56DFF">
            <w:pPr>
              <w:rPr>
                <w:rFonts w:cs="Times New Roman"/>
              </w:rPr>
            </w:pPr>
          </w:p>
        </w:tc>
        <w:tc>
          <w:tcPr>
            <w:tcW w:w="770" w:type="dxa"/>
            <w:vAlign w:val="center"/>
          </w:tcPr>
          <w:p w14:paraId="350255F0" w14:textId="77777777" w:rsidR="00A56DFF" w:rsidRPr="00A56DFF" w:rsidRDefault="00A56DFF" w:rsidP="00A56DFF">
            <w:pPr>
              <w:jc w:val="center"/>
              <w:rPr>
                <w:rFonts w:cs="Times New Roman"/>
              </w:rPr>
            </w:pPr>
            <w:r w:rsidRPr="00A56DFF">
              <w:rPr>
                <w:rFonts w:cs="Times New Roman"/>
              </w:rPr>
              <w:t>__</w:t>
            </w:r>
          </w:p>
        </w:tc>
        <w:tc>
          <w:tcPr>
            <w:tcW w:w="771" w:type="dxa"/>
            <w:vAlign w:val="center"/>
          </w:tcPr>
          <w:p w14:paraId="35A7BA92" w14:textId="77777777" w:rsidR="00A56DFF" w:rsidRPr="00A56DFF" w:rsidRDefault="00A56DFF" w:rsidP="00A56DFF">
            <w:pPr>
              <w:jc w:val="center"/>
              <w:rPr>
                <w:rFonts w:cs="Times New Roman"/>
              </w:rPr>
            </w:pPr>
            <w:r w:rsidRPr="00A56DFF">
              <w:rPr>
                <w:rFonts w:cs="Times New Roman"/>
              </w:rPr>
              <w:t>__</w:t>
            </w:r>
          </w:p>
        </w:tc>
        <w:tc>
          <w:tcPr>
            <w:tcW w:w="770" w:type="dxa"/>
            <w:vAlign w:val="center"/>
          </w:tcPr>
          <w:p w14:paraId="7EAD3978" w14:textId="77777777" w:rsidR="00A56DFF" w:rsidRPr="00A56DFF" w:rsidRDefault="00A56DFF" w:rsidP="00A56DFF">
            <w:pPr>
              <w:jc w:val="center"/>
              <w:rPr>
                <w:rFonts w:cs="Times New Roman"/>
              </w:rPr>
            </w:pPr>
            <w:r w:rsidRPr="00A56DFF">
              <w:rPr>
                <w:rFonts w:cs="Times New Roman"/>
              </w:rPr>
              <w:t>__</w:t>
            </w:r>
          </w:p>
        </w:tc>
        <w:tc>
          <w:tcPr>
            <w:tcW w:w="770" w:type="dxa"/>
            <w:vAlign w:val="center"/>
          </w:tcPr>
          <w:p w14:paraId="5682A6E8" w14:textId="77777777" w:rsidR="00A56DFF" w:rsidRPr="00A56DFF" w:rsidRDefault="00A56DFF" w:rsidP="00A56DFF">
            <w:pPr>
              <w:jc w:val="center"/>
              <w:rPr>
                <w:rFonts w:cs="Times New Roman"/>
              </w:rPr>
            </w:pPr>
            <w:r w:rsidRPr="00A56DFF">
              <w:rPr>
                <w:rFonts w:cs="Times New Roman"/>
              </w:rPr>
              <w:t>__</w:t>
            </w:r>
          </w:p>
        </w:tc>
        <w:tc>
          <w:tcPr>
            <w:tcW w:w="771" w:type="dxa"/>
            <w:vAlign w:val="center"/>
          </w:tcPr>
          <w:p w14:paraId="6D49E4ED" w14:textId="77777777" w:rsidR="00A56DFF" w:rsidRPr="00A56DFF" w:rsidRDefault="00A56DFF" w:rsidP="00A56DFF">
            <w:pPr>
              <w:jc w:val="center"/>
              <w:rPr>
                <w:rFonts w:cs="Times New Roman"/>
              </w:rPr>
            </w:pPr>
            <w:r w:rsidRPr="00A56DFF">
              <w:rPr>
                <w:rFonts w:cs="Times New Roman"/>
              </w:rPr>
              <w:t>__</w:t>
            </w:r>
          </w:p>
        </w:tc>
      </w:tr>
    </w:tbl>
    <w:p w14:paraId="23EB1EDD" w14:textId="77777777" w:rsidR="00A56DFF" w:rsidRPr="00A56DFF" w:rsidRDefault="00A56DFF" w:rsidP="00A56DFF">
      <w:pPr>
        <w:spacing w:after="0"/>
        <w:rPr>
          <w:rFonts w:eastAsia="MS Mincho" w:cs="Times New Roman"/>
        </w:rPr>
      </w:pPr>
    </w:p>
    <w:p w14:paraId="0E0BBC7C" w14:textId="77777777" w:rsidR="00A56DFF" w:rsidRPr="00A56DFF" w:rsidRDefault="00A56DFF" w:rsidP="00A56DFF">
      <w:pPr>
        <w:spacing w:after="0" w:line="360" w:lineRule="auto"/>
        <w:jc w:val="center"/>
        <w:rPr>
          <w:rFonts w:eastAsia="Calibri" w:cs="Times New Roman"/>
          <w:sz w:val="24"/>
          <w:szCs w:val="24"/>
          <w:lang w:val="ru-RU"/>
        </w:rPr>
      </w:pPr>
    </w:p>
    <w:p w14:paraId="734A9D5D" w14:textId="77777777" w:rsidR="00A56DFF" w:rsidRPr="00A56DFF" w:rsidRDefault="00A56DFF" w:rsidP="00A56DFF">
      <w:pPr>
        <w:spacing w:after="0" w:line="360" w:lineRule="auto"/>
        <w:jc w:val="center"/>
        <w:rPr>
          <w:rFonts w:eastAsia="Calibri" w:cs="Times New Roman"/>
          <w:sz w:val="24"/>
          <w:szCs w:val="24"/>
          <w:lang w:val="ru-RU"/>
        </w:rPr>
      </w:pPr>
    </w:p>
    <w:p w14:paraId="1083DB18" w14:textId="77777777" w:rsidR="00A56DFF" w:rsidRPr="00A56DFF" w:rsidRDefault="00A56DFF" w:rsidP="00A56DFF">
      <w:pPr>
        <w:spacing w:after="0" w:line="360" w:lineRule="auto"/>
        <w:jc w:val="center"/>
        <w:rPr>
          <w:rFonts w:eastAsia="Calibri" w:cs="Times New Roman"/>
          <w:sz w:val="24"/>
          <w:szCs w:val="24"/>
          <w:lang w:val="ru-RU"/>
        </w:rPr>
      </w:pPr>
    </w:p>
    <w:p w14:paraId="1249CA26" w14:textId="77777777" w:rsidR="00A56DFF" w:rsidRPr="00A56DFF" w:rsidRDefault="00A56DFF" w:rsidP="00A56DFF">
      <w:pPr>
        <w:spacing w:after="0" w:line="360" w:lineRule="auto"/>
        <w:jc w:val="center"/>
        <w:rPr>
          <w:rFonts w:eastAsia="Calibri" w:cs="Times New Roman"/>
          <w:sz w:val="26"/>
          <w:szCs w:val="26"/>
          <w:lang w:val="ru-RU"/>
        </w:rPr>
      </w:pPr>
      <w:r w:rsidRPr="00A56DFF">
        <w:rPr>
          <w:rFonts w:eastAsia="Calibri" w:cs="Times New Roman"/>
          <w:sz w:val="24"/>
          <w:szCs w:val="24"/>
          <w:lang w:val="ru-RU"/>
        </w:rPr>
        <w:lastRenderedPageBreak/>
        <w:t>Векторные диаграммы</w:t>
      </w:r>
    </w:p>
    <w:tbl>
      <w:tblPr>
        <w:tblpPr w:leftFromText="180" w:rightFromText="180" w:vertAnchor="text" w:tblpXSpec="center" w:tblpY="1"/>
        <w:tblOverlap w:val="never"/>
        <w:tblW w:w="9787" w:type="dxa"/>
        <w:tblBorders>
          <w:top w:val="dotted" w:sz="4" w:space="0" w:color="D9D9D9"/>
          <w:left w:val="dotted" w:sz="4" w:space="0" w:color="D9D9D9"/>
          <w:bottom w:val="dotted" w:sz="4" w:space="0" w:color="D9D9D9"/>
          <w:right w:val="dotted" w:sz="4" w:space="0" w:color="D9D9D9"/>
          <w:insideH w:val="dotted" w:sz="4" w:space="0" w:color="D9D9D9"/>
          <w:insideV w:val="dotted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263"/>
        <w:gridCol w:w="271"/>
        <w:gridCol w:w="271"/>
        <w:gridCol w:w="271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</w:tblGrid>
      <w:tr w:rsidR="00A56DFF" w:rsidRPr="00A56DFF" w14:paraId="62E01F5A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33DCBFA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36B0B40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33F6FB8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251D6B5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74AB28D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54AAA3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C706E8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04CD82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F0D497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BC8AA1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C31CAE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D4219F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BEB2A5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7C33C7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7F48A2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B651F4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16F006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A70309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D03CB6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59FB02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A365BD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26DB7A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62C0B4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2B9EC7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1B2C37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20090E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AC3D95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676B0C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267D28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403520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E6F25C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909C69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7158E7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01082B4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317007E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1ECC22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44FC1836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4B1F9A1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16677D8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1B46C88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0588D1B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6CE33DE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4CB165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E24193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9E8FDA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A577D8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977950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B9D50D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D320D8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43E0FA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BEBF73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678395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D3BE31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D84D80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C61692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00ADAE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B7B8C9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DCCF55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AEDC45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E91B8A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76605A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FF4DFC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039503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1C680E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74B151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675465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C190F0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861CCE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AFE28C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36E83D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01C41E5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5BCC4CD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7ACA32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2A50AD95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1639B1E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3E6B909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3F95B86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6DCF59C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46B4CAE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0D94AC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B15762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161835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4F77E2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5AFCC8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446248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1F3D51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243885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3D30E8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2E2555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FF00EA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76F94D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EAD79A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02015E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9F5989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DEB7F8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E87E0A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DC2C15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37ECE9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2C836F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5F29AB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725722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298698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C153E7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609BCE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EA014B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E47E94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7CC399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50CAC4C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0DECCFF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0F38C0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24670A7B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7420055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0B78EC9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391A040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361839F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5A75450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FE6C8A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3ACB31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35E6B7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84CA6D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FA9695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139E86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596403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02A54D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304EA2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E96FF2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1C6890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8849F6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2E4DB0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0B4ACB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E52891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F61784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94FA4C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F71BC5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954139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980D04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DC37C7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F8A324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3B69F7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00F4B8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5D14A9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92766D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79FF8E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F1B95E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3051667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3DD42CD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FC8C62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4A23F330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2009E6A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36E16F1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016F1BC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1E8935A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10DCF0E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712EF6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C78037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329229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C21BC5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544727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DE7ECB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570E5C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72BA6B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0A850E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434F9F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F65AA0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A39BFB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47CA72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D25243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4EB096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7D5845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54222F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54359A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3D26CD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AA6A83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690D2C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CF1D82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4FD55A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5CC0EE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064C44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4CBBF0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76B349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6CDB26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0C4173E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4607588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2DB179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689C807B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6035464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76D6542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1767631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74522E9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0FD3507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8C3DD9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D18F8A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20899E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F050E5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0039D6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5BB7AE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4669FC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00D319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5338D6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5C54AD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CD4F57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0D8DA0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A3005D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F5D131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0B37C6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0B95EA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2710C9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5FC506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BA6241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FC34C8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25D11B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77D9EC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941177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12DA1D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EA6BA1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D3E611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D1FB3E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4458B3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1AF9D4A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7D60F70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BF2470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5663BB34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56F9E8D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4C65769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6B8432F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49A3DD9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2E79863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71E859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8F869C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CFF6C7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DF0AAE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4DA51E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685559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431B57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20B327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29C5E9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3E5B2C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E075F2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BDAD25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4C4CFD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D6547D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181BE7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974163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585576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77619C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8C8A71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4BEDA2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8C2BD0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1DA0F8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59390E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92AD15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AAE1E9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4D8905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3268C2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8DBD4F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2485D9E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3E0653E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3CDB9F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1554529A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4B11938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7C549EF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55645C0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062B45C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4521610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C93183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213C57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B8AA8B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177497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8499A0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AA6721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E7449C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E402F1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F5A60B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93E0A0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C13807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33336F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ED1236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848400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6CCE7B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DE33B6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16A3D3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3BBA21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045A21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A6861D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17E36F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20F94F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AD2D5D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563958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86BCA1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A338AE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6637CA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1B2053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557F9E3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1BE5B8D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6F1CD0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18B92D7A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5EF1A07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76A673E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6AB99AB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6D706B9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0CDD54C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20A421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E973AF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ABEB75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18BED0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01010E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3649FE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657D0D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1F3A0C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A6B4C9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166A22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966EBA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C6B8F2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55FC66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64C15B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FEA10A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18EBF1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C450A0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F9F7FD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4F95E4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DA1F86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9C4170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2B478E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08F1E7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D8FBDC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E7138C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89B822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0DC1E6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7873D4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1A46507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1689BB5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CE42DA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3E1575E9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13125CD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427F79F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2F75FF5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5CD1C94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7723A1B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D003CD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D2B60C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42C3CC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024AEF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A59A35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BDCC18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EF978B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397E28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4DB740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1FDD4A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1D2F9E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5CA15D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4B3D94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2A3574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F581A8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1FDAD4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BEDD56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E20FBC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267EAF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7ACFDB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28EFB8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2532E0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C1A665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BD3F0B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CC76F2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A002BF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3A3AC2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9100C9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57BFCE1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7451AB3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C21F73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7E73BCD2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5859346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713C153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2906582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737108D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526DFCA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0832C0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33CBE5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C5EF97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295B06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39D85F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D29E63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B71CBB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7A1B98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257156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1DE0F4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EFDDDD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C34EF1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5C4A7E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46A60C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010531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D4F8EA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020E14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86F529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1C1012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4558D1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11231A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207910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753D70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66D937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4C0221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9E8939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A73BDE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5495F3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4AD7D84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5591780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8B5B87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03DBA05C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391FB89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10F8DC0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361D153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14C2B1D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0C2CA7E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831D78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B263FF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571C6F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8EAEDD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7B2169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61A348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65E721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04CB68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A03136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30C901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400A03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71034D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3C8703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B86438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8D95F7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62F643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325717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E7EE55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531A8F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D2B81C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91E100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15A800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7EDE34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C3431A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9624D0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B31F29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633632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C702ED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06C15C6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43037A2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772A2C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55519FF9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1BA3AAD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70DD9D2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00E37B2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31F741E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75A74AF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DF42FE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BDF63E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4084F5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DD9705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9B76D0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CDDB06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FC6497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4FD74C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A76F88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129FA6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278690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0623E6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401083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6A4865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0C35E9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210F1F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F20720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AC2EE0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3315B3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785A91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DB5D71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40861A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095DE5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07E7CD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F879BB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06DBF5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D52D3E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D9860E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19CB037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1C5066D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385F69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11F2584F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3772F83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50A9FB6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241E5D9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3BF8FBB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59DC719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8FF9CB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12B8B3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E88B77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DF40F9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706659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B75823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6106E5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F65BF9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D7408D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7847CE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0B9288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A547EC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68FCFC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6224C4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CD4EA8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F351ED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3EE19E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0651C1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1F3A8C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B9D940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744DF4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836A7F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3D6B4A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EDC4EB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4C5A91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DF4979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B67891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E02208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02A69C3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4CC45E5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463564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0EB013E3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1932991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4528627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39558DC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222BCC8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05521F5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A897E0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7B4FDE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57D709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85448D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47C062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503CA2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D6FDDF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7A2260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2993B8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B8D55E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824562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50AFA7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137028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6685BA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C908CA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071AA7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3A5FE3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2171D9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BD5E80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832BEF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DD4EE9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CD1B6B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45AD28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B4AAB3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A96CBE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619008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8355FC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2A84C8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3D8BCA5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36DDCDD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62F467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2C124D2B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13F7A34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1E400DB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1A5B42C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3A1CCA1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7D80D3D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24C3EB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20DE6B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A59C3B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0B6224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64D5C0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0CF48E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B2CF57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6D2133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437691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CC8525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C0C383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BD5509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180F2E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AF2E65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37BD62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0D3464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43BB66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1D2935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66B862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606C20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C4DD53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0FA717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2DE74E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B38C4D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BE49DD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C895ED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D08F88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C32844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090A0ED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61E7D63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6112DA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65BF7AF1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5527461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5EB971B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0B4B851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6B3EA65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5D812F2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FFABE4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161FB0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6E87B4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FCE726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E073C4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6A00A0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4AD2B5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263C9E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9453F9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0A659C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8CE145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4EFDFC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16853F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A693A6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1F2C3A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947F08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7E21F6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8DAFE5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45C469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30CF9C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3D728D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046F9B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DE6454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5FDB62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141B07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01B84D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AC4347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41DF64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2C7DBFF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6F3AF73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42BF76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20C3E2E9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7DDC5CC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09E0D18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10D2222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6874CEF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6433C3C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0EB578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F8AB26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6EA449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4568A1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6FD168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657433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CBB6C8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D3F4A0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0092B8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AD8445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5C2BD6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AEA2E4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4FF3E2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F00338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5C4FE3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15A0EF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6FC613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B2B164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F02C00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78E317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50BDF3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3803EE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9F983D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443FF8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FB0081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F33067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38CC2B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A1720D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145334E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5720DA6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268925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352E5D13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15E4D86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074F373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0505471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3685139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2A4DB10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18DD26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8CCB5D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068FAC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66AA63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478B0E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5285F9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8E9236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3006C6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24A9B0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32A5AF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AF1C16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79655C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D66863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136F52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467632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D52EF5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1B483D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533BC6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CCEC22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2FC62F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76D41B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57E2AB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438D11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2BB5FA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951C89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188F56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E3CA67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7CA5ED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59A47E5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168FF0E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B1A90B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3D423B73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4EB57C4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236D18C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2B5CE04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251547B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3C6DAA6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62EE03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F5DBEE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A70B07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02E2F8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6E127C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6BFD4C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853E90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61FBDF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AC748F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A478B0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5ACFD6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88165C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72A609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FC7ED1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3DECD8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580069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B89B89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D7AEAE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F931B7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991021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B09003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35B41F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EFE425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B4525B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6C4598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5AAB86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170272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69AA25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2552ACA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6FB6AD2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E1CADB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7026EF8B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30EF740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6D442FA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6BE4E91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47CF05E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6C21393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19CE0D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A69E39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B4C984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47BC59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B59441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A95422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B1897E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987834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EC4344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81565F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7F4E7E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972685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5195AA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8B8517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21B6D3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13AEA3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C393CF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AE5A86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77A3FE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7F140A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D4A1D1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F49B2D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95F05F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D7504D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D4673D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2D77FA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0494DD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73BE39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2F979B7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6634A64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CDC07E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62BAB7E1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20C0992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17C0A8D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551B007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07EEFCA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765F577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2AACD3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D907DB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B34C10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1DE360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4CBC0D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7B22CE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971A59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7EA352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F05BB9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9F9451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ADCBC5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132B49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146F44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A15FF1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8E7F12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51ADF7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2FC064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98A1CD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281941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01BE9D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9E7882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25ECA8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98BB99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05C947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AB7E68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C12BDD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609351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A47CE9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7FCC3E2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5979682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19EC36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696618C0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302D29C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4FA9690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312E027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4D20499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6AB3396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8AF378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4F23EE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C6551A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5F9829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014241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FBA420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783EA2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AB9907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BE7D99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893E7E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D334AA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3C4A19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97725E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AF5A37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C8C43C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C10EA5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FFA8BD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9D332C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64F284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5C9D40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AD9253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77623D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A4A066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4E3D38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3372B3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6821E9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8DC94D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147045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2C7DC68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70363C3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BB066D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64008FD0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0CD0651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31C2764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0C3F41C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71CA4E0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7921006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218FB0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36341B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1DDD5B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65CA71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B8326D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176389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F659FB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8AE205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B1BFED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C0CC91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18B2D4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355DAC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FB7158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DC0D07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909BCC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59BA81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F8D0C2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117B65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5BB0BC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3BFF23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5BCEE4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C0E8EC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58973B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52814A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DAC61B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92CB12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294BD5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F31B2B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70A0E73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67D3550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171561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2FC012AC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049A082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2436FDE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6CB87DC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7CBE583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2D4A376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33D328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DC84E6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8743B0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E0865B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331DFF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B6AB89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8383DD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0AA2C5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B74C6F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A021A7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DBE498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817BB6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17C2AF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3891E7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E61D7A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A9AEC2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462366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6CE346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FBE5B7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4C6E51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D4F00B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ADC2FA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C1CB6B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49B5CC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74342B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A6258A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9EF6B5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0F5A15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0A3ADA4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0ED38EB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5169E3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37131017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76992BE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6D35E11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4709BED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5BEA5B6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48C235F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D9D4EF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6EB852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4608CE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709478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A095A2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3D3B99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C84D87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F71F11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13A528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57DAD3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16BB1B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B8C6D1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5415E5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7CC69A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7FCDFF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B27D89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2AD3A5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AA36CB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A8DF41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2DA8AE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51054C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E91365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3DEEF4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A8EC69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2649CF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8E685F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EAE7DE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7217FC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5B2EF1B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32FBFB2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7DFFDA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21516039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715D181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1B7162F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67EDDA3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2AD97D4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74A8961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293B7A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7F8F80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54F07A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3E5283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944E00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2537E2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81A8F0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DEEE87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159425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8541D3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DF2883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C5FDA9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4522A2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F26E1E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1B5DB7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8B1886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DCA89F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E1CC66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0F4B52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6D5D76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4B4920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E52348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2B6557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7FAA7E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609115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4EAA25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864151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288FEF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6CAB63F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0626C0B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7BBF92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6D394E4F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49E5408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7AE8478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3C0C64B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4280077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44AB0AF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0CF878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49041C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D385E6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68ACA4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57F8B8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91832D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0639E4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8BADAE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36CF86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683815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E06616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5D3114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D4B4D8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CEA015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8435E5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B8839A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4189F0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F997D7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E6F720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47780E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79883C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103E75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DCEFF7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92AA88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48F52E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96B386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160EB1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E27B95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54FEB66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4AA81A1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DFD65D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798B6E1A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6379A3A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4C88933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2E84726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2A24E56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64827FE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D71C40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07AAEE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D94330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97650F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B0DAB4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671044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8BD31A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D2730D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38A233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574DC5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F36427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FA0739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97E858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5D6401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764E82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52BE6E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047177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25C3CB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7924EC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2E55D1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431470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17E7AD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C3B2C6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5240C9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302EEA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289ECD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050815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B7E18F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2F91282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6EBD56D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0B8B88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4C8EB0EA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750BC6A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5FD1654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7F269EC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07A5C6D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7DC9962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991EF3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E921E6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6A5ACC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CE1900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45F388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4097B8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AD498A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8F0F16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E69886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1A2DA0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F92BC4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B4E783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C66B04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A851C3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F971E1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36A9BE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BEC638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6B2439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FD8287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295159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C69990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A202EE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FB3545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DB6747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B9E557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442840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6D02F2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BACC10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3D75302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53C564D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6BA850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124A15E7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1925EA8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5EA24D7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1383096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250C843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6C391CF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6198B5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D0397C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DE3250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E0F84A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46207F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FD75E4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448865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D56621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5FDE5D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8667EA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F14E27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F41ED3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F36311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D07397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933937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AAD404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386D98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754CB3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B03F00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11C964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0BE428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E0A8D2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5D705A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500159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F48C70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6081F7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0AC4D2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D19D0F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2271E20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05F9FC8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2592E1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006FEA19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3F3707D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3D33F96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0DF2BBE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341F799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368771B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52147C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8CA704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9426AB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404281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E8417F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C98050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F0563C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CD10C9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ADD44D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5A6BE3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8DC93E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123072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7D5E47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3A9A04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D7602A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351ACF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F65852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4B2FC7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18B66D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BF6617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605CDA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7AF34C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789214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2CE1F8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89C07C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4E3750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50D3A3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77E9A4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7EF0A6B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7139E63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542D84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34EB20B5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60746D7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6D974FE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60E1640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41C6436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6E153D8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FE6663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4EB534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2E6665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BF1F7F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CC3AEE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A1AAA6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C08891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E7EFB8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8839C1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C09085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191922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89FA92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029C4C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D6E78F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2231C1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7FA0E2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EFCC50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220855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4A88A5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0CEF6E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EE1EB1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C045A3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E051AA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4DBBD5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CFAF86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317C2A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192A46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1BAF92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0CF574A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3F88436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98F2E2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1FAD8EDC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3B52879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68294CE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1379177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2785CAE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52C5F33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F110D2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C33630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A6A915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5562D8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61DE1D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36F009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475FC1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D53EAE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767416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F453A7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DE1324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352FDF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1E52E8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037471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3AFFB5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14A810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245323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3A3B90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AFD131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9D2F86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D90827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BE9595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215E14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C6F7BB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BE9F40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94455A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D97246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A5CBF3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731F759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18F01EC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EDA16E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7D8184D6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604E59D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38D8CD9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70530C5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3D0C54B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1D19FF6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9685BA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391D15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C18DA1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074466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7BDBC4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4ECC7F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AC0E07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46F3D5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A91413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17EE80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C98AF6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88E189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E51998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B7C30A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6644C1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0C8EAB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6E099A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173D0E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322B01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4CB6C8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B104E8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BA0EA0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73E103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300DE6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360054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5B67C8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4D4592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16D0EA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6FD7DC3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4727B84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9D5E36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06B5DCCB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6CD1FC3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4EC5377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7EEDFC0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0AEAF8B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7354E36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AA45BC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E61C33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78B4B0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5CB40C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180493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1867F2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FC9CF4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C214F7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4F1D04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BCF59E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CB7E7C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6438B5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846797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2AF1F7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357633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A85EAE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E927DE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4F5182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9AB849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409EC6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BBEB53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E3B90C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E2DA47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80B4D5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4A2A97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F4D2B0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E7886B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0D58FF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7C0012D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29E00A2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2F2C68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3C62FDA5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09E4056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0BAF257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593D2E2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1B208BE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4AA3C87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84DD21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C80E4C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7D5001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170E70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35C5A6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905E1B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1B1D6D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E8BE56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7EB639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C58C89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514F55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0140CC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C3BEF4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257A30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7171A4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C5775C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24EFDC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B6BBAD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EEC101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131321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75C8FD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50767B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8221F2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01144C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1884F9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561869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975B7B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4167AE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4D76581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501F736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19C187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7DC48E2F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3CA9852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4E66C7D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580D81A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1934023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7B45DF4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2949FA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ABEC93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43A88F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4A45B5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05117F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211F04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53C4D9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579FD6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3FB97A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5F510A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58D62C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C12A93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2F326D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525908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D2621A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AE697C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B59946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69EBE2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2F0F73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148E32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43F37C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84B49E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B5FB5F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1D5307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AB0BCE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94C30A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AF25F3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F3C7D6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0EA3B4F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3961DAF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A1B20C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4B13E02C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788FADD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3B0DDCD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1DDCF63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40DDC5D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16FA9AC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70F779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76BAC6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8C1CF6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E3D553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1F9FEE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EB5F14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4F57A7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868335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086AA6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9453AA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FE7890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07FED1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6B668D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EE0B46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D75CB6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B081AB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0F6779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A57894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B3AD21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A9BC65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515D0E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0FAFB3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7843EA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764663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1B1DB6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F3B5B6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32D8B5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546EF5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0D5947B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3521C15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B021CB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6141DDAE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548BD1D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12FD5D5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1CF2128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0DBE2CB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53C680F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14E295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E94F5D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3A880B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25ECDA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A034CD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BA8219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C1DB70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B02AC0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08F773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ADE5D9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FB8479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B9E28A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D8AFB4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7D7378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67AE4C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3A6935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87002B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C242B1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2954B8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47F226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C58AC2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0D043A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0BF68E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A294C7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D66C2D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A4DEE5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ABCCAC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7BC325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19E3619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432288C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EE5643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4874B72E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36E23E4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207C942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664D160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3653E82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4BFE34E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2404AB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780708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568ED1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55C583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2B1B73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6CE5C0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5AE128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2087FA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B17257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205AF6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F270CC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8234DD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D6E3FD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9941C4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20DD5B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7CBB17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C648EC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8C669F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EDD1F3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403A16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A53C22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A4B8AC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F1730B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7B46FB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02F734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766984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5EBBC3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F9FA83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1B0484C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1767388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DF0C2F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0D722FA7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40A428C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74BCC4D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08D92E1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0EC9560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5CF5730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F4AA76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E04649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994F19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2041E5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30DDC0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5BFF21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FB7DAA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B4C71F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EBCF22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1A207A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00C4A7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29184E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3A5862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018BBB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FE6771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7742AE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E9F204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9A5684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99F5A7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15F6BD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4B7F4C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03798C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FEC82C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F62C60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B53759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BD348D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39F682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56AA10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16AFE6E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753AEF3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0F8A22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7ABDD3DB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709AE00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0091358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5DBF2C8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0A1BD82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69408D2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C73554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F9C3FC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84819E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1166D8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474161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47FCEC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62CE6D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3A0763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DE3C09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56166C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4B0EA6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21CA8B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0822D2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D0B30E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1609BF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24BF81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77A893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2EFCA0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426DC8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1E6899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43994A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0090EA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68509A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8CFD00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76BF17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31B04B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E900FC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7BA53C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222DF21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57ADE1B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4B8A5C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38A1FED4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5F757AB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38F15F3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1EDEF60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6A907E9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44548AB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A59987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A3B0A3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603928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21A42B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47EBE0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D4DC28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B2C8BB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6F98B3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E5E36E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F6D6D8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40E8DB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D5F3A2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94715D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71D454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8F67CF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32606D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4E08B8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555300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01F632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F2C231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B4A10B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370896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F5452D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0F9F55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044F2B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0209C4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E18B11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44F13B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58B3B16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00A90A5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FFF851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3A9D8B57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39B9DBD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2A3486C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3C2248F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0A55338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01A74E3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A704AF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0F93F1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4F6851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05CFE9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A9EC0D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757D7F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005B20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58B2AA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6EF40E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3998C4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4A82A2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266259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3BDACC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E9A701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5C9F5D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FEA409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8BD56E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2BC62B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022FAA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8F727D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CC06C6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D0A7E1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694CCD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58337B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5FC1DC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40F0FA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0D8EBB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CD68D3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3DF52FE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023AB8F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1D6704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3D529742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48F760A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5543843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1A33150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34B9B2F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53135AE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8938AC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F4041A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F24389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B9C52F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727EAE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16C897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BE1C43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F3137B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E342B9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27A441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791D05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FF33C4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15B539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7A1C63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43E962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01261E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C41D22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428CF3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CA2DDD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F24EE4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6D6C31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807D96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02CCC6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1A9EF1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F46529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7DB7A1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9E8B62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F9FD2A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016203A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2832D81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1999E1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3D95BA68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2481984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1ABC3C8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4269F0B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75454E4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7ED844B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9D2162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BA883A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ACF5AF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FE1592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326C39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12AC3E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0A9A63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75B7D2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BDD18D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C0E912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5E33CB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99C1CA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5032D8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5F629C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FAD5E5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908AEB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D2328B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8DD37C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9B2154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FE716E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F66EBD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A72995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9711FE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3E0D7F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3C95D9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F19562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A0B1B9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72F432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2B2F34D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4D09D1A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CBCAF1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09E33E33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341CF25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55899CD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1B51D40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2D3F925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7ADDFB3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0FBE84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B0B416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9D953E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173A67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CC536B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4D1A38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97BA57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788D41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73DB08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4AAF98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E335D8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397C15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FE0CA3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DB9C4B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ABC978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00E7B0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692729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B43DE5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5B6238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77CA24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369F07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23A859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A2461A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0C21A8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18194D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3382BF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CFB621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2F00C5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3E17221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188422E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03AC6A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7A7453DB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6DD5DBF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4065018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7DF86DA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3E94C40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6C30A79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19A396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498ED7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9DB189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54C413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96D957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C0BFDE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319451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B7B5A3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641D7C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7001D0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A6560D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E40074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963B7A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188AC5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347CA4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4274B9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28B1B1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D9A651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726191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B9DAED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B4886E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86D2DB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F802D8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35FA90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7E342B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484090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85C212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170781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12BBB03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45633D9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B3E920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633EA638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5BC1DF6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37A58E4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6550E5C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6B8CF4C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1996D06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9C4F6A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43811B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60D065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CB8A4B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2942FB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9F83A0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2D70C9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F0BB65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F5F9A4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1AF3C5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AAA8A4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B87BA3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1004D9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3AE544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1E321C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192780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B135DA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0FC36C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6CE9E8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FA37A6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D9B9C7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5CE02A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B48ABD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DF4410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E6F63B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2502EF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927171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BACD6B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40B739A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502A799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887F7E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76BDB60F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757BA6D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23BD0AB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2650920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7BFDF87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5930FD3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76EEBB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554AE6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CB4969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701F68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15B3A1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3D03BC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693113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3079BD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5F191A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F6DAB6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D55724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20EAC6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7F86FE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0EA39F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4BE063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901CEF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56CAE4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5675CA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95AFBD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27C3A4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2D4811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D69649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F45AE4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F3BD26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5048A8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A42F1D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545E4E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56A890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6317534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10E2385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199076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5E61562D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66FE4DC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44FA3CD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4EFC8F0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4A0886C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4426EB0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412BBD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DBBFFB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04DF19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938F25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8B4A81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5A1BA6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878A36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722C4F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BEC452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225ACD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A641BC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D8993A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1F3488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D319C4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34670E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066C8A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22B997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DAC117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D2635B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DE80F5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AA05BB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4EC15E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010701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1A91F4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0211F6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1BDEED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E80415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9585A6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3D914EE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0A8BD45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15D2BA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7BB8D82C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5733DD6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7BC0B4B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2AE0DE1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0FB3FE1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07271F2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2E4005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FEE51F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4CB3F5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4497F1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29E504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E7A9E5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11954B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3D2AFB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4AAE54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B2AB5A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088825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FFE25C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3FCA7D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EBF23C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5CCE9E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137185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9AE9DD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AEB580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19D645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E1FC00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317167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7C60DC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40C564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855BAD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BEE22BA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9B6F1D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A68AEC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D05004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73E949C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57C1811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582F33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  <w:tr w:rsidR="00A56DFF" w:rsidRPr="00A56DFF" w14:paraId="01DE82E8" w14:textId="77777777" w:rsidTr="00A56DFF">
        <w:trPr>
          <w:trHeight w:hRule="exact" w:val="284"/>
        </w:trPr>
        <w:tc>
          <w:tcPr>
            <w:tcW w:w="279" w:type="dxa"/>
            <w:shd w:val="clear" w:color="auto" w:fill="auto"/>
          </w:tcPr>
          <w:p w14:paraId="7D49F85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63" w:type="dxa"/>
            <w:shd w:val="clear" w:color="auto" w:fill="auto"/>
          </w:tcPr>
          <w:p w14:paraId="19C9BC5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6B4A094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1252B5D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1" w:type="dxa"/>
            <w:shd w:val="clear" w:color="auto" w:fill="auto"/>
          </w:tcPr>
          <w:p w14:paraId="0A1608A4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A563CC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966061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A0486D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AB66BFB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3594FA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451A0D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A945CE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8BBF87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E38713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65CC98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0AB81B3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E9BAB7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50CA162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098013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1272B7C7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601144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272B59E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5AE242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4AC9C2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CF0057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F0E675F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76A082D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6C8A8C9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5AFFD480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23881628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36C6C656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02B3A7D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413B7BDD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220B9811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</w:tcPr>
          <w:p w14:paraId="31D5994C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  <w:tc>
          <w:tcPr>
            <w:tcW w:w="272" w:type="dxa"/>
            <w:shd w:val="clear" w:color="auto" w:fill="auto"/>
          </w:tcPr>
          <w:p w14:paraId="6A66B945" w14:textId="77777777" w:rsidR="00A56DFF" w:rsidRPr="00A56DFF" w:rsidRDefault="00A56DFF" w:rsidP="00A56DFF">
            <w:pPr>
              <w:spacing w:after="0" w:line="360" w:lineRule="auto"/>
              <w:jc w:val="center"/>
              <w:rPr>
                <w:rFonts w:eastAsia="Calibri" w:cs="Times New Roman"/>
                <w:sz w:val="26"/>
                <w:szCs w:val="26"/>
                <w:lang w:val="ru-RU"/>
              </w:rPr>
            </w:pPr>
          </w:p>
        </w:tc>
      </w:tr>
    </w:tbl>
    <w:p w14:paraId="5050B4E7" w14:textId="77777777" w:rsidR="00A56DFF" w:rsidRPr="00A56DFF" w:rsidRDefault="00A56DFF" w:rsidP="00A56DFF">
      <w:pPr>
        <w:tabs>
          <w:tab w:val="left" w:pos="4050"/>
        </w:tabs>
        <w:spacing w:after="0" w:line="240" w:lineRule="auto"/>
        <w:rPr>
          <w:rFonts w:eastAsia="Calibri" w:cs="Times New Roman"/>
          <w:sz w:val="10"/>
          <w:szCs w:val="10"/>
          <w:lang w:val="ru-RU"/>
        </w:rPr>
      </w:pPr>
    </w:p>
    <w:tbl>
      <w:tblPr>
        <w:tblStyle w:val="38"/>
        <w:tblW w:w="9782" w:type="dxa"/>
        <w:jc w:val="center"/>
        <w:tblBorders>
          <w:top w:val="dotted" w:sz="4" w:space="0" w:color="D9D9D9"/>
          <w:left w:val="dotted" w:sz="4" w:space="0" w:color="D9D9D9"/>
          <w:bottom w:val="dotted" w:sz="4" w:space="0" w:color="D9D9D9"/>
          <w:right w:val="dotted" w:sz="4" w:space="0" w:color="D9D9D9"/>
          <w:insideH w:val="dotted" w:sz="4" w:space="0" w:color="D9D9D9"/>
          <w:insideV w:val="dotted" w:sz="4" w:space="0" w:color="D9D9D9"/>
        </w:tblBorders>
        <w:tblLook w:val="04A0" w:firstRow="1" w:lastRow="0" w:firstColumn="1" w:lastColumn="0" w:noHBand="0" w:noVBand="1"/>
      </w:tblPr>
      <w:tblGrid>
        <w:gridCol w:w="1985"/>
        <w:gridCol w:w="7797"/>
      </w:tblGrid>
      <w:tr w:rsidR="00A56DFF" w:rsidRPr="00A56DFF" w14:paraId="1B7DE534" w14:textId="77777777" w:rsidTr="00A56DFF">
        <w:trPr>
          <w:jc w:val="center"/>
        </w:trPr>
        <w:tc>
          <w:tcPr>
            <w:tcW w:w="1985" w:type="dxa"/>
          </w:tcPr>
          <w:p w14:paraId="4338EBB8" w14:textId="615BC998" w:rsidR="00A56DFF" w:rsidRPr="00A56DFF" w:rsidRDefault="00DE2CB3" w:rsidP="00A56DFF">
            <w:pPr>
              <w:spacing w:line="360" w:lineRule="auto"/>
              <w:contextualSpacing/>
              <w:jc w:val="both"/>
              <w:rPr>
                <w:rFonts w:cs="Times New Roman"/>
                <w:sz w:val="26"/>
                <w:szCs w:val="26"/>
              </w:rPr>
            </w:pPr>
            <w:bookmarkStart w:id="3" w:name="_GoBack"/>
            <w:r w:rsidRPr="00DE2CB3">
              <w:rPr>
                <w:rFonts w:eastAsia="Times New Roman" w:cs="Times New Roman"/>
                <w:spacing w:val="-5"/>
                <w:szCs w:val="28"/>
                <w:lang w:eastAsia="ru-RU"/>
              </w:rPr>
              <w:t>Выводы</w:t>
            </w:r>
            <w:bookmarkEnd w:id="3"/>
            <w:r w:rsidR="00A56DFF" w:rsidRPr="00A56DFF">
              <w:rPr>
                <w:rFonts w:cs="Times New Roman"/>
                <w:sz w:val="26"/>
                <w:szCs w:val="26"/>
              </w:rPr>
              <w:t>:</w:t>
            </w:r>
          </w:p>
        </w:tc>
        <w:tc>
          <w:tcPr>
            <w:tcW w:w="7797" w:type="dxa"/>
          </w:tcPr>
          <w:p w14:paraId="79B7CE9A" w14:textId="77777777" w:rsidR="00A56DFF" w:rsidRPr="00A56DFF" w:rsidRDefault="00A56DFF" w:rsidP="00A56DFF">
            <w:pPr>
              <w:spacing w:line="360" w:lineRule="auto"/>
              <w:contextualSpacing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A56DFF" w:rsidRPr="00A56DFF" w14:paraId="63C505CB" w14:textId="77777777" w:rsidTr="00A56DFF">
        <w:trPr>
          <w:jc w:val="center"/>
        </w:trPr>
        <w:tc>
          <w:tcPr>
            <w:tcW w:w="9782" w:type="dxa"/>
            <w:gridSpan w:val="2"/>
          </w:tcPr>
          <w:p w14:paraId="47CECE16" w14:textId="77777777" w:rsidR="00A56DFF" w:rsidRPr="00A56DFF" w:rsidRDefault="00A56DFF" w:rsidP="00A56DFF">
            <w:pPr>
              <w:spacing w:line="360" w:lineRule="auto"/>
              <w:contextualSpacing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A56DFF" w:rsidRPr="00A56DFF" w14:paraId="70EA8B91" w14:textId="77777777" w:rsidTr="00A56DFF">
        <w:trPr>
          <w:jc w:val="center"/>
        </w:trPr>
        <w:tc>
          <w:tcPr>
            <w:tcW w:w="9782" w:type="dxa"/>
            <w:gridSpan w:val="2"/>
          </w:tcPr>
          <w:p w14:paraId="187C3ADA" w14:textId="77777777" w:rsidR="00A56DFF" w:rsidRPr="00A56DFF" w:rsidRDefault="00A56DFF" w:rsidP="00A56DFF">
            <w:pPr>
              <w:spacing w:line="360" w:lineRule="auto"/>
              <w:contextualSpacing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A56DFF" w:rsidRPr="00A56DFF" w14:paraId="24287EBF" w14:textId="77777777" w:rsidTr="00A56DFF">
        <w:trPr>
          <w:jc w:val="center"/>
        </w:trPr>
        <w:tc>
          <w:tcPr>
            <w:tcW w:w="9782" w:type="dxa"/>
            <w:gridSpan w:val="2"/>
          </w:tcPr>
          <w:p w14:paraId="70F939BA" w14:textId="77777777" w:rsidR="00A56DFF" w:rsidRPr="00A56DFF" w:rsidRDefault="00A56DFF" w:rsidP="00A56DFF">
            <w:pPr>
              <w:spacing w:line="360" w:lineRule="auto"/>
              <w:contextualSpacing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A56DFF" w:rsidRPr="00A56DFF" w14:paraId="6866CE59" w14:textId="77777777" w:rsidTr="00A56DFF">
        <w:trPr>
          <w:jc w:val="center"/>
        </w:trPr>
        <w:tc>
          <w:tcPr>
            <w:tcW w:w="9782" w:type="dxa"/>
            <w:gridSpan w:val="2"/>
          </w:tcPr>
          <w:p w14:paraId="409327B3" w14:textId="77777777" w:rsidR="00A56DFF" w:rsidRPr="00A56DFF" w:rsidRDefault="00A56DFF" w:rsidP="00A56DFF">
            <w:pPr>
              <w:spacing w:line="360" w:lineRule="auto"/>
              <w:contextualSpacing/>
              <w:jc w:val="both"/>
              <w:rPr>
                <w:rFonts w:cs="Times New Roman"/>
                <w:sz w:val="26"/>
                <w:szCs w:val="26"/>
              </w:rPr>
            </w:pPr>
          </w:p>
        </w:tc>
      </w:tr>
    </w:tbl>
    <w:p w14:paraId="4B0721BF" w14:textId="77777777" w:rsidR="00A56DFF" w:rsidRPr="00A56DFF" w:rsidRDefault="00A56DFF" w:rsidP="00A56DFF">
      <w:pPr>
        <w:spacing w:after="0" w:line="360" w:lineRule="auto"/>
        <w:jc w:val="both"/>
        <w:rPr>
          <w:rFonts w:eastAsia="Calibri" w:cs="Times New Roman"/>
          <w:sz w:val="26"/>
          <w:szCs w:val="26"/>
          <w:lang w:val="ru-RU"/>
        </w:rPr>
      </w:pPr>
    </w:p>
    <w:p w14:paraId="20F49350" w14:textId="77777777" w:rsidR="007E2873" w:rsidRPr="006E112F" w:rsidRDefault="007E2873" w:rsidP="00A56DFF">
      <w:pPr>
        <w:spacing w:line="240" w:lineRule="auto"/>
        <w:ind w:right="-142"/>
        <w:jc w:val="center"/>
        <w:rPr>
          <w:lang w:val="ru-RU"/>
        </w:rPr>
      </w:pPr>
    </w:p>
    <w:sectPr w:rsidR="007E2873" w:rsidRPr="006E112F" w:rsidSect="00DD6B31">
      <w:pgSz w:w="11906" w:h="16838"/>
      <w:pgMar w:top="568" w:right="849" w:bottom="426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FC5538"/>
    <w:multiLevelType w:val="hybridMultilevel"/>
    <w:tmpl w:val="058C32E4"/>
    <w:lvl w:ilvl="0" w:tplc="C3122112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40F5AE7"/>
    <w:multiLevelType w:val="hybridMultilevel"/>
    <w:tmpl w:val="DD686E04"/>
    <w:lvl w:ilvl="0" w:tplc="D4CAF462">
      <w:start w:val="1"/>
      <w:numFmt w:val="decimal"/>
      <w:lvlText w:val="%1."/>
      <w:lvlJc w:val="left"/>
      <w:pPr>
        <w:ind w:left="54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B57297F"/>
    <w:multiLevelType w:val="multilevel"/>
    <w:tmpl w:val="2A2EA44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880"/>
        </w:tabs>
        <w:ind w:left="2880" w:hanging="2160"/>
      </w:pPr>
      <w:rPr>
        <w:rFonts w:hint="default"/>
      </w:rPr>
    </w:lvl>
  </w:abstractNum>
  <w:abstractNum w:abstractNumId="12" w15:restartNumberingAfterBreak="0">
    <w:nsid w:val="3DE24E84"/>
    <w:multiLevelType w:val="hybridMultilevel"/>
    <w:tmpl w:val="DEFE58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F1544D"/>
    <w:multiLevelType w:val="hybridMultilevel"/>
    <w:tmpl w:val="FF4CB12A"/>
    <w:lvl w:ilvl="0" w:tplc="B2CE0BC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  <w:num w:numId="11">
    <w:abstractNumId w:val="8"/>
  </w:num>
  <w:num w:numId="12">
    <w:abstractNumId w:val="8"/>
  </w:num>
  <w:num w:numId="13">
    <w:abstractNumId w:val="8"/>
  </w:num>
  <w:num w:numId="14">
    <w:abstractNumId w:val="8"/>
  </w:num>
  <w:num w:numId="15">
    <w:abstractNumId w:val="8"/>
  </w:num>
  <w:num w:numId="16">
    <w:abstractNumId w:val="8"/>
  </w:num>
  <w:num w:numId="17">
    <w:abstractNumId w:val="8"/>
  </w:num>
  <w:num w:numId="18">
    <w:abstractNumId w:val="8"/>
  </w:num>
  <w:num w:numId="19">
    <w:abstractNumId w:val="8"/>
  </w:num>
  <w:num w:numId="20">
    <w:abstractNumId w:val="8"/>
  </w:num>
  <w:num w:numId="21">
    <w:abstractNumId w:val="8"/>
  </w:num>
  <w:num w:numId="22">
    <w:abstractNumId w:val="8"/>
  </w:num>
  <w:num w:numId="23">
    <w:abstractNumId w:val="8"/>
  </w:num>
  <w:num w:numId="24">
    <w:abstractNumId w:val="8"/>
  </w:num>
  <w:num w:numId="25">
    <w:abstractNumId w:val="8"/>
  </w:num>
  <w:num w:numId="26">
    <w:abstractNumId w:val="9"/>
  </w:num>
  <w:num w:numId="27">
    <w:abstractNumId w:val="13"/>
  </w:num>
  <w:num w:numId="28">
    <w:abstractNumId w:val="11"/>
  </w:num>
  <w:num w:numId="29">
    <w:abstractNumId w:val="12"/>
  </w:num>
  <w:num w:numId="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1108"/>
    <w:rsid w:val="00034616"/>
    <w:rsid w:val="000400DE"/>
    <w:rsid w:val="0006063C"/>
    <w:rsid w:val="0008553A"/>
    <w:rsid w:val="001253B0"/>
    <w:rsid w:val="0015074B"/>
    <w:rsid w:val="001517C1"/>
    <w:rsid w:val="001609A4"/>
    <w:rsid w:val="001B13F8"/>
    <w:rsid w:val="001B6444"/>
    <w:rsid w:val="001C6E87"/>
    <w:rsid w:val="001F227E"/>
    <w:rsid w:val="001F4EAE"/>
    <w:rsid w:val="00227068"/>
    <w:rsid w:val="00256A32"/>
    <w:rsid w:val="0029639D"/>
    <w:rsid w:val="002D3247"/>
    <w:rsid w:val="002F4466"/>
    <w:rsid w:val="0032287F"/>
    <w:rsid w:val="00326F90"/>
    <w:rsid w:val="00327E07"/>
    <w:rsid w:val="003367AB"/>
    <w:rsid w:val="0033794E"/>
    <w:rsid w:val="00341264"/>
    <w:rsid w:val="003723A3"/>
    <w:rsid w:val="00380ED5"/>
    <w:rsid w:val="003950C5"/>
    <w:rsid w:val="003E0671"/>
    <w:rsid w:val="004103EA"/>
    <w:rsid w:val="004252C5"/>
    <w:rsid w:val="00425D13"/>
    <w:rsid w:val="00427D2C"/>
    <w:rsid w:val="00443A40"/>
    <w:rsid w:val="00456ED5"/>
    <w:rsid w:val="00491FBD"/>
    <w:rsid w:val="004A46D0"/>
    <w:rsid w:val="0050701A"/>
    <w:rsid w:val="005616C1"/>
    <w:rsid w:val="005744CF"/>
    <w:rsid w:val="00597667"/>
    <w:rsid w:val="005B0C92"/>
    <w:rsid w:val="005E18A6"/>
    <w:rsid w:val="00604568"/>
    <w:rsid w:val="006303CA"/>
    <w:rsid w:val="006625A1"/>
    <w:rsid w:val="006927A2"/>
    <w:rsid w:val="006C0EC6"/>
    <w:rsid w:val="006C1CD6"/>
    <w:rsid w:val="006E112F"/>
    <w:rsid w:val="00701EBC"/>
    <w:rsid w:val="00711478"/>
    <w:rsid w:val="007D7991"/>
    <w:rsid w:val="007E2873"/>
    <w:rsid w:val="0080027D"/>
    <w:rsid w:val="0080746B"/>
    <w:rsid w:val="00814245"/>
    <w:rsid w:val="008156CA"/>
    <w:rsid w:val="00875F9F"/>
    <w:rsid w:val="008937B5"/>
    <w:rsid w:val="00897550"/>
    <w:rsid w:val="008C5A3B"/>
    <w:rsid w:val="008C5B2F"/>
    <w:rsid w:val="009051D6"/>
    <w:rsid w:val="00927CBF"/>
    <w:rsid w:val="00960DC6"/>
    <w:rsid w:val="009962F0"/>
    <w:rsid w:val="009D523B"/>
    <w:rsid w:val="00A073A4"/>
    <w:rsid w:val="00A13E5B"/>
    <w:rsid w:val="00A26BF1"/>
    <w:rsid w:val="00A41C75"/>
    <w:rsid w:val="00A56DFF"/>
    <w:rsid w:val="00AA1D8D"/>
    <w:rsid w:val="00AB5EF8"/>
    <w:rsid w:val="00AC5DFA"/>
    <w:rsid w:val="00AF51C0"/>
    <w:rsid w:val="00B14C34"/>
    <w:rsid w:val="00B20A8B"/>
    <w:rsid w:val="00B25A73"/>
    <w:rsid w:val="00B41DBB"/>
    <w:rsid w:val="00B47730"/>
    <w:rsid w:val="00B64A20"/>
    <w:rsid w:val="00BB5EB8"/>
    <w:rsid w:val="00C40389"/>
    <w:rsid w:val="00C42238"/>
    <w:rsid w:val="00C50A67"/>
    <w:rsid w:val="00C64FB9"/>
    <w:rsid w:val="00C90D15"/>
    <w:rsid w:val="00C91BE8"/>
    <w:rsid w:val="00CB0664"/>
    <w:rsid w:val="00CB0BA5"/>
    <w:rsid w:val="00CE36B4"/>
    <w:rsid w:val="00CF03D4"/>
    <w:rsid w:val="00D42572"/>
    <w:rsid w:val="00D90D39"/>
    <w:rsid w:val="00DE2CB3"/>
    <w:rsid w:val="00E446EF"/>
    <w:rsid w:val="00E6153E"/>
    <w:rsid w:val="00EC19F9"/>
    <w:rsid w:val="00F30886"/>
    <w:rsid w:val="00F40BEF"/>
    <w:rsid w:val="00F437B4"/>
    <w:rsid w:val="00F73FC7"/>
    <w:rsid w:val="00FA3D38"/>
    <w:rsid w:val="00FA72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77BFEF"/>
  <w14:defaultImageDpi w14:val="300"/>
  <w15:docId w15:val="{8D7E51B3-C8C6-E145-B99F-AECD75FD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laceholder Text"/>
    <w:basedOn w:val="a2"/>
    <w:uiPriority w:val="99"/>
    <w:semiHidden/>
    <w:rsid w:val="006E112F"/>
    <w:rPr>
      <w:color w:val="808080"/>
    </w:rPr>
  </w:style>
  <w:style w:type="paragraph" w:styleId="aff9">
    <w:name w:val="Balloon Text"/>
    <w:basedOn w:val="a1"/>
    <w:link w:val="affa"/>
    <w:uiPriority w:val="99"/>
    <w:semiHidden/>
    <w:unhideWhenUsed/>
    <w:rsid w:val="000011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001108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A56DFF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ru-RU" w:eastAsia="ru-RU"/>
    </w:rPr>
  </w:style>
  <w:style w:type="paragraph" w:styleId="affb">
    <w:name w:val="Body Text Indent"/>
    <w:basedOn w:val="a1"/>
    <w:link w:val="affc"/>
    <w:uiPriority w:val="99"/>
    <w:semiHidden/>
    <w:unhideWhenUsed/>
    <w:rsid w:val="00A56DFF"/>
    <w:pPr>
      <w:spacing w:after="120" w:line="360" w:lineRule="auto"/>
      <w:ind w:left="283" w:firstLine="709"/>
      <w:jc w:val="both"/>
    </w:pPr>
    <w:rPr>
      <w:rFonts w:eastAsia="Calibri" w:cs="Times New Roman"/>
      <w:lang w:val="ru-RU"/>
    </w:rPr>
  </w:style>
  <w:style w:type="character" w:customStyle="1" w:styleId="affc">
    <w:name w:val="Основной текст с отступом Знак"/>
    <w:basedOn w:val="a2"/>
    <w:link w:val="affb"/>
    <w:uiPriority w:val="99"/>
    <w:semiHidden/>
    <w:rsid w:val="00A56DFF"/>
    <w:rPr>
      <w:rFonts w:ascii="Times New Roman" w:eastAsia="Calibri" w:hAnsi="Times New Roman" w:cs="Times New Roman"/>
      <w:sz w:val="28"/>
      <w:lang w:val="ru-RU"/>
    </w:rPr>
  </w:style>
  <w:style w:type="table" w:customStyle="1" w:styleId="14">
    <w:name w:val="Сетка таблицы1"/>
    <w:basedOn w:val="a3"/>
    <w:next w:val="aff0"/>
    <w:uiPriority w:val="59"/>
    <w:rsid w:val="00A56DFF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c">
    <w:name w:val="Сетка таблицы2"/>
    <w:basedOn w:val="a3"/>
    <w:next w:val="aff0"/>
    <w:uiPriority w:val="59"/>
    <w:rsid w:val="00A56DFF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">
    <w:name w:val="Нет списка1"/>
    <w:next w:val="a4"/>
    <w:uiPriority w:val="99"/>
    <w:semiHidden/>
    <w:unhideWhenUsed/>
    <w:rsid w:val="00A56DFF"/>
  </w:style>
  <w:style w:type="table" w:customStyle="1" w:styleId="38">
    <w:name w:val="Сетка таблицы3"/>
    <w:basedOn w:val="a3"/>
    <w:next w:val="aff0"/>
    <w:uiPriority w:val="39"/>
    <w:rsid w:val="00A56DFF"/>
    <w:pPr>
      <w:spacing w:after="0" w:line="240" w:lineRule="auto"/>
    </w:pPr>
    <w:rPr>
      <w:rFonts w:eastAsia="Calibr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3"/>
    <w:next w:val="aff0"/>
    <w:uiPriority w:val="59"/>
    <w:rsid w:val="00A56DFF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3"/>
    <w:next w:val="aff0"/>
    <w:uiPriority w:val="59"/>
    <w:rsid w:val="00A56DFF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DD058D-857C-44FC-9618-291505A47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1106</TotalTime>
  <Pages>12</Pages>
  <Words>2144</Words>
  <Characters>12227</Characters>
  <Application>Microsoft Office Word</Application>
  <DocSecurity>0</DocSecurity>
  <Lines>101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Pavel</cp:lastModifiedBy>
  <cp:revision>43</cp:revision>
  <cp:lastPrinted>2026-05-19T07:48:00Z</cp:lastPrinted>
  <dcterms:created xsi:type="dcterms:W3CDTF">2026-04-06T08:11:00Z</dcterms:created>
  <dcterms:modified xsi:type="dcterms:W3CDTF">2026-08-19T12:38:00Z</dcterms:modified>
  <cp:category/>
</cp:coreProperties>
</file>